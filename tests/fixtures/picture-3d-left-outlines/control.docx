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depth-20-absent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depth-20-abs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depth-20-no-fill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depth-20-no-fi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noFill/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depth-20-thin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depth-20-th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9525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depth-20-medium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depth-20-medi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depth-20-wide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depth-20-w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depth-0-absent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depth-0-abs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Lef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depth-0-no-fill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depth-0-no-fi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noFill/>
                    </a:ln>
                    <a:scene3d>
                      <a:camera prst="perspectiveLef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depth-0-thin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depth-0-th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9525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depth-0-medium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depth-0-medi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depth-0-wide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depth-0-w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1016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