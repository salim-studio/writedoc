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Artwork metadata Á😀</w:t>
      </w:r>
    </w:p>
    <w:p>
      <w:pPr>
        <w:spacing w:after="1900"/>
      </w:pPr>
      <w:r>
        <w:t>Locked artwork anchor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114300" distR="114300" simplePos="0" relativeHeight="1" behindDoc="1" locked="1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2743200" cy="914400"/>
                <wp:effectExtent l="0" t="0" r="0" b="0"/>
                <wp:wrapNone/>
                <wp:docPr id="20" name="Locked decorative group">
                  <a:extLst>
                    <a:ext uri="{C183D7F6-B498-43B3-948B-1728B52AA6E4}">
                      <adec:decorative xmlns:adec="http://schemas.microsoft.com/office/drawing/2017/decorative" val="1"/>
                    </a:ext>
                    <a:ext uri="{FF2B5EF4-FFF2-40B4-BE49-F238E27FC236}">
                      <identity:creationId xmlns:identity="http://schemas.microsoft.com/office/drawing/2014/main" id="{36B5EB12-1D8E-59C2-804C-6C5DC256F4A9}"/>
                    </a:ext>
                  </a:extLst>
                </wp:docPr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14400"/>
                          <a:chOff x="0" y="0"/>
                          <a:chExt cx="2743200" cy="914400"/>
                        </a:xfrm>
                      </wpg:grpSpPr>
                      <wpg:grpSp>
                        <wpg:cNvPr id="21" name="Decorative nested group">
                          <a:extLst>
                            <a:ext uri="{FF2B5EF4-FFF2-40B4-BE49-F238E27FC236}">
                              <identity:creationId xmlns:identity="http://schemas.microsoft.com/office/drawing/2014/main" id="{965CA987-C77C-5210-80D1-7010388C4B40}"/>
                            </a:ext>
                            <a:ext uri="{C183D7F6-B498-43B3-948B-1728B52AA6E4}">
                              <adec:decorative xmlns:adec="http://schemas.microsoft.com/office/drawing/2017/decorative" val="true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743200" cy="914400"/>
                            <a:chOff x="0" y="0"/>
                            <a:chExt cx="2743200" cy="914400"/>
                          </a:xfrm>
                        </wpg:grpSpPr>
                        <pic:pic>
                          <pic:nvPicPr>
                            <pic:cNvPr id="0" name="image.png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  <a:ext uri="{FF2B5EF4-FFF2-40B4-BE49-F238E27FC236}">
                                  <identity:creationId xmlns:identity="http://schemas.microsoft.com/office/drawing/2014/main" id="{32D9E5FA-927C-5A52-ABB8-8AD5FCC58678}"/>
                                </a:ext>
                              </a:extLst>
                            </pic:cNvPr>
                            <pic:cNvPicPr/>
                          </pic:nvPicPr>
                          <pic:blipFill>
                            <a:blip r:embed="rId9">
                              <a:extLst>
                                <a:ext uri="{FF2B5EF4-FFF2-40B4-BE49-F238E27FC236}">
                                  <identity:creationId xmlns:identity="http://schemas.microsoft.com/office/drawing/2014/main"/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/>
                          </pic:spPr>
                        </pic:pic>
                        <wps:wsp>
                          <wps:cNvPr id="22" name="Shape 22">
                            <a:extLst>
                              <a:ext uri="{FF2B5EF4-FFF2-40B4-BE49-F238E27FC236}">
                                <identity:creationId xmlns:identity="http://schemas.microsoft.com/office/drawing/2014/main" id="{9F9BD86E-970C-5B27-9329-8479514F550E}"/>
                              </a:ex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685800" y="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rgbClr val="24A89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hape 23">
                            <a:extLst>
                              <a:ext uri="{C183D7F6-B498-43B3-948B-1728B52AA6E4}">
                                <adec:decorative xmlns:adec="http://schemas.microsoft.com/office/drawing/2017/decorative"/>
                              </a:ext>
                              <a:ext uri="{FF2B5EF4-FFF2-40B4-BE49-F238E27FC236}">
                                <identity:creationId xmlns:identity="http://schemas.microsoft.com/office/drawing/2014/main" id="{E330B496-FF1F-5056-888E-391AD8979DB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2743200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10000" rIns="10000" tIns="10000" bIns="10000" anchor="t" wrap="square" rot="0" numCol="1" spcCol="0" rtlCol="0" fromWordArt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0" name="Picture 1">
                  <a:extLst>
                    <a:ext uri="{FF2B5EF4-FFF2-40B4-BE49-F238E27FC236}">
                      <identity:creationId xmlns:identity="http://schemas.microsoft.com/office/drawing/2014/main" id="{623BC7B3-52A0-5C1D-833F-F3649DF5DAD8}"/>
                    </a:ext>
                  </a:extLst>
                </wp:docPr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>
                          <a:extLst>
                            <a:ext uri="{FF2B5EF4-FFF2-40B4-BE49-F238E27FC236}">
                              <identity:creationId xmlns:identity="http://schemas.microsoft.com/office/drawing/2014/main" id="{809AB7B8-7CDA-52ED-9112-183944DC4E5A}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FF2B5EF4-FFF2-40B4-BE49-F238E27FC236}">
                              <identity:creationId xmlns:identity="http://schemas.microsoft.com/office/drawing/2014/main" id="{00000000-0000-0000-0000-000000000001}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Inline decorative picture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30" name="Picture 24">
              <a:extLst>
                <a:ext uri="{FF2B5EF4-FFF2-40B4-BE49-F238E27FC236}">
                  <identity:creationId xmlns:identity="http://schemas.microsoft.com/office/drawing/2014/main" id="{A538956C-F693-5EFC-82B1-2588FA188A64}"/>
                </a:ext>
                <a:ext uri="{C183D7F6-B498-43B3-948B-1728B52AA6E4}">
                  <adec:decorative xmlns:adec="http://schemas.microsoft.com/office/drawing/2017/decorative" val="false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  <a:ext uri="{FF2B5EF4-FFF2-40B4-BE49-F238E27FC236}">
                          <identity:creationId xmlns:identity="http://schemas.microsoft.com/office/drawing/2014/main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FF2B5EF4-FFF2-40B4-BE49-F238E27FC236}">
                          <identity:creationId xmlns:identity="http://schemas.microsoft.com/office/drawing/2014/main" id="{00000000-0000-0000-0000-000000000002}"/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Tail remains editable.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