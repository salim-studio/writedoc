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empty-mark9</w:t>
      </w:r>
    </w:p>
    <w:p>
      <w:r>
        <w:t>Before</w:t>
      </w:r>
    </w:p>
    <w:p>
      <w:pPr>
        <w:rPr>
          <w:sz w:val="18"/>
        </w:rPr>
      </w:pPr>
      <w:r/>
      <w:r/>
    </w:p>
    <w:p>
      <w:r>
        <w:t>After</w:t>
      </w:r>
    </w:p>
    <w:p>
      <w:pPr>
        <w:pageBreakBefore/>
      </w:pPr>
      <w:r>
        <w:t>space-mark9</w:t>
      </w:r>
    </w:p>
    <w:p>
      <w:r>
        <w:t>Before</w:t>
      </w:r>
    </w:p>
    <w:p>
      <w:pPr>
        <w:rPr>
          <w:sz w:val="18"/>
        </w:rPr>
      </w:pPr>
      <w:r/>
      <w:r>
        <w:t xml:space="preserve"> </w:t>
      </w:r>
    </w:p>
    <w:p>
      <w:r>
        <w:t>After</w:t>
      </w:r>
    </w:p>
    <w:p>
      <w:pPr>
        <w:pageBreakBefore/>
      </w:pPr>
      <w:r>
        <w:t>nbsp-mark9</w:t>
      </w:r>
    </w:p>
    <w:p>
      <w:r>
        <w:t>Before</w:t>
      </w:r>
    </w:p>
    <w:p>
      <w:pPr>
        <w:rPr>
          <w:sz w:val="18"/>
        </w:rPr>
      </w:pPr>
      <w:r/>
      <w:r>
        <w:t xml:space="preserve"> </w:t>
      </w:r>
    </w:p>
    <w:p>
      <w:r>
        <w:t>After</w:t>
      </w:r>
    </w:p>
    <w:p>
      <w:pPr>
        <w:pageBreakBefore/>
      </w:pPr>
      <w:r>
        <w:t>en-mark9</w:t>
      </w:r>
    </w:p>
    <w:p>
      <w:r>
        <w:t>Before</w:t>
      </w:r>
    </w:p>
    <w:p>
      <w:pPr>
        <w:rPr>
          <w:sz w:val="18"/>
        </w:rPr>
      </w:pPr>
      <w:r/>
      <w:r>
        <w:t xml:space="preserve"> </w:t>
      </w:r>
    </w:p>
    <w:p>
      <w:r>
        <w:t>After</w:t>
      </w:r>
    </w:p>
    <w:p>
      <w:pPr>
        <w:pageBreakBefore/>
      </w:pPr>
      <w:r>
        <w:t>em-mark9</w:t>
      </w:r>
    </w:p>
    <w:p>
      <w:r>
        <w:t>Before</w:t>
      </w:r>
    </w:p>
    <w:p>
      <w:pPr>
        <w:rPr>
          <w:sz w:val="18"/>
        </w:rPr>
      </w:pPr>
      <w:r/>
      <w:r>
        <w:t xml:space="preserve"> </w:t>
      </w:r>
    </w:p>
    <w:p>
      <w:r>
        <w:t>After</w:t>
      </w:r>
    </w:p>
    <w:p>
      <w:pPr>
        <w:pageBreakBefore/>
      </w:pPr>
      <w:r>
        <w:t>thin-mark9</w:t>
      </w:r>
    </w:p>
    <w:p>
      <w:r>
        <w:t>Before</w:t>
      </w:r>
    </w:p>
    <w:p>
      <w:pPr>
        <w:rPr>
          <w:sz w:val="18"/>
        </w:rPr>
      </w:pPr>
      <w:r/>
      <w:r>
        <w:t xml:space="preserve"> </w:t>
      </w:r>
    </w:p>
    <w:p>
      <w:r>
        <w:t>After</w:t>
      </w:r>
    </w:p>
    <w:p>
      <w:pPr>
        <w:pageBreakBefore/>
      </w:pPr>
      <w:r>
        <w:t>narrow-nbsp-mark9</w:t>
      </w:r>
    </w:p>
    <w:p>
      <w:r>
        <w:t>Before</w:t>
      </w:r>
    </w:p>
    <w:p>
      <w:pPr>
        <w:rPr>
          <w:sz w:val="18"/>
        </w:rPr>
      </w:pPr>
      <w:r/>
      <w:r>
        <w:t xml:space="preserve"> </w:t>
      </w:r>
    </w:p>
    <w:p>
      <w:r>
        <w:t>After</w:t>
      </w:r>
    </w:p>
    <w:p>
      <w:pPr>
        <w:pageBreakBefore/>
      </w:pPr>
      <w:r>
        <w:t>tab-mark9</w:t>
      </w:r>
    </w:p>
    <w:p>
      <w:r>
        <w:t>Before</w:t>
      </w:r>
    </w:p>
    <w:p>
      <w:pPr>
        <w:rPr>
          <w:sz w:val="18"/>
        </w:rPr>
      </w:pPr>
      <w:r/>
      <w:r>
        <w:tab/>
      </w:r>
    </w:p>
    <w:p>
      <w:r>
        <w:t>After</w:t>
      </w:r>
    </w:p>
    <w:p>
      <w:pPr>
        <w:pageBreakBefore/>
      </w:pPr>
      <w:r>
        <w:t>zero-width-mark9</w:t>
      </w:r>
    </w:p>
    <w:p>
      <w:r>
        <w:t>Before</w:t>
      </w:r>
    </w:p>
    <w:p>
      <w:pPr>
        <w:rPr>
          <w:sz w:val="18"/>
        </w:rPr>
      </w:pPr>
      <w:r/>
      <w:r>
        <w:t>​</w:t>
      </w:r>
    </w:p>
    <w:p>
      <w:r>
        <w:t>After</w:t>
      </w:r>
    </w:p>
    <w:p>
      <w:pPr>
        <w:pageBreakBefore/>
      </w:pPr>
      <w:r>
        <w:t>letter-mark9</w:t>
      </w:r>
    </w:p>
    <w:p>
      <w:r>
        <w:t>Before</w:t>
      </w:r>
    </w:p>
    <w:p>
      <w:pPr>
        <w:rPr>
          <w:sz w:val="18"/>
        </w:rPr>
      </w:pPr>
      <w:r/>
      <w:r>
        <w:t>x</w:t>
      </w:r>
    </w:p>
    <w:p>
      <w:r>
        <w:t>After</w:t>
      </w:r>
    </w:p>
    <w:p>
      <w:pPr>
        <w:pageBreakBefore/>
      </w:pPr>
      <w:r>
        <w:t>U1680-mark9</w:t>
      </w:r>
    </w:p>
    <w:p>
      <w:r>
        <w:t>Before</w:t>
      </w:r>
    </w:p>
    <w:p>
      <w:pPr>
        <w:rPr>
          <w:sz w:val="18"/>
        </w:rPr>
      </w:pPr>
      <w:r/>
      <w:r>
        <w:t xml:space="preserve"> </w:t>
      </w:r>
    </w:p>
    <w:p>
      <w:r>
        <w:t>After</w:t>
      </w:r>
    </w:p>
    <w:p>
      <w:pPr>
        <w:pageBreakBefore/>
      </w:pPr>
      <w:r>
        <w:t>U2000-mark9</w:t>
      </w:r>
    </w:p>
    <w:p>
      <w:r>
        <w:t>Before</w:t>
      </w:r>
    </w:p>
    <w:p>
      <w:pPr>
        <w:rPr>
          <w:sz w:val="18"/>
        </w:rPr>
      </w:pPr>
      <w:r/>
      <w:r>
        <w:t xml:space="preserve"> </w:t>
      </w:r>
    </w:p>
    <w:p>
      <w:r>
        <w:t>After</w:t>
      </w:r>
    </w:p>
    <w:p>
      <w:pPr>
        <w:pageBreakBefore/>
      </w:pPr>
      <w:r>
        <w:t>U2001-mark9</w:t>
      </w:r>
    </w:p>
    <w:p>
      <w:r>
        <w:t>Before</w:t>
      </w:r>
    </w:p>
    <w:p>
      <w:pPr>
        <w:rPr>
          <w:sz w:val="18"/>
        </w:rPr>
      </w:pPr>
      <w:r/>
      <w:r>
        <w:t xml:space="preserve"> </w:t>
      </w:r>
    </w:p>
    <w:p>
      <w:r>
        <w:t>After</w:t>
      </w:r>
    </w:p>
    <w:p>
      <w:pPr>
        <w:pageBreakBefore/>
      </w:pPr>
      <w:r>
        <w:t>U2004-mark9</w:t>
      </w:r>
    </w:p>
    <w:p>
      <w:r>
        <w:t>Before</w:t>
      </w:r>
    </w:p>
    <w:p>
      <w:pPr>
        <w:rPr>
          <w:sz w:val="18"/>
        </w:rPr>
      </w:pPr>
      <w:r/>
      <w:r>
        <w:t xml:space="preserve"> </w:t>
      </w:r>
    </w:p>
    <w:p>
      <w:r>
        <w:t>After</w:t>
      </w:r>
    </w:p>
    <w:p>
      <w:pPr>
        <w:pageBreakBefore/>
      </w:pPr>
      <w:r>
        <w:t>U2005-mark9</w:t>
      </w:r>
    </w:p>
    <w:p>
      <w:r>
        <w:t>Before</w:t>
      </w:r>
    </w:p>
    <w:p>
      <w:pPr>
        <w:rPr>
          <w:sz w:val="18"/>
        </w:rPr>
      </w:pPr>
      <w:r/>
      <w:r>
        <w:t xml:space="preserve"> </w:t>
      </w:r>
    </w:p>
    <w:p>
      <w:r>
        <w:t>After</w:t>
      </w:r>
    </w:p>
    <w:p>
      <w:pPr>
        <w:pageBreakBefore/>
      </w:pPr>
      <w:r>
        <w:t>U2006-mark9</w:t>
      </w:r>
    </w:p>
    <w:p>
      <w:r>
        <w:t>Before</w:t>
      </w:r>
    </w:p>
    <w:p>
      <w:pPr>
        <w:rPr>
          <w:sz w:val="18"/>
        </w:rPr>
      </w:pPr>
      <w:r/>
      <w:r>
        <w:t xml:space="preserve"> </w:t>
      </w:r>
    </w:p>
    <w:p>
      <w:r>
        <w:t>After</w:t>
      </w:r>
    </w:p>
    <w:p>
      <w:pPr>
        <w:pageBreakBefore/>
      </w:pPr>
      <w:r>
        <w:t>U2007-mark9</w:t>
      </w:r>
    </w:p>
    <w:p>
      <w:r>
        <w:t>Before</w:t>
      </w:r>
    </w:p>
    <w:p>
      <w:pPr>
        <w:rPr>
          <w:sz w:val="18"/>
        </w:rPr>
      </w:pPr>
      <w:r/>
      <w:r>
        <w:t xml:space="preserve"> </w:t>
      </w:r>
    </w:p>
    <w:p>
      <w:r>
        <w:t>After</w:t>
      </w:r>
    </w:p>
    <w:p>
      <w:pPr>
        <w:pageBreakBefore/>
      </w:pPr>
      <w:r>
        <w:t>U2008-mark9</w:t>
      </w:r>
    </w:p>
    <w:p>
      <w:r>
        <w:t>Before</w:t>
      </w:r>
    </w:p>
    <w:p>
      <w:pPr>
        <w:rPr>
          <w:sz w:val="18"/>
        </w:rPr>
      </w:pPr>
      <w:r/>
      <w:r>
        <w:t xml:space="preserve"> </w:t>
      </w:r>
    </w:p>
    <w:p>
      <w:r>
        <w:t>After</w:t>
      </w:r>
    </w:p>
    <w:p>
      <w:pPr>
        <w:pageBreakBefore/>
      </w:pPr>
      <w:r>
        <w:t>U200A-mark9</w:t>
      </w:r>
    </w:p>
    <w:p>
      <w:r>
        <w:t>Before</w:t>
      </w:r>
    </w:p>
    <w:p>
      <w:pPr>
        <w:rPr>
          <w:sz w:val="18"/>
        </w:rPr>
      </w:pPr>
      <w:r/>
      <w:r>
        <w:t xml:space="preserve"> </w:t>
      </w:r>
    </w:p>
    <w:p>
      <w:r>
        <w:t>After</w:t>
      </w:r>
    </w:p>
    <w:p>
      <w:pPr>
        <w:pageBreakBefore/>
      </w:pPr>
      <w:r>
        <w:t>U205F-mark9</w:t>
      </w:r>
    </w:p>
    <w:p>
      <w:r>
        <w:t>Before</w:t>
      </w:r>
    </w:p>
    <w:p>
      <w:pPr>
        <w:rPr>
          <w:sz w:val="18"/>
        </w:rPr>
      </w:pPr>
      <w:r/>
      <w:r>
        <w:t xml:space="preserve"> </w:t>
      </w:r>
    </w:p>
    <w:p>
      <w:r>
        <w:t>After</w:t>
      </w:r>
    </w:p>
    <w:p>
      <w:pPr>
        <w:pageBreakBefore/>
      </w:pPr>
      <w:r>
        <w:t>U3000-mark9</w:t>
      </w:r>
    </w:p>
    <w:p>
      <w:r>
        <w:t>Before</w:t>
      </w:r>
    </w:p>
    <w:p>
      <w:pPr>
        <w:rPr>
          <w:sz w:val="18"/>
        </w:rPr>
      </w:pPr>
      <w:r/>
      <w:r>
        <w:t xml:space="preserve">　</w:t>
      </w:r>
    </w:p>
    <w:p>
      <w:r>
        <w:t>After</w:t>
      </w:r>
    </w:p>
    <w:p>
      <w:pPr>
        <w:pageBreakBefore/>
      </w:pPr>
      <w:r>
        <w:t>UFEFF-mark9</w:t>
      </w:r>
    </w:p>
    <w:p>
      <w:r>
        <w:t>Before</w:t>
      </w:r>
    </w:p>
    <w:p>
      <w:pPr>
        <w:rPr>
          <w:sz w:val="18"/>
        </w:rPr>
      </w:pPr>
      <w:r/>
      <w:r>
        <w:t>﻿</w:t>
      </w:r>
    </w:p>
    <w:p>
      <w:r>
        <w:t>After</w:t>
      </w:r>
    </w:p>
    <w:p>
      <w:pPr>
        <w:pageBreakBefore/>
      </w:pPr>
      <w:r>
        <w:t>U2060-mark9</w:t>
      </w:r>
    </w:p>
    <w:p>
      <w:r>
        <w:t>Before</w:t>
      </w:r>
    </w:p>
    <w:p>
      <w:pPr>
        <w:rPr>
          <w:sz w:val="18"/>
        </w:rPr>
      </w:pPr>
      <w:r/>
      <w:r>
        <w:t>⁠</w:t>
      </w:r>
    </w:p>
    <w:p>
      <w:r>
        <w:t>After</w:t>
      </w:r>
    </w:p>
    <w:p>
      <w:pPr>
        <w:pageBreakBefore/>
      </w:pPr>
      <w:r>
        <w:t>empty-mark20</w:t>
      </w:r>
    </w:p>
    <w:p>
      <w:r>
        <w:t>Before</w:t>
      </w:r>
    </w:p>
    <w:p>
      <w:pPr>
        <w:rPr>
          <w:sz w:val="40"/>
        </w:rPr>
      </w:pPr>
      <w:r/>
      <w:r/>
    </w:p>
    <w:p>
      <w:r>
        <w:t>After</w:t>
      </w:r>
    </w:p>
    <w:p>
      <w:pPr>
        <w:pageBreakBefore/>
      </w:pPr>
      <w:r>
        <w:t>space-mark20</w:t>
      </w:r>
    </w:p>
    <w:p>
      <w:r>
        <w:t>Before</w:t>
      </w:r>
    </w:p>
    <w:p>
      <w:pPr>
        <w:rPr>
          <w:sz w:val="40"/>
        </w:rPr>
      </w:pPr>
      <w:r/>
      <w:r>
        <w:t xml:space="preserve"> </w:t>
      </w:r>
    </w:p>
    <w:p>
      <w:r>
        <w:t>After</w:t>
      </w:r>
    </w:p>
    <w:p>
      <w:pPr>
        <w:pageBreakBefore/>
      </w:pPr>
      <w:r>
        <w:t>nbsp-mark20</w:t>
      </w:r>
    </w:p>
    <w:p>
      <w:r>
        <w:t>Before</w:t>
      </w:r>
    </w:p>
    <w:p>
      <w:pPr>
        <w:rPr>
          <w:sz w:val="40"/>
        </w:rPr>
      </w:pPr>
      <w:r/>
      <w:r>
        <w:t xml:space="preserve"> </w:t>
      </w:r>
    </w:p>
    <w:p>
      <w:r>
        <w:t>After</w:t>
      </w:r>
    </w:p>
    <w:p>
      <w:pPr>
        <w:pageBreakBefore/>
      </w:pPr>
      <w:r>
        <w:t>en-mark20</w:t>
      </w:r>
    </w:p>
    <w:p>
      <w:r>
        <w:t>Before</w:t>
      </w:r>
    </w:p>
    <w:p>
      <w:pPr>
        <w:rPr>
          <w:sz w:val="40"/>
        </w:rPr>
      </w:pPr>
      <w:r/>
      <w:r>
        <w:t xml:space="preserve"> </w:t>
      </w:r>
    </w:p>
    <w:p>
      <w:r>
        <w:t>After</w:t>
      </w:r>
    </w:p>
    <w:p>
      <w:pPr>
        <w:pageBreakBefore/>
      </w:pPr>
      <w:r>
        <w:t>em-mark20</w:t>
      </w:r>
    </w:p>
    <w:p>
      <w:r>
        <w:t>Before</w:t>
      </w:r>
    </w:p>
    <w:p>
      <w:pPr>
        <w:rPr>
          <w:sz w:val="40"/>
        </w:rPr>
      </w:pPr>
      <w:r/>
      <w:r>
        <w:t xml:space="preserve"> </w:t>
      </w:r>
    </w:p>
    <w:p>
      <w:r>
        <w:t>After</w:t>
      </w:r>
    </w:p>
    <w:p>
      <w:pPr>
        <w:pageBreakBefore/>
      </w:pPr>
      <w:r>
        <w:t>thin-mark20</w:t>
      </w:r>
    </w:p>
    <w:p>
      <w:r>
        <w:t>Before</w:t>
      </w:r>
    </w:p>
    <w:p>
      <w:pPr>
        <w:rPr>
          <w:sz w:val="40"/>
        </w:rPr>
      </w:pPr>
      <w:r/>
      <w:r>
        <w:t xml:space="preserve"> </w:t>
      </w:r>
    </w:p>
    <w:p>
      <w:r>
        <w:t>After</w:t>
      </w:r>
    </w:p>
    <w:p>
      <w:pPr>
        <w:pageBreakBefore/>
      </w:pPr>
      <w:r>
        <w:t>narrow-nbsp-mark20</w:t>
      </w:r>
    </w:p>
    <w:p>
      <w:r>
        <w:t>Before</w:t>
      </w:r>
    </w:p>
    <w:p>
      <w:pPr>
        <w:rPr>
          <w:sz w:val="40"/>
        </w:rPr>
      </w:pPr>
      <w:r/>
      <w:r>
        <w:t xml:space="preserve"> </w:t>
      </w:r>
    </w:p>
    <w:p>
      <w:r>
        <w:t>After</w:t>
      </w:r>
    </w:p>
    <w:p>
      <w:pPr>
        <w:pageBreakBefore/>
      </w:pPr>
      <w:r>
        <w:t>tab-mark20</w:t>
      </w:r>
    </w:p>
    <w:p>
      <w:r>
        <w:t>Before</w:t>
      </w:r>
    </w:p>
    <w:p>
      <w:pPr>
        <w:rPr>
          <w:sz w:val="40"/>
        </w:rPr>
      </w:pPr>
      <w:r/>
      <w:r>
        <w:tab/>
      </w:r>
    </w:p>
    <w:p>
      <w:r>
        <w:t>After</w:t>
      </w:r>
    </w:p>
    <w:p>
      <w:pPr>
        <w:pageBreakBefore/>
      </w:pPr>
      <w:r>
        <w:t>zero-width-mark20</w:t>
      </w:r>
    </w:p>
    <w:p>
      <w:r>
        <w:t>Before</w:t>
      </w:r>
    </w:p>
    <w:p>
      <w:pPr>
        <w:rPr>
          <w:sz w:val="40"/>
        </w:rPr>
      </w:pPr>
      <w:r/>
      <w:r>
        <w:t>​</w:t>
      </w:r>
    </w:p>
    <w:p>
      <w:r>
        <w:t>After</w:t>
      </w:r>
    </w:p>
    <w:p>
      <w:pPr>
        <w:pageBreakBefore/>
      </w:pPr>
      <w:r>
        <w:t>letter-mark20</w:t>
      </w:r>
    </w:p>
    <w:p>
      <w:r>
        <w:t>Before</w:t>
      </w:r>
    </w:p>
    <w:p>
      <w:pPr>
        <w:rPr>
          <w:sz w:val="40"/>
        </w:rPr>
      </w:pPr>
      <w:r/>
      <w:r>
        <w:t>x</w:t>
      </w:r>
    </w:p>
    <w:p>
      <w:r>
        <w:t>After</w:t>
      </w:r>
    </w:p>
    <w:p>
      <w:pPr>
        <w:pageBreakBefore/>
      </w:pPr>
      <w:r>
        <w:t>U1680-mark20</w:t>
      </w:r>
    </w:p>
    <w:p>
      <w:r>
        <w:t>Before</w:t>
      </w:r>
    </w:p>
    <w:p>
      <w:pPr>
        <w:rPr>
          <w:sz w:val="40"/>
        </w:rPr>
      </w:pPr>
      <w:r/>
      <w:r>
        <w:t xml:space="preserve"> </w:t>
      </w:r>
    </w:p>
    <w:p>
      <w:r>
        <w:t>After</w:t>
      </w:r>
    </w:p>
    <w:p>
      <w:pPr>
        <w:pageBreakBefore/>
      </w:pPr>
      <w:r>
        <w:t>U2000-mark20</w:t>
      </w:r>
    </w:p>
    <w:p>
      <w:r>
        <w:t>Before</w:t>
      </w:r>
    </w:p>
    <w:p>
      <w:pPr>
        <w:rPr>
          <w:sz w:val="40"/>
        </w:rPr>
      </w:pPr>
      <w:r/>
      <w:r>
        <w:t xml:space="preserve"> </w:t>
      </w:r>
    </w:p>
    <w:p>
      <w:r>
        <w:t>After</w:t>
      </w:r>
    </w:p>
    <w:p>
      <w:pPr>
        <w:pageBreakBefore/>
      </w:pPr>
      <w:r>
        <w:t>U2001-mark20</w:t>
      </w:r>
    </w:p>
    <w:p>
      <w:r>
        <w:t>Before</w:t>
      </w:r>
    </w:p>
    <w:p>
      <w:pPr>
        <w:rPr>
          <w:sz w:val="40"/>
        </w:rPr>
      </w:pPr>
      <w:r/>
      <w:r>
        <w:t xml:space="preserve"> </w:t>
      </w:r>
    </w:p>
    <w:p>
      <w:r>
        <w:t>After</w:t>
      </w:r>
    </w:p>
    <w:p>
      <w:pPr>
        <w:pageBreakBefore/>
      </w:pPr>
      <w:r>
        <w:t>U2004-mark20</w:t>
      </w:r>
    </w:p>
    <w:p>
      <w:r>
        <w:t>Before</w:t>
      </w:r>
    </w:p>
    <w:p>
      <w:pPr>
        <w:rPr>
          <w:sz w:val="40"/>
        </w:rPr>
      </w:pPr>
      <w:r/>
      <w:r>
        <w:t xml:space="preserve"> </w:t>
      </w:r>
    </w:p>
    <w:p>
      <w:r>
        <w:t>After</w:t>
      </w:r>
    </w:p>
    <w:p>
      <w:pPr>
        <w:pageBreakBefore/>
      </w:pPr>
      <w:r>
        <w:t>U2005-mark20</w:t>
      </w:r>
    </w:p>
    <w:p>
      <w:r>
        <w:t>Before</w:t>
      </w:r>
    </w:p>
    <w:p>
      <w:pPr>
        <w:rPr>
          <w:sz w:val="40"/>
        </w:rPr>
      </w:pPr>
      <w:r/>
      <w:r>
        <w:t xml:space="preserve"> </w:t>
      </w:r>
    </w:p>
    <w:p>
      <w:r>
        <w:t>After</w:t>
      </w:r>
    </w:p>
    <w:p>
      <w:pPr>
        <w:pageBreakBefore/>
      </w:pPr>
      <w:r>
        <w:t>U2006-mark20</w:t>
      </w:r>
    </w:p>
    <w:p>
      <w:r>
        <w:t>Before</w:t>
      </w:r>
    </w:p>
    <w:p>
      <w:pPr>
        <w:rPr>
          <w:sz w:val="40"/>
        </w:rPr>
      </w:pPr>
      <w:r/>
      <w:r>
        <w:t xml:space="preserve"> </w:t>
      </w:r>
    </w:p>
    <w:p>
      <w:r>
        <w:t>After</w:t>
      </w:r>
    </w:p>
    <w:p>
      <w:pPr>
        <w:pageBreakBefore/>
      </w:pPr>
      <w:r>
        <w:t>U2007-mark20</w:t>
      </w:r>
    </w:p>
    <w:p>
      <w:r>
        <w:t>Before</w:t>
      </w:r>
    </w:p>
    <w:p>
      <w:pPr>
        <w:rPr>
          <w:sz w:val="40"/>
        </w:rPr>
      </w:pPr>
      <w:r/>
      <w:r>
        <w:t xml:space="preserve"> </w:t>
      </w:r>
    </w:p>
    <w:p>
      <w:r>
        <w:t>After</w:t>
      </w:r>
    </w:p>
    <w:p>
      <w:pPr>
        <w:pageBreakBefore/>
      </w:pPr>
      <w:r>
        <w:t>U2008-mark20</w:t>
      </w:r>
    </w:p>
    <w:p>
      <w:r>
        <w:t>Before</w:t>
      </w:r>
    </w:p>
    <w:p>
      <w:pPr>
        <w:rPr>
          <w:sz w:val="40"/>
        </w:rPr>
      </w:pPr>
      <w:r/>
      <w:r>
        <w:t xml:space="preserve"> </w:t>
      </w:r>
    </w:p>
    <w:p>
      <w:r>
        <w:t>After</w:t>
      </w:r>
    </w:p>
    <w:p>
      <w:pPr>
        <w:pageBreakBefore/>
      </w:pPr>
      <w:r>
        <w:t>U200A-mark20</w:t>
      </w:r>
    </w:p>
    <w:p>
      <w:r>
        <w:t>Before</w:t>
      </w:r>
    </w:p>
    <w:p>
      <w:pPr>
        <w:rPr>
          <w:sz w:val="40"/>
        </w:rPr>
      </w:pPr>
      <w:r/>
      <w:r>
        <w:t xml:space="preserve"> </w:t>
      </w:r>
    </w:p>
    <w:p>
      <w:r>
        <w:t>After</w:t>
      </w:r>
    </w:p>
    <w:p>
      <w:pPr>
        <w:pageBreakBefore/>
      </w:pPr>
      <w:r>
        <w:t>U205F-mark20</w:t>
      </w:r>
    </w:p>
    <w:p>
      <w:r>
        <w:t>Before</w:t>
      </w:r>
    </w:p>
    <w:p>
      <w:pPr>
        <w:rPr>
          <w:sz w:val="40"/>
        </w:rPr>
      </w:pPr>
      <w:r/>
      <w:r>
        <w:t xml:space="preserve"> </w:t>
      </w:r>
    </w:p>
    <w:p>
      <w:r>
        <w:t>After</w:t>
      </w:r>
    </w:p>
    <w:p>
      <w:pPr>
        <w:pageBreakBefore/>
      </w:pPr>
      <w:r>
        <w:t>U3000-mark20</w:t>
      </w:r>
    </w:p>
    <w:p>
      <w:r>
        <w:t>Before</w:t>
      </w:r>
    </w:p>
    <w:p>
      <w:pPr>
        <w:rPr>
          <w:sz w:val="40"/>
        </w:rPr>
      </w:pPr>
      <w:r/>
      <w:r>
        <w:t xml:space="preserve">　</w:t>
      </w:r>
    </w:p>
    <w:p>
      <w:r>
        <w:t>After</w:t>
      </w:r>
    </w:p>
    <w:p>
      <w:pPr>
        <w:pageBreakBefore/>
      </w:pPr>
      <w:r>
        <w:t>UFEFF-mark20</w:t>
      </w:r>
    </w:p>
    <w:p>
      <w:r>
        <w:t>Before</w:t>
      </w:r>
    </w:p>
    <w:p>
      <w:pPr>
        <w:rPr>
          <w:sz w:val="40"/>
        </w:rPr>
      </w:pPr>
      <w:r/>
      <w:r>
        <w:t>﻿</w:t>
      </w:r>
    </w:p>
    <w:p>
      <w:r>
        <w:t>After</w:t>
      </w:r>
    </w:p>
    <w:p>
      <w:pPr>
        <w:pageBreakBefore/>
      </w:pPr>
      <w:r>
        <w:t>U2060-mark20</w:t>
      </w:r>
    </w:p>
    <w:p>
      <w:r>
        <w:t>Before</w:t>
      </w:r>
    </w:p>
    <w:p>
      <w:pPr>
        <w:rPr>
          <w:sz w:val="40"/>
        </w:rPr>
      </w:pPr>
      <w:r/>
      <w:r>
        <w:t>⁠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