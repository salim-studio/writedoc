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p>
      <w:r>
        <w:t>Before</w:t>
      </w:r>
    </w:p>
    <w:p>
      <w:pPr>
        <w:pStyle w:val="Probe"/>
        <w:shd w:val="clear" w:fill="00AABB"/>
        <w:spacing w:before="0" w:after="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2</w:t>
      </w:r>
    </w:p>
    <w:p>
      <w:r>
        <w:t>Before</w:t>
      </w:r>
    </w:p>
    <w:p>
      <w:pPr>
        <w:pStyle w:val="Probe"/>
        <w:shd w:val="clear" w:fill="00AABB"/>
        <w:spacing w:before="240" w:after="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3</w:t>
      </w:r>
    </w:p>
    <w:p>
      <w:r>
        <w:t>Before</w:t>
      </w:r>
    </w:p>
    <w:p>
      <w:pPr>
        <w:pStyle w:val="Probe"/>
        <w:shd w:val="clear" w:fill="00AABB"/>
        <w:spacing w:before="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00AABB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6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00AABB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7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8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9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10</w:t>
      </w:r>
    </w:p>
    <w:p>
      <w:r>
        <w:t>Before</w:t>
      </w:r>
    </w:p>
    <w:p>
      <w:pPr>
        <w:pStyle w:val="Probe"/>
        <w:shd w:val="clear" w:fill="00AABB"/>
        <w:spacing w:before="240" w:after="360"/>
        <w:contextualSpacing/>
      </w:pPr>
      <w:r>
        <w:t>Shaded</w:t>
      </w:r>
    </w:p>
    <w:p>
      <w:pPr>
        <w:pStyle w:val="Probe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11</w:t>
      </w:r>
    </w:p>
    <w:p>
      <w:r>
        <w:t>Before</w:t>
      </w:r>
    </w:p>
    <w:p>
      <w:pPr>
        <w:pStyle w:val="Probe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fill="00AABB"/>
        <w:spacing w:before="240" w:after="360"/>
      </w:pPr>
      <w:r>
        <w:t>Shaded</w:t>
      </w:r>
    </w:p>
    <w:p>
      <w:pPr>
        <w:pStyle w:val="Other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12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r>
              <w:t>Before</w:t>
            </w:r>
          </w:p>
          <w:p>
            <w:pPr>
              <w:pStyle w:val="Probe"/>
              <w:pBdr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</w:pBdr>
              <w:shd w:val="clear" w:fill="00AABB"/>
              <w:spacing w:before="240" w:after="360"/>
            </w:pPr>
            <w:r>
              <w:t>Shaded</w:t>
            </w:r>
          </w:p>
          <w:p>
            <w:pPr>
              <w:pStyle w:val="Other"/>
              <w:spacing w:before="120"/>
            </w:pPr>
            <w:r>
              <w:t>Following</w:t>
            </w:r>
          </w:p>
          <w:p>
            <w:r>
              <w:t>After</w:t>
            </w:r>
          </w:p>
        </w:tc>
      </w:tr>
    </w:tbl>
    <w:p>
      <w:pPr>
        <w:pageBreakBefore/>
      </w:pPr>
      <w:r>
        <w:t>Case 14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pageBreakBefore/>
        <w:shd w:val="clear" w:fill="DDAA00"/>
        <w:spacing w:before="120"/>
      </w:pPr>
      <w:r>
        <w:t>Following</w:t>
      </w:r>
    </w:p>
    <w:p>
      <w:r>
        <w:t>After</w:t>
      </w:r>
    </w:p>
    <w:p>
      <w:pPr>
        <w:pageBreakBefore/>
      </w:pPr>
      <w:r>
        <w:t>Case 15</w:t>
      </w:r>
    </w:p>
    <w:p>
      <w:r>
        <w:t>Before</w:t>
      </w:r>
    </w:p>
    <w:p>
      <w:pPr>
        <w:pStyle w:val="Probe"/>
        <w:shd w:val="clear" w:fill="00AABB"/>
        <w:spacing w:before="240" w:after="360"/>
      </w:pPr>
      <w:r>
        <w:t>Shaded</w:t>
      </w:r>
    </w:p>
    <w:p>
      <w:pPr>
        <w:pStyle w:val="Other"/>
        <w:shd w:val="clear" w:fill="DDAA00"/>
        <w:spacing w:before="120"/>
        <w:ind w:left="480"/>
      </w:pPr>
      <w:r>
        <w:t>Following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">
    <w:name w:val="Probe"/>
    <w:basedOn w:val="Normal"/>
  </w:style>
  <w:style w:type="paragraph" w:customStyle="1" w:styleId="Other">
    <w:name w:val="Other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