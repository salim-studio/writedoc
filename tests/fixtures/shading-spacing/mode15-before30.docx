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</w:t>
      </w:r>
    </w:p>
    <w:p>
      <w:r>
        <w:t>Before</w:t>
      </w:r>
    </w:p>
    <w:p>
      <w:pPr>
        <w:pStyle w:val="Probe"/>
        <w:shd w:val="clear" w:fill="00AABB"/>
        <w:spacing w:before="0" w:after="0"/>
      </w:pPr>
      <w:r>
        <w:t>Shaded</w:t>
      </w:r>
    </w:p>
    <w:p>
      <w:pPr>
        <w:pStyle w:val="Other"/>
        <w:spacing w:before="600"/>
      </w:pPr>
      <w:r>
        <w:t>Following</w:t>
      </w:r>
    </w:p>
    <w:p>
      <w:r>
        <w:t>After</w:t>
      </w:r>
    </w:p>
    <w:p>
      <w:pPr>
        <w:pageBreakBefore/>
      </w:pPr>
      <w:r>
        <w:t>Case 2</w:t>
      </w:r>
    </w:p>
    <w:p>
      <w:r>
        <w:t>Before</w:t>
      </w:r>
    </w:p>
    <w:p>
      <w:pPr>
        <w:pStyle w:val="Probe"/>
        <w:shd w:val="clear" w:fill="00AABB"/>
        <w:spacing w:before="240" w:after="0"/>
      </w:pPr>
      <w:r>
        <w:t>Shaded</w:t>
      </w:r>
    </w:p>
    <w:p>
      <w:pPr>
        <w:pStyle w:val="Other"/>
        <w:spacing w:before="600"/>
      </w:pPr>
      <w:r>
        <w:t>Following</w:t>
      </w:r>
    </w:p>
    <w:p>
      <w:r>
        <w:t>After</w:t>
      </w:r>
    </w:p>
    <w:p>
      <w:pPr>
        <w:pageBreakBefore/>
      </w:pPr>
      <w:r>
        <w:t>Case 3</w:t>
      </w:r>
    </w:p>
    <w:p>
      <w:r>
        <w:t>Before</w:t>
      </w:r>
    </w:p>
    <w:p>
      <w:pPr>
        <w:pStyle w:val="Probe"/>
        <w:shd w:val="clear" w:fill="00AABB"/>
        <w:spacing w:before="0" w:after="360"/>
      </w:pPr>
      <w:r>
        <w:t>Shaded</w:t>
      </w:r>
    </w:p>
    <w:p>
      <w:pPr>
        <w:pStyle w:val="Other"/>
        <w:spacing w:before="600"/>
      </w:pPr>
      <w:r>
        <w:t>Following</w:t>
      </w:r>
    </w:p>
    <w:p>
      <w:r>
        <w:t>After</w:t>
      </w:r>
    </w:p>
    <w:p>
      <w:pPr>
        <w:pageBreakBefore/>
      </w:pPr>
      <w:r>
        <w:t>Case 4</w:t>
      </w:r>
    </w:p>
    <w:p>
      <w:r>
        <w:t>Before</w:t>
      </w:r>
    </w:p>
    <w:p>
      <w:pPr>
        <w:pStyle w:val="Probe"/>
        <w:shd w:val="clear" w:fill="00AABB"/>
        <w:spacing w:before="240" w:after="360"/>
      </w:pPr>
      <w:r>
        <w:t>Shaded</w:t>
      </w:r>
    </w:p>
    <w:p>
      <w:pPr>
        <w:pStyle w:val="Other"/>
        <w:spacing w:before="600"/>
      </w:pPr>
      <w:r>
        <w:t>Following</w:t>
      </w:r>
    </w:p>
    <w:p>
      <w:r>
        <w:t>After</w:t>
      </w:r>
    </w:p>
    <w:p>
      <w:pPr>
        <w:pageBreakBefore/>
      </w:pPr>
      <w:r>
        <w:t>Case 5</w:t>
      </w:r>
    </w:p>
    <w:p>
      <w:r>
        <w:t>Before</w:t>
      </w:r>
    </w:p>
    <w:p>
      <w:pPr>
        <w:pStyle w:val="Probe"/>
        <w:shd w:val="clear" w:fill="00AABB"/>
        <w:spacing w:before="240" w:after="360"/>
      </w:pPr>
      <w:r>
        <w:t>Shaded</w:t>
      </w:r>
    </w:p>
    <w:p>
      <w:pPr>
        <w:pStyle w:val="Other"/>
        <w:shd w:val="clear" w:fill="00AABB"/>
        <w:spacing w:before="600"/>
      </w:pPr>
      <w:r>
        <w:t>Following</w:t>
      </w:r>
    </w:p>
    <w:p>
      <w:r>
        <w:t>After</w:t>
      </w:r>
    </w:p>
    <w:p>
      <w:pPr>
        <w:pageBreakBefore/>
      </w:pPr>
      <w:r>
        <w:t>Case 6</w:t>
      </w:r>
    </w:p>
    <w:p>
      <w:r>
        <w:t>Before</w:t>
      </w:r>
    </w:p>
    <w:p>
      <w:pPr>
        <w:pStyle w:val="Probe"/>
        <w:shd w:val="clear" w:fill="00AABB"/>
        <w:spacing w:before="240" w:after="360"/>
        <w:contextualSpacing/>
      </w:pPr>
      <w:r>
        <w:t>Shaded</w:t>
      </w:r>
    </w:p>
    <w:p>
      <w:pPr>
        <w:pStyle w:val="Probe"/>
        <w:shd w:val="clear" w:fill="00AABB"/>
        <w:spacing w:before="600"/>
      </w:pPr>
      <w:r>
        <w:t>Following</w:t>
      </w:r>
    </w:p>
    <w:p>
      <w:r>
        <w:t>After</w:t>
      </w:r>
    </w:p>
    <w:p>
      <w:pPr>
        <w:pageBreakBefore/>
      </w:pPr>
      <w:r>
        <w:t>Case 7</w:t>
      </w:r>
    </w:p>
    <w:p>
      <w:r>
        <w:t>Before</w:t>
      </w:r>
    </w:p>
    <w:p>
      <w:pPr>
        <w:pStyle w:val="Probe"/>
        <w:shd w:val="clear" w:fill="00AABB"/>
        <w:spacing w:before="240" w:after="360"/>
      </w:pPr>
      <w:r>
        <w:t>Shaded</w:t>
      </w:r>
    </w:p>
    <w:p>
      <w:pPr>
        <w:pStyle w:val="Other"/>
        <w:shd w:val="clear" w:fill="DDAA00"/>
        <w:spacing w:before="600"/>
      </w:pPr>
      <w:r>
        <w:t>Following</w:t>
      </w:r>
    </w:p>
    <w:p>
      <w:r>
        <w:t>After</w:t>
      </w:r>
    </w:p>
    <w:p>
      <w:pPr>
        <w:pageBreakBefore/>
      </w:pPr>
      <w:r>
        <w:t>Case 8</w:t>
      </w:r>
    </w:p>
    <w:p>
      <w:r>
        <w:t>Before</w:t>
      </w:r>
    </w:p>
    <w:p>
      <w:pPr>
        <w:pStyle w:val="Probe"/>
        <w:shd w:val="clear" w:fill="00AABB"/>
        <w:spacing w:before="240" w:after="360"/>
        <w:contextualSpacing/>
      </w:pPr>
      <w:r>
        <w:t>Shaded</w:t>
      </w:r>
    </w:p>
    <w:p>
      <w:pPr>
        <w:pStyle w:val="Probe"/>
        <w:shd w:val="clear" w:fill="DDAA00"/>
        <w:spacing w:before="600"/>
      </w:pPr>
      <w:r>
        <w:t>Following</w:t>
      </w:r>
    </w:p>
    <w:p>
      <w:r>
        <w:t>After</w:t>
      </w:r>
    </w:p>
    <w:p>
      <w:pPr>
        <w:pageBreakBefore/>
      </w:pPr>
      <w:r>
        <w:t>Case 9</w:t>
      </w:r>
    </w:p>
    <w:p>
      <w:r>
        <w:t>Before</w:t>
      </w:r>
    </w:p>
    <w:p>
      <w:pPr>
        <w:pStyle w:val="Probe"/>
        <w:shd w:val="clear" w:fill="00AABB"/>
        <w:spacing w:before="240" w:after="360"/>
      </w:pPr>
      <w:r>
        <w:t>Shaded</w:t>
      </w:r>
    </w:p>
    <w:p>
      <w:pPr>
        <w:pStyle w:val="Other"/>
        <w:spacing w:before="600"/>
      </w:pPr>
      <w:r>
        <w:t>Following</w:t>
      </w:r>
    </w:p>
    <w:p>
      <w:r>
        <w:t>After</w:t>
      </w:r>
    </w:p>
    <w:p>
      <w:pPr>
        <w:pageBreakBefore/>
      </w:pPr>
      <w:r>
        <w:t>Case 10</w:t>
      </w:r>
    </w:p>
    <w:p>
      <w:r>
        <w:t>Before</w:t>
      </w:r>
    </w:p>
    <w:p>
      <w:pPr>
        <w:pStyle w:val="Probe"/>
        <w:shd w:val="clear" w:fill="00AABB"/>
        <w:spacing w:before="240" w:after="360"/>
        <w:contextualSpacing/>
      </w:pPr>
      <w:r>
        <w:t>Shaded</w:t>
      </w:r>
    </w:p>
    <w:p>
      <w:pPr>
        <w:pStyle w:val="Probe"/>
        <w:spacing w:before="600"/>
      </w:pPr>
      <w:r>
        <w:t>Following</w:t>
      </w:r>
    </w:p>
    <w:p>
      <w:r>
        <w:t>After</w:t>
      </w:r>
    </w:p>
    <w:p>
      <w:pPr>
        <w:pageBreakBefore/>
      </w:pPr>
      <w:r>
        <w:t>Case 11</w:t>
      </w:r>
    </w:p>
    <w:p>
      <w:r>
        <w:t>Before</w:t>
      </w:r>
    </w:p>
    <w:p>
      <w:pPr>
        <w:pStyle w:val="Probe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fill="00AABB"/>
        <w:spacing w:before="240" w:after="360"/>
      </w:pPr>
      <w:r>
        <w:t>Shaded</w:t>
      </w:r>
    </w:p>
    <w:p>
      <w:pPr>
        <w:pStyle w:val="Other"/>
        <w:spacing w:before="600"/>
      </w:pPr>
      <w:r>
        <w:t>Following</w:t>
      </w:r>
    </w:p>
    <w:p>
      <w:r>
        <w:t>After</w:t>
      </w:r>
    </w:p>
    <w:p>
      <w:pPr>
        <w:pageBreakBefore/>
      </w:pPr>
      <w:r>
        <w:t>Case 12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p>
            <w:r>
              <w:t>Before</w:t>
            </w:r>
          </w:p>
          <w:p>
            <w:pPr>
              <w:pStyle w:val="Probe"/>
              <w:shd w:val="clear" w:fill="00AABB"/>
              <w:spacing w:before="240" w:after="360"/>
            </w:pPr>
            <w:r>
              <w:t>Shaded</w:t>
            </w:r>
          </w:p>
          <w:p>
            <w:pPr>
              <w:pStyle w:val="Other"/>
              <w:spacing w:before="600"/>
            </w:pPr>
            <w:r>
              <w:t>Following</w:t>
            </w:r>
          </w:p>
          <w:p>
            <w:r>
              <w:t>After</w:t>
            </w:r>
          </w:p>
        </w:tc>
      </w:tr>
    </w:tbl>
    <w:p>
      <w:pPr>
        <w:pageBreakBefore/>
      </w:pPr>
      <w:r>
        <w:t>Case 13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p>
            <w:r>
              <w:t>Before</w:t>
            </w:r>
          </w:p>
          <w:p>
            <w:pPr>
              <w:pStyle w:val="Probe"/>
              <w:pBdr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</w:pBdr>
              <w:shd w:val="clear" w:fill="00AABB"/>
              <w:spacing w:before="240" w:after="360"/>
            </w:pPr>
            <w:r>
              <w:t>Shaded</w:t>
            </w:r>
          </w:p>
          <w:p>
            <w:pPr>
              <w:pStyle w:val="Other"/>
              <w:spacing w:before="600"/>
            </w:pPr>
            <w:r>
              <w:t>Following</w:t>
            </w:r>
          </w:p>
          <w:p>
            <w:r>
              <w:t>After</w:t>
            </w:r>
          </w:p>
        </w:tc>
      </w:tr>
    </w:tbl>
    <w:p>
      <w:pPr>
        <w:pageBreakBefore/>
      </w:pPr>
      <w:r>
        <w:t>Case 14</w:t>
      </w:r>
    </w:p>
    <w:p>
      <w:r>
        <w:t>Before</w:t>
      </w:r>
    </w:p>
    <w:p>
      <w:pPr>
        <w:pStyle w:val="Probe"/>
        <w:shd w:val="clear" w:fill="00AABB"/>
        <w:spacing w:before="240" w:after="360"/>
      </w:pPr>
      <w:r>
        <w:t>Shaded</w:t>
      </w:r>
    </w:p>
    <w:p>
      <w:pPr>
        <w:pStyle w:val="Other"/>
        <w:pageBreakBefore/>
        <w:shd w:val="clear" w:fill="DDAA00"/>
        <w:spacing w:before="600"/>
      </w:pPr>
      <w:r>
        <w:t>Following</w:t>
      </w:r>
    </w:p>
    <w:p>
      <w:r>
        <w:t>After</w:t>
      </w:r>
    </w:p>
    <w:p>
      <w:pPr>
        <w:pageBreakBefore/>
      </w:pPr>
      <w:r>
        <w:t>Case 15</w:t>
      </w:r>
    </w:p>
    <w:p>
      <w:r>
        <w:t>Before</w:t>
      </w:r>
    </w:p>
    <w:p>
      <w:pPr>
        <w:pStyle w:val="Probe"/>
        <w:shd w:val="clear" w:fill="00AABB"/>
        <w:spacing w:before="240" w:after="360"/>
      </w:pPr>
      <w:r>
        <w:t>Shaded</w:t>
      </w:r>
    </w:p>
    <w:p>
      <w:pPr>
        <w:pStyle w:val="Other"/>
        <w:shd w:val="clear" w:fill="DDAA00"/>
        <w:spacing w:before="600"/>
        <w:ind w:left="480"/>
      </w:pPr>
      <w:r>
        <w:t>Following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be">
    <w:name w:val="Probe"/>
    <w:basedOn w:val="Normal"/>
  </w:style>
  <w:style w:type="paragraph" w:customStyle="1" w:styleId="Other">
    <w:name w:val="Other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