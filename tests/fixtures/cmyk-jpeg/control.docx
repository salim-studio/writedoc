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device-cmyk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naive-rgb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