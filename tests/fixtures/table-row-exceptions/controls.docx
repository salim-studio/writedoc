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baseline</w:t>
      </w:r>
    </w:p>
    <w:tbl>
      <w:tblPr>
        <w:tblW w:type="auto" w:w="0"/>
        <w:tblBorders>
          <w:top w:val="single" w:sz="8" w:color="303030"/>
          <w:left w:val="single" w:sz="8" w:color="303030"/>
          <w:bottom w:val="single" w:sz="8" w:color="303030"/>
          <w:right w:val="single" w:sz="8" w:color="303030"/>
          <w:insideH w:val="single" w:sz="8" w:color="303030"/>
          <w:insideV w:val="single" w:sz="8" w:color="303030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720" w:hRule="exact"/>
        </w:trP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</w:tr>
      <w:tr>
        <w:trPr>
          <w:trHeight w:val="720" w:hRule="exact"/>
        </w:trPr>
        <w:tc>
          <w:tcPr>
            <w:tcW w:type="dxa" w:w="2880"/>
          </w:tcPr>
          <w:p>
            <w:r>
              <w:t>Row 2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</w:tr>
      <w:tr>
        <w:trPr>
          <w:trHeight w:val="720" w:hRule="exact"/>
        </w:trPr>
        <w:tc>
          <w:tcPr>
            <w:tcW w:type="dxa" w:w="2880"/>
          </w:tcPr>
          <w:p>
            <w:r>
              <w:t>Row 3 Col 1</w:t>
            </w:r>
          </w:p>
        </w:tc>
        <w:tc>
          <w:tcPr>
            <w:tcW w:type="dxa" w:w="2880"/>
          </w:tcPr>
          <w:p>
            <w:r>
              <w:t>Row 3 Col 2</w:t>
            </w:r>
          </w:p>
        </w:tc>
      </w:tr>
    </w:tbl>
    <w:p>
      <w:r>
        <w:t>After</w:t>
      </w:r>
    </w:p>
    <w:p>
      <w:pPr>
        <w:pageBreakBefore/>
      </w:pPr>
      <w:r>
        <w:t>all-middle</w:t>
      </w:r>
    </w:p>
    <w:tbl>
      <w:tblPr>
        <w:tblW w:type="auto" w:w="0"/>
        <w:tblBorders>
          <w:top w:val="single" w:sz="8" w:color="303030"/>
          <w:left w:val="single" w:sz="8" w:color="303030"/>
          <w:bottom w:val="single" w:sz="8" w:color="303030"/>
          <w:right w:val="single" w:sz="8" w:color="303030"/>
          <w:insideH w:val="single" w:sz="8" w:color="303030"/>
          <w:insideV w:val="single" w:sz="8" w:color="303030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720" w:hRule="exact"/>
        </w:trP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</w:tr>
      <w:tr>
        <w:tblPrEx>
          <w:tblBorders>
            <w:top w:val="single" w:sz="24" w:color="D02020"/>
            <w:left w:val="single" w:sz="24" w:color="208020"/>
            <w:bottom w:val="single" w:sz="24" w:color="2040D0"/>
            <w:right w:val="single" w:sz="24" w:color="9020A0"/>
            <w:insideH w:val="single" w:sz="24" w:color="008090"/>
            <w:insideV w:val="single" w:sz="24" w:color="D07000"/>
          </w:tblBorders>
        </w:tblPrEx>
        <w:trPr>
          <w:trHeight w:val="720" w:hRule="exact"/>
        </w:trPr>
        <w:tc>
          <w:tcPr>
            <w:tcW w:type="dxa" w:w="2880"/>
          </w:tcPr>
          <w:p>
            <w:r>
              <w:t>Row 2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</w:tr>
      <w:tr>
        <w:trPr>
          <w:trHeight w:val="720" w:hRule="exact"/>
        </w:trPr>
        <w:tc>
          <w:tcPr>
            <w:tcW w:type="dxa" w:w="2880"/>
          </w:tcPr>
          <w:p>
            <w:r>
              <w:t>Row 3 Col 1</w:t>
            </w:r>
          </w:p>
        </w:tc>
        <w:tc>
          <w:tcPr>
            <w:tcW w:type="dxa" w:w="2880"/>
          </w:tcPr>
          <w:p>
            <w:r>
              <w:t>Row 3 Col 2</w:t>
            </w:r>
          </w:p>
        </w:tc>
      </w:tr>
    </w:tbl>
    <w:p>
      <w:r>
        <w:t>After</w:t>
      </w:r>
    </w:p>
    <w:p>
      <w:pPr>
        <w:pageBreakBefore/>
      </w:pPr>
      <w:r>
        <w:t>inside-middle</w:t>
      </w:r>
    </w:p>
    <w:tbl>
      <w:tblPr>
        <w:tblW w:type="auto" w:w="0"/>
        <w:tblBorders>
          <w:top w:val="single" w:sz="8" w:color="303030"/>
          <w:left w:val="single" w:sz="8" w:color="303030"/>
          <w:bottom w:val="single" w:sz="8" w:color="303030"/>
          <w:right w:val="single" w:sz="8" w:color="303030"/>
          <w:insideH w:val="single" w:sz="8" w:color="303030"/>
          <w:insideV w:val="single" w:sz="8" w:color="303030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720" w:hRule="exact"/>
        </w:trP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</w:tr>
      <w:tr>
        <w:tblPrEx>
          <w:tblBorders>
            <w:insideH w:val="single" w:sz="24" w:color="008090"/>
            <w:insideV w:val="single" w:sz="24" w:color="D07000"/>
          </w:tblBorders>
        </w:tblPrEx>
        <w:trPr>
          <w:trHeight w:val="720" w:hRule="exact"/>
        </w:trPr>
        <w:tc>
          <w:tcPr>
            <w:tcW w:type="dxa" w:w="2880"/>
          </w:tcPr>
          <w:p>
            <w:r>
              <w:t>Row 2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</w:tr>
      <w:tr>
        <w:trPr>
          <w:trHeight w:val="720" w:hRule="exact"/>
        </w:trPr>
        <w:tc>
          <w:tcPr>
            <w:tcW w:type="dxa" w:w="2880"/>
          </w:tcPr>
          <w:p>
            <w:r>
              <w:t>Row 3 Col 1</w:t>
            </w:r>
          </w:p>
        </w:tc>
        <w:tc>
          <w:tcPr>
            <w:tcW w:type="dxa" w:w="2880"/>
          </w:tcPr>
          <w:p>
            <w:r>
              <w:t>Row 3 Col 2</w:t>
            </w:r>
          </w:p>
        </w:tc>
      </w:tr>
    </w:tbl>
    <w:p>
      <w:r>
        <w:t>After</w:t>
      </w:r>
    </w:p>
    <w:p>
      <w:pPr>
        <w:pageBreakBefore/>
      </w:pPr>
      <w:r>
        <w:t>partial-middle</w:t>
      </w:r>
    </w:p>
    <w:tbl>
      <w:tblPr>
        <w:tblW w:type="auto" w:w="0"/>
        <w:tblBorders>
          <w:top w:val="single" w:sz="8" w:color="303030"/>
          <w:left w:val="single" w:sz="8" w:color="303030"/>
          <w:bottom w:val="single" w:sz="8" w:color="303030"/>
          <w:right w:val="single" w:sz="8" w:color="303030"/>
          <w:insideH w:val="single" w:sz="8" w:color="303030"/>
          <w:insideV w:val="single" w:sz="8" w:color="303030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720" w:hRule="exact"/>
        </w:trP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</w:tr>
      <w:tr>
        <w:tblPrEx>
          <w:tblBorders>
            <w:left w:val="single" w:sz="24" w:color="208020"/>
          </w:tblBorders>
        </w:tblPrEx>
        <w:trPr>
          <w:trHeight w:val="720" w:hRule="exact"/>
        </w:trPr>
        <w:tc>
          <w:tcPr>
            <w:tcW w:type="dxa" w:w="2880"/>
          </w:tcPr>
          <w:p>
            <w:r>
              <w:t>Row 2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</w:tr>
      <w:tr>
        <w:trPr>
          <w:trHeight w:val="720" w:hRule="exact"/>
        </w:trPr>
        <w:tc>
          <w:tcPr>
            <w:tcW w:type="dxa" w:w="2880"/>
          </w:tcPr>
          <w:p>
            <w:r>
              <w:t>Row 3 Col 1</w:t>
            </w:r>
          </w:p>
        </w:tc>
        <w:tc>
          <w:tcPr>
            <w:tcW w:type="dxa" w:w="2880"/>
          </w:tcPr>
          <w:p>
            <w:r>
              <w:t>Row 3 Col 2</w:t>
            </w:r>
          </w:p>
        </w:tc>
      </w:tr>
    </w:tbl>
    <w:p>
      <w:r>
        <w:t>After</w:t>
      </w:r>
    </w:p>
    <w:p>
      <w:pPr>
        <w:pageBreakBefore/>
      </w:pPr>
      <w:r>
        <w:t>none-middle</w:t>
      </w:r>
    </w:p>
    <w:tbl>
      <w:tblPr>
        <w:tblW w:type="auto" w:w="0"/>
        <w:tblBorders>
          <w:top w:val="single" w:sz="8" w:color="303030"/>
          <w:left w:val="single" w:sz="8" w:color="303030"/>
          <w:bottom w:val="single" w:sz="8" w:color="303030"/>
          <w:right w:val="single" w:sz="8" w:color="303030"/>
          <w:insideH w:val="single" w:sz="8" w:color="303030"/>
          <w:insideV w:val="single" w:sz="8" w:color="303030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720" w:hRule="exact"/>
        </w:trP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</w:tr>
      <w:tr>
        <w:tblPrEx>
          <w:tblBorders>
            <w:top w:val="none" w:sz="24" w:color="D02020"/>
            <w:left w:val="none" w:sz="24" w:color="208020"/>
            <w:bottom w:val="none" w:sz="24" w:color="2040D0"/>
            <w:right w:val="none" w:sz="24" w:color="9020A0"/>
            <w:insideH w:val="none" w:sz="24" w:color="008090"/>
            <w:insideV w:val="none" w:sz="24" w:color="D07000"/>
          </w:tblBorders>
        </w:tblPrEx>
        <w:trPr>
          <w:trHeight w:val="720" w:hRule="exact"/>
        </w:trPr>
        <w:tc>
          <w:tcPr>
            <w:tcW w:type="dxa" w:w="2880"/>
          </w:tcPr>
          <w:p>
            <w:r>
              <w:t>Row 2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</w:tr>
      <w:tr>
        <w:trPr>
          <w:trHeight w:val="720" w:hRule="exact"/>
        </w:trPr>
        <w:tc>
          <w:tcPr>
            <w:tcW w:type="dxa" w:w="2880"/>
          </w:tcPr>
          <w:p>
            <w:r>
              <w:t>Row 3 Col 1</w:t>
            </w:r>
          </w:p>
        </w:tc>
        <w:tc>
          <w:tcPr>
            <w:tcW w:type="dxa" w:w="2880"/>
          </w:tcPr>
          <w:p>
            <w:r>
              <w:t>Row 3 Col 2</w:t>
            </w:r>
          </w:p>
        </w:tc>
      </w:tr>
    </w:tbl>
    <w:p>
      <w:r>
        <w:t>After</w:t>
      </w:r>
    </w:p>
    <w:p>
      <w:pPr>
        <w:pageBreakBefore/>
      </w:pPr>
      <w:r>
        <w:t>nil-middle</w:t>
      </w:r>
    </w:p>
    <w:tbl>
      <w:tblPr>
        <w:tblW w:type="auto" w:w="0"/>
        <w:tblBorders>
          <w:top w:val="single" w:sz="8" w:color="303030"/>
          <w:left w:val="single" w:sz="8" w:color="303030"/>
          <w:bottom w:val="single" w:sz="8" w:color="303030"/>
          <w:right w:val="single" w:sz="8" w:color="303030"/>
          <w:insideH w:val="single" w:sz="8" w:color="303030"/>
          <w:insideV w:val="single" w:sz="8" w:color="303030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720" w:hRule="exact"/>
        </w:trP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</w:tr>
      <w:tr>
        <w:tblPrEx>
          <w:tblBorders>
            <w:top w:val="nil" w:sz="24" w:color="D02020"/>
            <w:left w:val="nil" w:sz="24" w:color="208020"/>
            <w:bottom w:val="nil" w:sz="24" w:color="2040D0"/>
            <w:right w:val="nil" w:sz="24" w:color="9020A0"/>
            <w:insideH w:val="nil" w:sz="24" w:color="008090"/>
            <w:insideV w:val="nil" w:sz="24" w:color="D07000"/>
          </w:tblBorders>
        </w:tblPrEx>
        <w:trPr>
          <w:trHeight w:val="720" w:hRule="exact"/>
        </w:trPr>
        <w:tc>
          <w:tcPr>
            <w:tcW w:type="dxa" w:w="2880"/>
          </w:tcPr>
          <w:p>
            <w:r>
              <w:t>Row 2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</w:tr>
      <w:tr>
        <w:trPr>
          <w:trHeight w:val="720" w:hRule="exact"/>
        </w:trPr>
        <w:tc>
          <w:tcPr>
            <w:tcW w:type="dxa" w:w="2880"/>
          </w:tcPr>
          <w:p>
            <w:r>
              <w:t>Row 3 Col 1</w:t>
            </w:r>
          </w:p>
        </w:tc>
        <w:tc>
          <w:tcPr>
            <w:tcW w:type="dxa" w:w="2880"/>
          </w:tcPr>
          <w:p>
            <w:r>
              <w:t>Row 3 Col 2</w:t>
            </w:r>
          </w:p>
        </w:tc>
      </w:tr>
    </w:tbl>
    <w:p>
      <w:r>
        <w:t>After</w:t>
      </w:r>
    </w:p>
    <w:p>
      <w:pPr>
        <w:pageBreakBefore/>
      </w:pPr>
      <w:r>
        <w:t>direct-cells</w:t>
      </w:r>
    </w:p>
    <w:tbl>
      <w:tblPr>
        <w:tblW w:type="auto" w:w="0"/>
        <w:tblBorders>
          <w:top w:val="single" w:sz="8" w:color="303030"/>
          <w:left w:val="single" w:sz="8" w:color="303030"/>
          <w:bottom w:val="single" w:sz="8" w:color="303030"/>
          <w:right w:val="single" w:sz="8" w:color="303030"/>
          <w:insideH w:val="single" w:sz="8" w:color="303030"/>
          <w:insideV w:val="single" w:sz="8" w:color="303030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720" w:hRule="exact"/>
        </w:trP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</w:tr>
      <w:tr>
        <w:tblPrEx>
          <w:tblBorders>
            <w:top w:val="single" w:sz="24" w:color="D02020"/>
            <w:left w:val="single" w:sz="24" w:color="208020"/>
            <w:bottom w:val="single" w:sz="24" w:color="2040D0"/>
            <w:right w:val="single" w:sz="24" w:color="9020A0"/>
            <w:insideH w:val="single" w:sz="24" w:color="008090"/>
            <w:insideV w:val="single" w:sz="24" w:color="D07000"/>
          </w:tblBorders>
        </w:tblPrEx>
        <w:trPr>
          <w:trHeight w:val="720" w:hRule="exact"/>
        </w:trPr>
        <w:tc>
          <w:tcPr>
            <w:tcW w:type="dxa" w:w="2880"/>
            <w:tcBorders>
              <w:top w:val="single" w:sz="4" w:color="B08000"/>
              <w:left w:val="single" w:sz="4" w:color="B08000"/>
              <w:bottom w:val="single" w:sz="4" w:color="B08000"/>
              <w:right w:val="single" w:sz="4" w:color="B08000"/>
            </w:tcBorders>
          </w:tcPr>
          <w:p>
            <w:r>
              <w:t>Row 2 Col 1</w:t>
            </w:r>
          </w:p>
        </w:tc>
        <w:tc>
          <w:tcPr>
            <w:tcW w:type="dxa" w:w="2880"/>
            <w:tcBorders>
              <w:top w:val="single" w:sz="4" w:color="B08000"/>
              <w:left w:val="single" w:sz="4" w:color="B08000"/>
              <w:bottom w:val="single" w:sz="4" w:color="B08000"/>
              <w:right w:val="single" w:sz="4" w:color="B08000"/>
            </w:tcBorders>
          </w:tcPr>
          <w:p>
            <w:r>
              <w:t>Row 2 Col 2</w:t>
            </w:r>
          </w:p>
        </w:tc>
      </w:tr>
      <w:tr>
        <w:trPr>
          <w:trHeight w:val="720" w:hRule="exact"/>
        </w:trPr>
        <w:tc>
          <w:tcPr>
            <w:tcW w:type="dxa" w:w="2880"/>
          </w:tcPr>
          <w:p>
            <w:r>
              <w:t>Row 3 Col 1</w:t>
            </w:r>
          </w:p>
        </w:tc>
        <w:tc>
          <w:tcPr>
            <w:tcW w:type="dxa" w:w="2880"/>
          </w:tcPr>
          <w:p>
            <w:r>
              <w:t>Row 3 Col 2</w:t>
            </w:r>
          </w:p>
        </w:tc>
      </w:tr>
    </w:tbl>
    <w:p>
      <w:r>
        <w:t>After</w:t>
      </w:r>
    </w:p>
    <w:p>
      <w:pPr>
        <w:pageBreakBefore/>
      </w:pPr>
      <w:r>
        <w:t>adjacent-rows</w:t>
      </w:r>
    </w:p>
    <w:tbl>
      <w:tblPr>
        <w:tblW w:type="auto" w:w="0"/>
        <w:tblBorders>
          <w:top w:val="single" w:sz="8" w:color="303030"/>
          <w:left w:val="single" w:sz="8" w:color="303030"/>
          <w:bottom w:val="single" w:sz="8" w:color="303030"/>
          <w:right w:val="single" w:sz="8" w:color="303030"/>
          <w:insideH w:val="single" w:sz="8" w:color="303030"/>
          <w:insideV w:val="single" w:sz="8" w:color="303030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720" w:hRule="exact"/>
        </w:trP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</w:tr>
      <w:tr>
        <w:tblPrEx>
          <w:tblBorders>
            <w:top w:val="single" w:sz="24" w:color="D02020"/>
            <w:left w:val="single" w:sz="24" w:color="208020"/>
            <w:bottom w:val="single" w:sz="24" w:color="2040D0"/>
            <w:right w:val="single" w:sz="24" w:color="9020A0"/>
            <w:insideH w:val="single" w:sz="24" w:color="008090"/>
            <w:insideV w:val="single" w:sz="24" w:color="D07000"/>
          </w:tblBorders>
        </w:tblPrEx>
        <w:trPr>
          <w:trHeight w:val="720" w:hRule="exact"/>
        </w:trPr>
        <w:tc>
          <w:tcPr>
            <w:tcW w:type="dxa" w:w="2880"/>
          </w:tcPr>
          <w:p>
            <w:r>
              <w:t>Row 2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</w:tr>
      <w:tr>
        <w:tblPrEx>
          <w:tblBorders>
            <w:top w:val="single" w:sz="24" w:color="D02020"/>
            <w:left w:val="single" w:sz="24" w:color="208020"/>
            <w:bottom w:val="single" w:sz="24" w:color="2040D0"/>
            <w:right w:val="single" w:sz="24" w:color="9020A0"/>
            <w:insideH w:val="single" w:sz="24" w:color="008090"/>
            <w:insideV w:val="single" w:sz="24" w:color="D07000"/>
          </w:tblBorders>
        </w:tblPrEx>
        <w:trPr>
          <w:trHeight w:val="720" w:hRule="exact"/>
        </w:trPr>
        <w:tc>
          <w:tcPr>
            <w:tcW w:type="dxa" w:w="2880"/>
          </w:tcPr>
          <w:p>
            <w:r>
              <w:t>Row 3 Col 1</w:t>
            </w:r>
          </w:p>
        </w:tc>
        <w:tc>
          <w:tcPr>
            <w:tcW w:type="dxa" w:w="2880"/>
          </w:tcPr>
          <w:p>
            <w:r>
              <w:t>Row 3 Col 2</w:t>
            </w:r>
          </w:p>
        </w:tc>
      </w:tr>
    </w:tbl>
    <w:p>
      <w:r>
        <w:t>After</w:t>
      </w:r>
    </w:p>
    <w:p>
      <w:pPr>
        <w:pageBreakBefore/>
      </w:pPr>
      <w:r>
        <w:t>vertical-merge</w:t>
      </w:r>
    </w:p>
    <w:tbl>
      <w:tblPr>
        <w:tblW w:type="auto" w:w="0"/>
        <w:tblBorders>
          <w:top w:val="single" w:sz="8" w:color="303030"/>
          <w:left w:val="single" w:sz="8" w:color="303030"/>
          <w:bottom w:val="single" w:sz="8" w:color="303030"/>
          <w:right w:val="single" w:sz="8" w:color="303030"/>
          <w:insideH w:val="single" w:sz="8" w:color="303030"/>
          <w:insideV w:val="single" w:sz="8" w:color="303030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720" w:hRule="exact"/>
        </w:trPr>
        <w:tc>
          <w:tcPr>
            <w:tcW w:type="dxa" w:w="2880"/>
            <w:vMerge w:val="restart"/>
          </w:tcPr>
          <w:p>
            <w:r>
              <w:t>Row 1 Col 1</w:t>
            </w:r>
          </w:p>
          <w:p>
            <w:r>
              <w:t>Row 2 Col 1</w:t>
            </w:r>
          </w:p>
          <w:p>
            <w:r>
              <w:t>Row 3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</w:tr>
      <w:tr>
        <w:tblPrEx>
          <w:tblBorders>
            <w:top w:val="single" w:sz="24" w:color="D02020"/>
            <w:left w:val="single" w:sz="24" w:color="208020"/>
            <w:bottom w:val="single" w:sz="24" w:color="2040D0"/>
            <w:right w:val="single" w:sz="24" w:color="9020A0"/>
            <w:insideH w:val="single" w:sz="24" w:color="008090"/>
            <w:insideV w:val="single" w:sz="24" w:color="D07000"/>
          </w:tblBorders>
        </w:tblPrEx>
        <w:trPr>
          <w:trHeight w:val="720" w:hRule="exact"/>
        </w:trP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Row 2 Col 2</w:t>
            </w:r>
          </w:p>
        </w:tc>
      </w:tr>
      <w:tr>
        <w:trPr>
          <w:trHeight w:val="720" w:hRule="exact"/>
        </w:trP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Row 3 Col 2</w:t>
            </w:r>
          </w:p>
        </w:tc>
      </w:tr>
    </w:tbl>
    <w:p>
      <w:r>
        <w:t>After</w:t>
      </w:r>
    </w:p>
    <w:p>
      <w:pPr>
        <w:pageBreakBefore/>
      </w:pPr>
      <w:r>
        <w:t>horizontal-merge</w:t>
      </w:r>
    </w:p>
    <w:tbl>
      <w:tblPr>
        <w:tblW w:type="auto" w:w="0"/>
        <w:tblBorders>
          <w:top w:val="single" w:sz="8" w:color="303030"/>
          <w:left w:val="single" w:sz="8" w:color="303030"/>
          <w:bottom w:val="single" w:sz="8" w:color="303030"/>
          <w:right w:val="single" w:sz="8" w:color="303030"/>
          <w:insideH w:val="single" w:sz="8" w:color="303030"/>
          <w:insideV w:val="single" w:sz="8" w:color="303030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720" w:hRule="exact"/>
        </w:trP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</w:tr>
      <w:tr>
        <w:tblPrEx>
          <w:tblBorders>
            <w:top w:val="single" w:sz="24" w:color="D02020"/>
            <w:left w:val="single" w:sz="24" w:color="208020"/>
            <w:bottom w:val="single" w:sz="24" w:color="2040D0"/>
            <w:right w:val="single" w:sz="24" w:color="9020A0"/>
            <w:insideH w:val="single" w:sz="24" w:color="008090"/>
            <w:insideV w:val="single" w:sz="24" w:color="D07000"/>
          </w:tblBorders>
        </w:tblPrEx>
        <w:trPr>
          <w:trHeight w:val="720" w:hRule="exact"/>
        </w:trPr>
        <w:tc>
          <w:tcPr>
            <w:tcW w:type="dxa" w:w="5760"/>
            <w:gridSpan w:val="2"/>
          </w:tcPr>
          <w:p>
            <w:r>
              <w:t>Row 2 Col 1</w:t>
            </w:r>
          </w:p>
          <w:p>
            <w:r>
              <w:t>Row 2 Col 2</w:t>
            </w:r>
          </w:p>
        </w:tc>
      </w:tr>
      <w:tr>
        <w:trPr>
          <w:trHeight w:val="720" w:hRule="exact"/>
        </w:trPr>
        <w:tc>
          <w:tcPr>
            <w:tcW w:type="dxa" w:w="2880"/>
          </w:tcPr>
          <w:p>
            <w:r>
              <w:t>Row 3 Col 1</w:t>
            </w:r>
          </w:p>
        </w:tc>
        <w:tc>
          <w:tcPr>
            <w:tcW w:type="dxa" w:w="2880"/>
          </w:tcPr>
          <w:p>
            <w:r>
              <w:t>Row 3 Col 2</w:t>
            </w:r>
          </w:p>
        </w:tc>
      </w:tr>
    </w:tbl>
    <w:p>
      <w:r>
        <w:t>After</w:t>
      </w:r>
    </w:p>
    <w:p>
      <w:pPr>
        <w:pageBreakBefore/>
      </w:pPr>
      <w:r>
        <w:t>outer-rows</w:t>
      </w:r>
    </w:p>
    <w:tbl>
      <w:tblPr>
        <w:tblW w:type="auto" w:w="0"/>
        <w:tblBorders>
          <w:top w:val="single" w:sz="8" w:color="303030"/>
          <w:left w:val="single" w:sz="8" w:color="303030"/>
          <w:bottom w:val="single" w:sz="8" w:color="303030"/>
          <w:right w:val="single" w:sz="8" w:color="303030"/>
          <w:insideH w:val="single" w:sz="8" w:color="303030"/>
          <w:insideV w:val="single" w:sz="8" w:color="303030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blPrEx>
          <w:tblBorders>
            <w:top w:val="single" w:sz="24" w:color="D02020"/>
            <w:left w:val="single" w:sz="24" w:color="208020"/>
            <w:bottom w:val="single" w:sz="24" w:color="2040D0"/>
            <w:right w:val="single" w:sz="24" w:color="9020A0"/>
            <w:insideH w:val="single" w:sz="24" w:color="008090"/>
            <w:insideV w:val="single" w:sz="24" w:color="D07000"/>
          </w:tblBorders>
        </w:tblPrEx>
        <w:trPr>
          <w:trHeight w:val="720" w:hRule="exact"/>
        </w:trP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</w:tr>
      <w:tr>
        <w:trPr>
          <w:trHeight w:val="720" w:hRule="exact"/>
        </w:trPr>
        <w:tc>
          <w:tcPr>
            <w:tcW w:type="dxa" w:w="2880"/>
          </w:tcPr>
          <w:p>
            <w:r>
              <w:t>Row 2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</w:tr>
      <w:tr>
        <w:tblPrEx>
          <w:tblBorders>
            <w:top w:val="single" w:sz="24" w:color="D02020"/>
            <w:left w:val="single" w:sz="24" w:color="208020"/>
            <w:bottom w:val="single" w:sz="24" w:color="2040D0"/>
            <w:right w:val="single" w:sz="24" w:color="9020A0"/>
            <w:insideH w:val="single" w:sz="24" w:color="008090"/>
            <w:insideV w:val="single" w:sz="24" w:color="D07000"/>
          </w:tblBorders>
        </w:tblPrEx>
        <w:trPr>
          <w:trHeight w:val="720" w:hRule="exact"/>
        </w:trPr>
        <w:tc>
          <w:tcPr>
            <w:tcW w:type="dxa" w:w="2880"/>
          </w:tcPr>
          <w:p>
            <w:r>
              <w:t>Row 3 Col 1</w:t>
            </w:r>
          </w:p>
        </w:tc>
        <w:tc>
          <w:tcPr>
            <w:tcW w:type="dxa" w:w="2880"/>
          </w:tcPr>
          <w:p>
            <w:r>
              <w:t>Row 3 Col 2</w:t>
            </w:r>
          </w:p>
        </w:tc>
      </w:tr>
    </w:tbl>
    <w:p>
      <w:r>
        <w:t>After</w:t>
      </w:r>
    </w:p>
    <w:p>
      <w:pPr>
        <w:pageBreakBefore/>
      </w:pPr>
      <w:r>
        <w:t>look-first-column</w:t>
      </w:r>
    </w:p>
    <w:tbl>
      <w:tblPr>
        <w:tblStyle w:val="RowExceptionStyle"/>
        <w:tblW w:type="auto" w:w="0"/>
        <w:tblBorders>
          <w:top w:val="single" w:sz="8" w:color="303030"/>
          <w:left w:val="single" w:sz="8" w:color="303030"/>
          <w:bottom w:val="single" w:sz="8" w:color="303030"/>
          <w:right w:val="single" w:sz="8" w:color="303030"/>
          <w:insideH w:val="single" w:sz="8" w:color="303030"/>
          <w:insideV w:val="single" w:sz="8" w:color="303030"/>
        </w:tblBorders>
        <w:tblLayout w:type="fixed"/>
        <w:tblLook w:val="0600"/>
      </w:tblPr>
      <w:tblGrid>
        <w:gridCol w:w="2880"/>
        <w:gridCol w:w="2880"/>
      </w:tblGrid>
      <w:tr>
        <w:trPr>
          <w:trHeight w:val="720" w:hRule="exact"/>
        </w:trP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</w:tr>
      <w:tr>
        <w:tblPrEx>
          <w:tblLook w:val="0680"/>
        </w:tblPrEx>
        <w:trPr>
          <w:trHeight w:val="720" w:hRule="exact"/>
        </w:trPr>
        <w:tc>
          <w:tcPr>
            <w:tcW w:type="dxa" w:w="2880"/>
          </w:tcPr>
          <w:p>
            <w:r>
              <w:t>Row 2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</w:tr>
      <w:tr>
        <w:trPr>
          <w:trHeight w:val="720" w:hRule="exact"/>
        </w:trPr>
        <w:tc>
          <w:tcPr>
            <w:tcW w:type="dxa" w:w="2880"/>
          </w:tcPr>
          <w:p>
            <w:r>
              <w:t>Row 3 Col 1</w:t>
            </w:r>
          </w:p>
        </w:tc>
        <w:tc>
          <w:tcPr>
            <w:tcW w:type="dxa" w:w="2880"/>
          </w:tcPr>
          <w:p>
            <w:r>
              <w:t>Row 3 Col 2</w:t>
            </w:r>
          </w:p>
        </w:tc>
      </w:tr>
    </w:tbl>
    <w:p>
      <w:r>
        <w:t>After</w:t>
      </w:r>
    </w:p>
    <w:p>
      <w:pPr>
        <w:pageBreakBefore/>
      </w:pPr>
      <w:r>
        <w:t>look-disable-first</w:t>
      </w:r>
    </w:p>
    <w:tbl>
      <w:tblPr>
        <w:tblStyle w:val="RowExceptionStyle"/>
        <w:tblW w:type="auto" w:w="0"/>
        <w:tblBorders>
          <w:top w:val="single" w:sz="8" w:color="303030"/>
          <w:left w:val="single" w:sz="8" w:color="303030"/>
          <w:bottom w:val="single" w:sz="8" w:color="303030"/>
          <w:right w:val="single" w:sz="8" w:color="303030"/>
          <w:insideH w:val="single" w:sz="8" w:color="303030"/>
          <w:insideV w:val="single" w:sz="8" w:color="303030"/>
        </w:tblBorders>
        <w:tblLayout w:type="fixed"/>
        <w:tblLook w:val="06A0"/>
      </w:tblPr>
      <w:tblGrid>
        <w:gridCol w:w="2880"/>
        <w:gridCol w:w="2880"/>
      </w:tblGrid>
      <w:tr>
        <w:tblPrEx>
          <w:tblLook w:val="0600"/>
        </w:tblPrEx>
        <w:trPr>
          <w:trHeight w:val="720" w:hRule="exact"/>
        </w:trP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</w:tr>
      <w:tr>
        <w:trPr>
          <w:trHeight w:val="720" w:hRule="exact"/>
        </w:trPr>
        <w:tc>
          <w:tcPr>
            <w:tcW w:type="dxa" w:w="2880"/>
          </w:tcPr>
          <w:p>
            <w:r>
              <w:t>Row 2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</w:tr>
      <w:tr>
        <w:trPr>
          <w:trHeight w:val="720" w:hRule="exact"/>
        </w:trPr>
        <w:tc>
          <w:tcPr>
            <w:tcW w:type="dxa" w:w="2880"/>
          </w:tcPr>
          <w:p>
            <w:r>
              <w:t>Row 3 Col 1</w:t>
            </w:r>
          </w:p>
        </w:tc>
        <w:tc>
          <w:tcPr>
            <w:tcW w:type="dxa" w:w="2880"/>
          </w:tcPr>
          <w:p>
            <w:r>
              <w:t>Row 3 Col 2</w:t>
            </w:r>
          </w:p>
        </w:tc>
      </w:tr>
    </w:tbl>
    <w:p>
      <w:r>
        <w:t>After</w:t>
      </w:r>
    </w:p>
    <w:p>
      <w:pPr>
        <w:pageBreakBefore/>
      </w:pPr>
      <w:r>
        <w:t>look-bands</w:t>
      </w:r>
    </w:p>
    <w:tbl>
      <w:tblPr>
        <w:tblStyle w:val="RowExceptionStyle"/>
        <w:tblW w:type="auto" w:w="0"/>
        <w:tblBorders>
          <w:top w:val="single" w:sz="8" w:color="303030"/>
          <w:left w:val="single" w:sz="8" w:color="303030"/>
          <w:bottom w:val="single" w:sz="8" w:color="303030"/>
          <w:right w:val="single" w:sz="8" w:color="303030"/>
          <w:insideH w:val="single" w:sz="8" w:color="303030"/>
          <w:insideV w:val="single" w:sz="8" w:color="303030"/>
        </w:tblBorders>
        <w:tblLayout w:type="fixed"/>
        <w:tblLook w:val="0600"/>
      </w:tblPr>
      <w:tblGrid>
        <w:gridCol w:w="2880"/>
        <w:gridCol w:w="2880"/>
      </w:tblGrid>
      <w:tr>
        <w:trPr>
          <w:trHeight w:val="720" w:hRule="exact"/>
        </w:trP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</w:tr>
      <w:tr>
        <w:tblPrEx>
          <w:tblLook w:val="0400"/>
        </w:tblPrEx>
        <w:trPr>
          <w:trHeight w:val="720" w:hRule="exact"/>
        </w:trPr>
        <w:tc>
          <w:tcPr>
            <w:tcW w:type="dxa" w:w="2880"/>
          </w:tcPr>
          <w:p>
            <w:r>
              <w:t>Row 2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</w:tr>
      <w:tr>
        <w:trPr>
          <w:trHeight w:val="720" w:hRule="exact"/>
        </w:trPr>
        <w:tc>
          <w:tcPr>
            <w:tcW w:type="dxa" w:w="2880"/>
          </w:tcPr>
          <w:p>
            <w:r>
              <w:t>Row 3 Col 1</w:t>
            </w:r>
          </w:p>
        </w:tc>
        <w:tc>
          <w:tcPr>
            <w:tcW w:type="dxa" w:w="2880"/>
          </w:tcPr>
          <w:p>
            <w:r>
              <w:t>Row 3 Col 2</w:t>
            </w:r>
          </w:p>
        </w:tc>
      </w:tr>
    </w:tbl>
    <w:p>
      <w:r>
        <w:t>After</w:t>
      </w:r>
    </w:p>
    <w:p>
      <w:pPr>
        <w:pageBreakBefore/>
      </w:pPr>
      <w:r>
        <w:t>paged-merge</w:t>
      </w:r>
    </w:p>
    <w:tbl>
      <w:tblPr>
        <w:tblW w:type="auto" w:w="0"/>
        <w:tblBorders>
          <w:top w:val="single" w:sz="8" w:color="303030"/>
          <w:left w:val="single" w:sz="8" w:color="303030"/>
          <w:bottom w:val="single" w:sz="8" w:color="303030"/>
          <w:right w:val="single" w:sz="8" w:color="303030"/>
          <w:insideH w:val="single" w:sz="8" w:color="303030"/>
          <w:insideV w:val="single" w:sz="8" w:color="303030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2000" w:hRule="exact"/>
        </w:trPr>
        <w:tc>
          <w:tcPr>
            <w:tcW w:type="dxa" w:w="2880"/>
            <w:vMerge w:val="restart"/>
          </w:tcPr>
          <w:p>
            <w:r>
              <w:t>Row 1 Col 1</w:t>
            </w:r>
          </w:p>
          <w:p>
            <w:r>
              <w:t>Row 2 Col 1</w:t>
            </w:r>
          </w:p>
          <w:p>
            <w:r>
              <w:t>Row 3 Col 1</w:t>
            </w:r>
          </w:p>
          <w:p>
            <w:r>
              <w:t>Row 4 Col 1</w:t>
            </w:r>
          </w:p>
          <w:p>
            <w:r>
              <w:t>Row 5 Col 1</w:t>
            </w:r>
          </w:p>
          <w:p>
            <w:r>
              <w:t>Row 6 Col 1</w:t>
            </w:r>
          </w:p>
          <w:p>
            <w:r>
              <w:t>Row 7 Col 1</w:t>
            </w:r>
          </w:p>
          <w:p>
            <w:r>
              <w:t>Row 8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</w:tr>
      <w:tr>
        <w:tblPrEx>
          <w:tblBorders>
            <w:top w:val="single" w:sz="24" w:color="D02020"/>
            <w:left w:val="single" w:sz="24" w:color="208020"/>
            <w:bottom w:val="single" w:sz="24" w:color="2040D0"/>
            <w:right w:val="single" w:sz="24" w:color="9020A0"/>
            <w:insideH w:val="single" w:sz="24" w:color="008090"/>
            <w:insideV w:val="single" w:sz="24" w:color="D07000"/>
          </w:tblBorders>
        </w:tblPrEx>
        <w:trPr>
          <w:trHeight w:val="2000" w:hRule="exact"/>
        </w:trP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Row 2 Col 2</w:t>
            </w:r>
          </w:p>
        </w:tc>
      </w:tr>
      <w:tr>
        <w:trPr>
          <w:trHeight w:val="2000" w:hRule="exact"/>
        </w:trP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Row 3 Col 2</w:t>
            </w:r>
          </w:p>
        </w:tc>
      </w:tr>
      <w:tr>
        <w:trPr>
          <w:trHeight w:val="2000" w:hRule="exact"/>
        </w:trP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Row 4 Col 2</w:t>
            </w:r>
          </w:p>
        </w:tc>
      </w:tr>
      <w:tr>
        <w:trPr>
          <w:trHeight w:val="2000" w:hRule="exact"/>
        </w:trP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Row 5 Col 2</w:t>
            </w:r>
          </w:p>
        </w:tc>
      </w:tr>
      <w:tr>
        <w:tblPrEx>
          <w:tblBorders>
            <w:top w:val="single" w:sz="24" w:color="D02020"/>
            <w:left w:val="single" w:sz="24" w:color="208020"/>
            <w:bottom w:val="single" w:sz="24" w:color="2040D0"/>
            <w:right w:val="single" w:sz="24" w:color="9020A0"/>
            <w:insideH w:val="single" w:sz="24" w:color="008090"/>
            <w:insideV w:val="single" w:sz="24" w:color="D07000"/>
          </w:tblBorders>
        </w:tblPrEx>
        <w:trPr>
          <w:trHeight w:val="2000" w:hRule="exact"/>
        </w:trP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Row 6 Col 2</w:t>
            </w:r>
          </w:p>
        </w:tc>
      </w:tr>
      <w:tr>
        <w:tblPrEx>
          <w:tblBorders>
            <w:top w:val="single" w:sz="24" w:color="D02020"/>
            <w:left w:val="single" w:sz="24" w:color="208020"/>
            <w:bottom w:val="single" w:sz="24" w:color="2040D0"/>
            <w:right w:val="single" w:sz="24" w:color="9020A0"/>
            <w:insideH w:val="single" w:sz="24" w:color="008090"/>
            <w:insideV w:val="single" w:sz="24" w:color="D07000"/>
          </w:tblBorders>
        </w:tblPrEx>
        <w:trPr>
          <w:trHeight w:val="2000" w:hRule="exact"/>
        </w:trP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Row 7 Col 2</w:t>
            </w:r>
          </w:p>
        </w:tc>
      </w:tr>
      <w:tr>
        <w:trPr>
          <w:trHeight w:val="2000" w:hRule="exact"/>
        </w:trP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Row 8 Col 2</w:t>
            </w:r>
          </w:p>
        </w:tc>
      </w:tr>
    </w:tbl>
    <w:p>
      <w:r>
        <w:t>After</w:t>
      </w:r>
    </w:p>
    <w:p>
      <w:pPr>
        <w:pageBreakBefore/>
      </w:pPr>
      <w:r>
        <w:t>repeated-header</w:t>
      </w:r>
    </w:p>
    <w:tbl>
      <w:tblPr>
        <w:tblW w:type="auto" w:w="0"/>
        <w:tblBorders>
          <w:top w:val="single" w:sz="8" w:color="303030"/>
          <w:left w:val="single" w:sz="8" w:color="303030"/>
          <w:bottom w:val="single" w:sz="8" w:color="303030"/>
          <w:right w:val="single" w:sz="8" w:color="303030"/>
          <w:insideH w:val="single" w:sz="8" w:color="303030"/>
          <w:insideV w:val="single" w:sz="8" w:color="303030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2000" w:hRule="exact"/>
          <w:tblHeader/>
        </w:trP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</w:tr>
      <w:tr>
        <w:tblPrEx>
          <w:tblBorders>
            <w:top w:val="single" w:sz="24" w:color="D02020"/>
            <w:left w:val="single" w:sz="24" w:color="208020"/>
            <w:bottom w:val="single" w:sz="24" w:color="2040D0"/>
            <w:right w:val="single" w:sz="24" w:color="9020A0"/>
            <w:insideH w:val="single" w:sz="24" w:color="008090"/>
            <w:insideV w:val="single" w:sz="24" w:color="D07000"/>
          </w:tblBorders>
        </w:tblPrEx>
        <w:trPr>
          <w:trHeight w:val="2000" w:hRule="exact"/>
        </w:trPr>
        <w:tc>
          <w:tcPr>
            <w:tcW w:type="dxa" w:w="2880"/>
            <w:vMerge w:val="restart"/>
          </w:tcPr>
          <w:p>
            <w:r>
              <w:t>Row 2 Col 1</w:t>
            </w:r>
          </w:p>
          <w:p>
            <w:r>
              <w:t>Row 3 Col 1</w:t>
            </w:r>
          </w:p>
          <w:p>
            <w:r>
              <w:t>Row 4 Col 1</w:t>
            </w:r>
          </w:p>
          <w:p>
            <w:r>
              <w:t>Row 5 Col 1</w:t>
            </w:r>
          </w:p>
          <w:p>
            <w:r>
              <w:t>Row 6 Col 1</w:t>
            </w:r>
          </w:p>
          <w:p>
            <w:r>
              <w:t>Row 7 Col 1</w:t>
            </w:r>
          </w:p>
          <w:p>
            <w:r>
              <w:t>Row 8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</w:tr>
      <w:tr>
        <w:trPr>
          <w:trHeight w:val="2000" w:hRule="exact"/>
        </w:trP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Row 3 Col 2</w:t>
            </w:r>
          </w:p>
        </w:tc>
      </w:tr>
      <w:tr>
        <w:trPr>
          <w:trHeight w:val="2000" w:hRule="exact"/>
        </w:trP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Row 4 Col 2</w:t>
            </w:r>
          </w:p>
        </w:tc>
      </w:tr>
      <w:tr>
        <w:trPr>
          <w:trHeight w:val="2000" w:hRule="exact"/>
        </w:trP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Row 5 Col 2</w:t>
            </w:r>
          </w:p>
        </w:tc>
      </w:tr>
      <w:tr>
        <w:tblPrEx>
          <w:tblBorders>
            <w:top w:val="single" w:sz="24" w:color="D02020"/>
            <w:left w:val="single" w:sz="24" w:color="208020"/>
            <w:bottom w:val="single" w:sz="24" w:color="2040D0"/>
            <w:right w:val="single" w:sz="24" w:color="9020A0"/>
            <w:insideH w:val="single" w:sz="24" w:color="008090"/>
            <w:insideV w:val="single" w:sz="24" w:color="D07000"/>
          </w:tblBorders>
        </w:tblPrEx>
        <w:trPr>
          <w:trHeight w:val="2000" w:hRule="exact"/>
        </w:trP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Row 6 Col 2</w:t>
            </w:r>
          </w:p>
        </w:tc>
      </w:tr>
      <w:tr>
        <w:tblPrEx>
          <w:tblBorders>
            <w:top w:val="single" w:sz="24" w:color="D02020"/>
            <w:left w:val="single" w:sz="24" w:color="208020"/>
            <w:bottom w:val="single" w:sz="24" w:color="2040D0"/>
            <w:right w:val="single" w:sz="24" w:color="9020A0"/>
            <w:insideH w:val="single" w:sz="24" w:color="008090"/>
            <w:insideV w:val="single" w:sz="24" w:color="D07000"/>
          </w:tblBorders>
        </w:tblPrEx>
        <w:trPr>
          <w:trHeight w:val="2000" w:hRule="exact"/>
        </w:trP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Row 7 Col 2</w:t>
            </w:r>
          </w:p>
        </w:tc>
      </w:tr>
      <w:tr>
        <w:trPr>
          <w:trHeight w:val="2000" w:hRule="exact"/>
        </w:trP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Row 8 Col 2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owExceptionStyle" w:customStyle="1">
    <w:name w:val="Row Exception Style"/>
    <w:tblPr>
      <w:tblStyleRowBandSize w:val="1"/>
    </w:tblPr>
    <w:tblStylePr w:type="firstRow">
      <w:tcPr>
        <w:shd w:val="clear" w:fill="E8B0B0"/>
      </w:tcPr>
    </w:tblStylePr>
    <w:tblStylePr w:type="firstCol">
      <w:tcPr>
        <w:shd w:val="clear" w:fill="B0E8B0"/>
      </w:tcPr>
    </w:tblStylePr>
    <w:tblStylePr w:type="band1Horz">
      <w:tcPr>
        <w:shd w:val="clear" w:fill="B0D0E8"/>
      </w:tcPr>
    </w:tblStylePr>
    <w:tblStylePr w:type="band2Horz">
      <w:tcPr>
        <w:shd w:val="clear" w:fill="E8D0B0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