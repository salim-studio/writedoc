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Control 1: </w:t>
      </w:r>
      <w:r>
        <w:drawing>
          <wp:inline xmlns:a="http://schemas.openxmlformats.org/drawingml/2006/main" xmlns:pic="http://schemas.openxmlformats.org/drawingml/2006/picture" distL="914400" distB="457200">
            <wp:extent cx="1143000" cy="571500"/>
            <wp:docPr id="1" name="Control 1" descr="Blue and orange panels">
              <a:hlinkClick r:id="probeOuter" tooltip="probeOuter" tgtFrame="_blank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Control 2: </w:t>
      </w:r>
      <w:r>
        <w:drawing>
          <wp:inline xmlns:a="http://schemas.openxmlformats.org/drawingml/2006/main" xmlns:pic="http://schemas.openxmlformats.org/drawingml/2006/picture" distL="914400" distB="457200">
            <wp:extent cx="1143000" cy="571500"/>
            <wp:docPr id="2" name="Control 2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>
                      <a:hlinkClick r:id="probeInner" tooltip="probeInner" tgtFrame="&quot;_blank&quot;"/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Control 3: </w:t>
      </w:r>
      <w:r>
        <w:drawing>
          <wp:inline xmlns:a="http://schemas.openxmlformats.org/drawingml/2006/main" xmlns:pic="http://schemas.openxmlformats.org/drawingml/2006/picture" distL="914400" distB="457200">
            <wp:extent cx="1143000" cy="571500"/>
            <wp:docPr id="3" name="Control 3" descr="Blue and orange panels">
              <a:hlinkClick r:id="probeOuter" tooltip="probeOuter" tgtFrame="_blank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>
                      <a:hlinkClick r:id="probeInner" tooltip="probeInner" tgtFrame="namedFrame"/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Control 4: </w:t>
      </w:r>
      <w:r>
        <w:drawing>
          <wp:inline xmlns:a="http://schemas.openxmlformats.org/drawingml/2006/main" xmlns:pic="http://schemas.openxmlformats.org/drawingml/2006/picture" distL="914400" distB="457200">
            <wp:extent cx="1143000" cy="571500"/>
            <wp:docPr id="4" name="Control 4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8640" w:h="576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Noto Sans" w:hAnsi="Noto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PictureText">
    <w:name w:val="Canvas Picture Text"/>
    <w:basedOn w:val="Normal"/>
    <w:pPr>
      <w:spacing w:line="360" w:lineRule="auto"/>
    </w:pPr>
    <w:rPr>
      <w:i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probeOuter" Type="http://schemas.openxmlformats.org/officeDocument/2006/relationships/hyperlink" Target="https://example.com/outer" TargetMode="External"/><Relationship Id="probeInner" Type="http://schemas.openxmlformats.org/officeDocument/2006/relationships/hyperlink" Target="https://example.com/i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