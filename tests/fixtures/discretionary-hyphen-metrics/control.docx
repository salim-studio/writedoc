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10 18 soft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rPr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685800" cy="228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softHyphen/>
            </w:r>
            <w:r>
              <w:rPr>
                <w:sz w:val="20"/>
              </w:rPr>
              <w:t>X</w:t>
            </w:r>
            <w:r>
              <w:rPr>
                <w:sz w:val="20"/>
              </w:rPr>
              <w:t>Y</w:t>
            </w:r>
            <w:r>
              <w:rPr>
                <w:sz w:val="20"/>
              </w:rPr>
              <w:t>Z</w:t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10 18 literal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rPr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685800" cy="228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X</w:t>
            </w:r>
            <w:r>
              <w:rPr>
                <w:sz w:val="20"/>
              </w:rPr>
              <w:t>Y</w:t>
            </w:r>
            <w:r>
              <w:rPr>
                <w:sz w:val="20"/>
              </w:rPr>
              <w:t>Z</w:t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10 18 space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rPr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685800" cy="228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z w:val="20"/>
              </w:rPr>
              <w:t>Y</w:t>
            </w:r>
            <w:r>
              <w:rPr>
                <w:sz w:val="20"/>
              </w:rPr>
              <w:t>Z</w:t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10 18 letter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rPr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685800" cy="228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z w:val="20"/>
              </w:rPr>
              <w:t>Y</w:t>
            </w:r>
            <w:r>
              <w:rPr>
                <w:sz w:val="20"/>
              </w:rPr>
              <w:t>Z</w:t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10 36 soft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rPr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685800" cy="4572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softHyphen/>
            </w:r>
            <w:r>
              <w:rPr>
                <w:sz w:val="20"/>
              </w:rPr>
              <w:t>X</w:t>
            </w:r>
            <w:r>
              <w:rPr>
                <w:sz w:val="20"/>
              </w:rPr>
              <w:t>Y</w:t>
            </w:r>
            <w:r>
              <w:rPr>
                <w:sz w:val="20"/>
              </w:rPr>
              <w:t>Z</w:t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10 36 literal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rPr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685800" cy="4572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X</w:t>
            </w:r>
            <w:r>
              <w:rPr>
                <w:sz w:val="20"/>
              </w:rPr>
              <w:t>Y</w:t>
            </w:r>
            <w:r>
              <w:rPr>
                <w:sz w:val="20"/>
              </w:rPr>
              <w:t>Z</w:t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10 36 space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rPr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685800" cy="4572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z w:val="20"/>
              </w:rPr>
              <w:t>Y</w:t>
            </w:r>
            <w:r>
              <w:rPr>
                <w:sz w:val="20"/>
              </w:rPr>
              <w:t>Z</w:t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10 36 letter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rPr>
                <w:sz w:val="20"/>
              </w:rPr>
              <w:drawing>
                <wp:inline xmlns:a="http://schemas.openxmlformats.org/drawingml/2006/main" xmlns:pic="http://schemas.openxmlformats.org/drawingml/2006/picture">
                  <wp:extent cx="685800" cy="4572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X</w:t>
            </w:r>
            <w:r>
              <w:rPr>
                <w:sz w:val="20"/>
              </w:rPr>
              <w:t>Y</w:t>
            </w:r>
            <w:r>
              <w:rPr>
                <w:sz w:val="20"/>
              </w:rPr>
              <w:t>Z</w:t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15 18 soft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rPr>
                <w:sz w:val="30"/>
              </w:rPr>
              <w:drawing>
                <wp:inline xmlns:a="http://schemas.openxmlformats.org/drawingml/2006/main" xmlns:pic="http://schemas.openxmlformats.org/drawingml/2006/picture">
                  <wp:extent cx="685800" cy="228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0"/>
              </w:rPr>
              <w:softHyphen/>
            </w:r>
            <w:r>
              <w:rPr>
                <w:sz w:val="30"/>
              </w:rPr>
              <w:t>X</w:t>
            </w:r>
            <w:r>
              <w:rPr>
                <w:sz w:val="30"/>
              </w:rPr>
              <w:t>Y</w:t>
            </w:r>
            <w:r>
              <w:rPr>
                <w:sz w:val="30"/>
              </w:rPr>
              <w:t>Z</w:t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15 18 literal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rPr>
                <w:sz w:val="30"/>
              </w:rPr>
              <w:drawing>
                <wp:inline xmlns:a="http://schemas.openxmlformats.org/drawingml/2006/main" xmlns:pic="http://schemas.openxmlformats.org/drawingml/2006/picture">
                  <wp:extent cx="685800" cy="2286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0"/>
              </w:rPr>
              <w:t>-</w:t>
            </w:r>
            <w:r>
              <w:rPr>
                <w:sz w:val="30"/>
              </w:rPr>
              <w:t>X</w:t>
            </w:r>
            <w:r>
              <w:rPr>
                <w:sz w:val="30"/>
              </w:rPr>
              <w:t>Y</w:t>
            </w:r>
            <w:r>
              <w:rPr>
                <w:sz w:val="30"/>
              </w:rPr>
              <w:t>Z</w:t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15 18 space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rPr>
                <w:sz w:val="30"/>
              </w:rPr>
              <w:drawing>
                <wp:inline xmlns:a="http://schemas.openxmlformats.org/drawingml/2006/main" xmlns:pic="http://schemas.openxmlformats.org/drawingml/2006/picture">
                  <wp:extent cx="685800" cy="2286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0"/>
              </w:rPr>
              <w:t xml:space="preserve"> </w:t>
            </w:r>
            <w:r>
              <w:rPr>
                <w:sz w:val="30"/>
              </w:rPr>
              <w:t>X</w:t>
            </w:r>
            <w:r>
              <w:rPr>
                <w:sz w:val="30"/>
              </w:rPr>
              <w:t>Y</w:t>
            </w:r>
            <w:r>
              <w:rPr>
                <w:sz w:val="30"/>
              </w:rPr>
              <w:t>Z</w:t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15 18 letter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rPr>
                <w:sz w:val="30"/>
              </w:rPr>
              <w:drawing>
                <wp:inline xmlns:a="http://schemas.openxmlformats.org/drawingml/2006/main" xmlns:pic="http://schemas.openxmlformats.org/drawingml/2006/picture">
                  <wp:extent cx="685800" cy="2286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0"/>
              </w:rPr>
              <w:t>a</w:t>
            </w:r>
            <w:r>
              <w:rPr>
                <w:sz w:val="30"/>
              </w:rPr>
              <w:t xml:space="preserve"> </w:t>
            </w:r>
            <w:r>
              <w:rPr>
                <w:sz w:val="30"/>
              </w:rPr>
              <w:t>X</w:t>
            </w:r>
            <w:r>
              <w:rPr>
                <w:sz w:val="30"/>
              </w:rPr>
              <w:t>Y</w:t>
            </w:r>
            <w:r>
              <w:rPr>
                <w:sz w:val="30"/>
              </w:rPr>
              <w:t>Z</w:t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15 36 soft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rPr>
                <w:sz w:val="30"/>
              </w:rPr>
              <w:drawing>
                <wp:inline xmlns:a="http://schemas.openxmlformats.org/drawingml/2006/main" xmlns:pic="http://schemas.openxmlformats.org/drawingml/2006/picture">
                  <wp:extent cx="685800" cy="4572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0"/>
              </w:rPr>
              <w:softHyphen/>
            </w:r>
            <w:r>
              <w:rPr>
                <w:sz w:val="30"/>
              </w:rPr>
              <w:t>X</w:t>
            </w:r>
            <w:r>
              <w:rPr>
                <w:sz w:val="30"/>
              </w:rPr>
              <w:t>Y</w:t>
            </w:r>
            <w:r>
              <w:rPr>
                <w:sz w:val="30"/>
              </w:rPr>
              <w:t>Z</w:t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15 36 literal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rPr>
                <w:sz w:val="30"/>
              </w:rPr>
              <w:drawing>
                <wp:inline xmlns:a="http://schemas.openxmlformats.org/drawingml/2006/main" xmlns:pic="http://schemas.openxmlformats.org/drawingml/2006/picture">
                  <wp:extent cx="685800" cy="4572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0"/>
              </w:rPr>
              <w:t>-</w:t>
            </w:r>
            <w:r>
              <w:rPr>
                <w:sz w:val="30"/>
              </w:rPr>
              <w:t>X</w:t>
            </w:r>
            <w:r>
              <w:rPr>
                <w:sz w:val="30"/>
              </w:rPr>
              <w:t>Y</w:t>
            </w:r>
            <w:r>
              <w:rPr>
                <w:sz w:val="30"/>
              </w:rPr>
              <w:t>Z</w:t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15 36 space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rPr>
                <w:sz w:val="30"/>
              </w:rPr>
              <w:drawing>
                <wp:inline xmlns:a="http://schemas.openxmlformats.org/drawingml/2006/main" xmlns:pic="http://schemas.openxmlformats.org/drawingml/2006/picture">
                  <wp:extent cx="685800" cy="4572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0"/>
              </w:rPr>
              <w:t xml:space="preserve"> </w:t>
            </w:r>
            <w:r>
              <w:rPr>
                <w:sz w:val="30"/>
              </w:rPr>
              <w:t>X</w:t>
            </w:r>
            <w:r>
              <w:rPr>
                <w:sz w:val="30"/>
              </w:rPr>
              <w:t>Y</w:t>
            </w:r>
            <w:r>
              <w:rPr>
                <w:sz w:val="30"/>
              </w:rPr>
              <w:t>Z</w:t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15 36 letter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rPr>
                <w:sz w:val="30"/>
              </w:rPr>
              <w:drawing>
                <wp:inline xmlns:a="http://schemas.openxmlformats.org/drawingml/2006/main" xmlns:pic="http://schemas.openxmlformats.org/drawingml/2006/picture">
                  <wp:extent cx="685800" cy="4572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30"/>
              </w:rPr>
              <w:t>a</w:t>
            </w:r>
            <w:r>
              <w:rPr>
                <w:sz w:val="30"/>
              </w:rPr>
              <w:t xml:space="preserve"> </w:t>
            </w:r>
            <w:r>
              <w:rPr>
                <w:sz w:val="30"/>
              </w:rPr>
              <w:t>X</w:t>
            </w:r>
            <w:r>
              <w:rPr>
                <w:sz w:val="30"/>
              </w:rPr>
              <w:t>Y</w:t>
            </w:r>
            <w:r>
              <w:rPr>
                <w:sz w:val="30"/>
              </w:rPr>
              <w:t>Z</w:t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20 18 soft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rPr>
                <w:sz w:val="40"/>
              </w:rPr>
              <w:drawing>
                <wp:inline xmlns:a="http://schemas.openxmlformats.org/drawingml/2006/main" xmlns:pic="http://schemas.openxmlformats.org/drawingml/2006/picture">
                  <wp:extent cx="68580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40"/>
              </w:rPr>
              <w:softHyphen/>
            </w:r>
            <w:r>
              <w:rPr>
                <w:sz w:val="40"/>
              </w:rPr>
              <w:t>X</w:t>
            </w:r>
            <w:r>
              <w:rPr>
                <w:sz w:val="40"/>
              </w:rPr>
              <w:t>Y</w:t>
            </w:r>
            <w:r>
              <w:rPr>
                <w:sz w:val="40"/>
              </w:rPr>
              <w:t>Z</w:t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20 18 literal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rPr>
                <w:sz w:val="40"/>
              </w:rPr>
              <w:drawing>
                <wp:inline xmlns:a="http://schemas.openxmlformats.org/drawingml/2006/main" xmlns:pic="http://schemas.openxmlformats.org/drawingml/2006/picture">
                  <wp:extent cx="685800" cy="2286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40"/>
              </w:rPr>
              <w:t>-</w:t>
            </w:r>
            <w:r>
              <w:rPr>
                <w:sz w:val="40"/>
              </w:rPr>
              <w:t>X</w:t>
            </w:r>
            <w:r>
              <w:rPr>
                <w:sz w:val="40"/>
              </w:rPr>
              <w:t>Y</w:t>
            </w:r>
            <w:r>
              <w:rPr>
                <w:sz w:val="40"/>
              </w:rPr>
              <w:t>Z</w:t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20 18 space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rPr>
                <w:sz w:val="40"/>
              </w:rPr>
              <w:drawing>
                <wp:inline xmlns:a="http://schemas.openxmlformats.org/drawingml/2006/main" xmlns:pic="http://schemas.openxmlformats.org/drawingml/2006/picture">
                  <wp:extent cx="685800" cy="2286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40"/>
              </w:rPr>
              <w:t xml:space="preserve"> </w:t>
            </w:r>
            <w:r>
              <w:rPr>
                <w:sz w:val="40"/>
              </w:rPr>
              <w:t>X</w:t>
            </w:r>
            <w:r>
              <w:rPr>
                <w:sz w:val="40"/>
              </w:rPr>
              <w:t>Y</w:t>
            </w:r>
            <w:r>
              <w:rPr>
                <w:sz w:val="40"/>
              </w:rPr>
              <w:t>Z</w:t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20 18 letter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rPr>
                <w:sz w:val="40"/>
              </w:rPr>
              <w:drawing>
                <wp:inline xmlns:a="http://schemas.openxmlformats.org/drawingml/2006/main" xmlns:pic="http://schemas.openxmlformats.org/drawingml/2006/picture">
                  <wp:extent cx="685800" cy="2286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40"/>
              </w:rPr>
              <w:t>a</w:t>
            </w:r>
            <w:r>
              <w:rPr>
                <w:sz w:val="40"/>
              </w:rPr>
              <w:t xml:space="preserve"> </w:t>
            </w:r>
            <w:r>
              <w:rPr>
                <w:sz w:val="40"/>
              </w:rPr>
              <w:t>X</w:t>
            </w:r>
            <w:r>
              <w:rPr>
                <w:sz w:val="40"/>
              </w:rPr>
              <w:t>Y</w:t>
            </w:r>
            <w:r>
              <w:rPr>
                <w:sz w:val="40"/>
              </w:rPr>
              <w:t>Z</w:t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20 36 soft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rPr>
                <w:sz w:val="40"/>
              </w:rPr>
              <w:drawing>
                <wp:inline xmlns:a="http://schemas.openxmlformats.org/drawingml/2006/main" xmlns:pic="http://schemas.openxmlformats.org/drawingml/2006/picture">
                  <wp:extent cx="685800" cy="4572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40"/>
              </w:rPr>
              <w:softHyphen/>
            </w:r>
            <w:r>
              <w:rPr>
                <w:sz w:val="40"/>
              </w:rPr>
              <w:t>X</w:t>
            </w:r>
            <w:r>
              <w:rPr>
                <w:sz w:val="40"/>
              </w:rPr>
              <w:t>Y</w:t>
            </w:r>
            <w:r>
              <w:rPr>
                <w:sz w:val="40"/>
              </w:rPr>
              <w:t>Z</w:t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20 36 literal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rPr>
                <w:sz w:val="40"/>
              </w:rPr>
              <w:drawing>
                <wp:inline xmlns:a="http://schemas.openxmlformats.org/drawingml/2006/main" xmlns:pic="http://schemas.openxmlformats.org/drawingml/2006/picture">
                  <wp:extent cx="685800" cy="4572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40"/>
              </w:rPr>
              <w:t>-</w:t>
            </w:r>
            <w:r>
              <w:rPr>
                <w:sz w:val="40"/>
              </w:rPr>
              <w:t>X</w:t>
            </w:r>
            <w:r>
              <w:rPr>
                <w:sz w:val="40"/>
              </w:rPr>
              <w:t>Y</w:t>
            </w:r>
            <w:r>
              <w:rPr>
                <w:sz w:val="40"/>
              </w:rPr>
              <w:t>Z</w:t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20 36 space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rPr>
                <w:sz w:val="40"/>
              </w:rPr>
              <w:drawing>
                <wp:inline xmlns:a="http://schemas.openxmlformats.org/drawingml/2006/main" xmlns:pic="http://schemas.openxmlformats.org/drawingml/2006/picture">
                  <wp:extent cx="685800" cy="4572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40"/>
              </w:rPr>
              <w:t xml:space="preserve"> </w:t>
            </w:r>
            <w:r>
              <w:rPr>
                <w:sz w:val="40"/>
              </w:rPr>
              <w:t>X</w:t>
            </w:r>
            <w:r>
              <w:rPr>
                <w:sz w:val="40"/>
              </w:rPr>
              <w:t>Y</w:t>
            </w:r>
            <w:r>
              <w:rPr>
                <w:sz w:val="40"/>
              </w:rPr>
              <w:t>Z</w:t>
            </w:r>
          </w:p>
          <w:p>
            <w:r>
              <w:t>Next</w:t>
            </w:r>
          </w:p>
        </w:tc>
      </w:tr>
    </w:tbl>
    <w:p>
      <w:r>
        <w:t>After</w:t>
      </w:r>
    </w:p>
    <w:p>
      <w:r>
        <w:br w:type="page"/>
      </w:r>
    </w:p>
    <w:p>
      <w:r>
        <w:t>20 36 letter</w:t>
      </w:r>
    </w:p>
    <w:tbl>
      <w:tblPr>
        <w:tblW w:type="auto" w:w="0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1440"/>
          </w:tcPr>
          <w:p>
            <w:r>
              <w:rPr>
                <w:sz w:val="40"/>
              </w:rPr>
              <w:drawing>
                <wp:inline xmlns:a="http://schemas.openxmlformats.org/drawingml/2006/main" xmlns:pic="http://schemas.openxmlformats.org/drawingml/2006/picture">
                  <wp:extent cx="685800" cy="4572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40"/>
              </w:rPr>
              <w:t>a</w:t>
            </w:r>
            <w:r>
              <w:rPr>
                <w:sz w:val="40"/>
              </w:rPr>
              <w:t xml:space="preserve"> </w:t>
            </w:r>
            <w:r>
              <w:rPr>
                <w:sz w:val="40"/>
              </w:rPr>
              <w:t>X</w:t>
            </w:r>
            <w:r>
              <w:rPr>
                <w:sz w:val="40"/>
              </w:rPr>
              <w:t>Y</w:t>
            </w:r>
            <w:r>
              <w:rPr>
                <w:sz w:val="40"/>
              </w:rPr>
              <w:t>Z</w:t>
            </w:r>
          </w:p>
          <w:p>
            <w:r>
              <w:t>Next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240"/>
    </w:pPr>
    <w:rPr>
      <w:rFonts w:ascii="Arial" w:hAnsi="Arial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