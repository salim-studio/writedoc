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omitted</w:t>
      </w:r>
    </w:p>
    <w:tbl>
      <w:tblPr>
        <w:tblStyle w:val="Probe0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>Cell 1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space</w:t>
      </w:r>
    </w:p>
    <w:tbl>
      <w:tblPr>
        <w:tblStyle w:val="Probe1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one" w:sz="0" w:color="auto" w:space="1"/>
              <w:left w:val="none" w:sz="0" w:color="auto" w:space="1"/>
              <w:bottom w:val="none" w:sz="0" w:color="auto" w:space="1"/>
              <w:right w:val="none" w:sz="0" w:color="auto" w:space="1"/>
            </w:tcBorders>
          </w:tcPr>
          <w:p>
            <w:r>
              <w:t>Cell 1</w:t>
            </w:r>
          </w:p>
        </w:tc>
        <w:tc>
          <w:tcPr>
            <w:tcW w:type="dxa" w:w="3600"/>
            <w:tcBorders>
              <w:top w:val="none" w:sz="0" w:color="auto" w:space="1"/>
              <w:left w:val="none" w:sz="0" w:color="auto" w:space="1"/>
              <w:bottom w:val="none" w:sz="0" w:color="auto" w:space="1"/>
              <w:right w:val="none" w:sz="0" w:color="auto" w:space="1"/>
            </w:tcBorders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frame</w:t>
      </w:r>
    </w:p>
    <w:tbl>
      <w:tblPr>
        <w:tblStyle w:val="Probe2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one" w:sz="0" w:color="auto" w:frame="1"/>
              <w:left w:val="none" w:sz="0" w:color="auto" w:frame="1"/>
              <w:bottom w:val="none" w:sz="0" w:color="auto" w:frame="1"/>
              <w:right w:val="none" w:sz="0" w:color="auto" w:frame="1"/>
            </w:tcBorders>
          </w:tcPr>
          <w:p>
            <w:r>
              <w:t>Cell 1</w:t>
            </w:r>
          </w:p>
        </w:tc>
        <w:tc>
          <w:tcPr>
            <w:tcW w:type="dxa" w:w="3600"/>
            <w:tcBorders>
              <w:top w:val="none" w:sz="0" w:color="auto" w:frame="1"/>
              <w:left w:val="none" w:sz="0" w:color="auto" w:frame="1"/>
              <w:bottom w:val="none" w:sz="0" w:color="auto" w:frame="1"/>
              <w:right w:val="none" w:sz="0" w:color="auto" w:frame="1"/>
            </w:tcBorders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shadow</w:t>
      </w:r>
    </w:p>
    <w:tbl>
      <w:tblPr>
        <w:tblStyle w:val="Probe3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one" w:sz="0" w:color="auto" w:shadow="1"/>
              <w:left w:val="none" w:sz="0" w:color="auto" w:shadow="1"/>
              <w:bottom w:val="none" w:sz="0" w:color="auto" w:shadow="1"/>
              <w:right w:val="none" w:sz="0" w:color="auto" w:shadow="1"/>
            </w:tcBorders>
          </w:tcPr>
          <w:p>
            <w:r>
              <w:t>Cell 1</w:t>
            </w:r>
          </w:p>
        </w:tc>
        <w:tc>
          <w:tcPr>
            <w:tcW w:type="dxa" w:w="3600"/>
            <w:tcBorders>
              <w:top w:val="none" w:sz="0" w:color="auto" w:shadow="1"/>
              <w:left w:val="none" w:sz="0" w:color="auto" w:shadow="1"/>
              <w:bottom w:val="none" w:sz="0" w:color="auto" w:shadow="1"/>
              <w:right w:val="none" w:sz="0" w:color="auto" w:shadow="1"/>
            </w:tcBorders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theme</w:t>
      </w:r>
    </w:p>
    <w:tbl>
      <w:tblPr>
        <w:tblStyle w:val="Probe4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one" w:sz="0" w:color="auto" w:themeColor="accent1"/>
              <w:left w:val="none" w:sz="0" w:color="auto" w:themeColor="accent1"/>
              <w:bottom w:val="none" w:sz="0" w:color="auto" w:themeColor="accent1"/>
              <w:right w:val="none" w:sz="0" w:color="auto" w:themeColor="accent1"/>
            </w:tcBorders>
          </w:tcPr>
          <w:p>
            <w:r>
              <w:t>Cell 1</w:t>
            </w:r>
          </w:p>
        </w:tc>
        <w:tc>
          <w:tcPr>
            <w:tcW w:type="dxa" w:w="3600"/>
            <w:tcBorders>
              <w:top w:val="none" w:sz="0" w:color="auto" w:themeColor="accent1"/>
              <w:left w:val="none" w:sz="0" w:color="auto" w:themeColor="accent1"/>
              <w:bottom w:val="none" w:sz="0" w:color="auto" w:themeColor="accent1"/>
              <w:right w:val="none" w:sz="0" w:color="auto" w:themeColor="accent1"/>
            </w:tcBorders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explicit-defaults</w:t>
      </w:r>
    </w:p>
    <w:tbl>
      <w:tblPr>
        <w:tblStyle w:val="Probe5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one" w:sz="0" w:color="auto" w:space="0" w:frame="0" w:shadow="0"/>
              <w:left w:val="none" w:sz="0" w:color="auto" w:space="0" w:frame="0" w:shadow="0"/>
              <w:bottom w:val="none" w:sz="0" w:color="auto" w:space="0" w:frame="0" w:shadow="0"/>
              <w:right w:val="none" w:sz="0" w:color="auto" w:space="0" w:frame="0" w:shadow="0"/>
            </w:tcBorders>
          </w:tcPr>
          <w:p>
            <w:r>
              <w:t>Cell 1</w:t>
            </w:r>
          </w:p>
        </w:tc>
        <w:tc>
          <w:tcPr>
            <w:tcW w:type="dxa" w:w="3600"/>
            <w:tcBorders>
              <w:top w:val="none" w:sz="0" w:color="auto" w:space="0" w:frame="0" w:shadow="0"/>
              <w:left w:val="none" w:sz="0" w:color="auto" w:space="0" w:frame="0" w:shadow="0"/>
              <w:bottom w:val="none" w:sz="0" w:color="auto" w:space="0" w:frame="0" w:shadow="0"/>
              <w:right w:val="none" w:sz="0" w:color="auto" w:space="0" w:frame="0" w:shadow="0"/>
            </w:tcBorders>
          </w:tcPr>
          <w:p>
            <w:r>
              <w:t>Cell 2</w:t>
            </w:r>
          </w:p>
        </w:tc>
      </w:tr>
    </w:tbl>
    <w:p>
      <w:r>
        <w:t>Following paragraph</w:t>
      </w:r>
    </w:p>
    <w:sectPr w:rsidR="00FC693F" w:rsidRPr="0006063C" w:rsidSect="00034616">
      <w:pgSz w:w="8640" w:h="86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robe0">
    <w:name w:val="Probe 0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1">
    <w:name w:val="Probe 1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2">
    <w:name w:val="Probe 2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3">
    <w:name w:val="Probe 3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4">
    <w:name w:val="Probe 4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5">
    <w:name w:val="Probe 5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