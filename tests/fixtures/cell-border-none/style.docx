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matrix-0-auto</w:t>
      </w:r>
    </w:p>
    <w:tbl>
      <w:tblPr>
        <w:tblStyle w:val="Probe0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1" w:noHBand="0" w:noVBand="0" w:val="006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matrix-0-A030A0</w:t>
      </w:r>
    </w:p>
    <w:tbl>
      <w:tblPr>
        <w:tblStyle w:val="Probe1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1" w:noHBand="0" w:noVBand="0" w:val="006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matrix-8-auto</w:t>
      </w:r>
    </w:p>
    <w:tbl>
      <w:tblPr>
        <w:tblStyle w:val="Probe2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1" w:noHBand="0" w:noVBand="0" w:val="006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matrix-8-A030A0</w:t>
      </w:r>
    </w:p>
    <w:tbl>
      <w:tblPr>
        <w:tblStyle w:val="Probe3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1" w:noHBand="0" w:noVBand="0" w:val="006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matrix-16-auto</w:t>
      </w:r>
    </w:p>
    <w:tbl>
      <w:tblPr>
        <w:tblStyle w:val="Probe4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1" w:noHBand="0" w:noVBand="0" w:val="006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matrix-16-A030A0</w:t>
      </w:r>
    </w:p>
    <w:tbl>
      <w:tblPr>
        <w:tblStyle w:val="Probe5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1" w:noHBand="0" w:noVBand="0" w:val="006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sectPr w:rsidR="00FC693F" w:rsidRPr="0006063C" w:rsidSect="00034616">
      <w:pgSz w:w="8640" w:h="86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robe0">
    <w:name w:val="Probe 0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  <w:tblStylePr w:type="lastRow">
      <w:tcPr>
        <w:tcBorders>
          <w:top w:val="none" w:color="auto" w:sz="0"/>
          <w:left w:val="none" w:color="auto" w:sz="0"/>
          <w:bottom w:val="none" w:color="auto" w:sz="0"/>
          <w:right w:val="none" w:color="auto" w:sz="0"/>
        </w:tcBorders>
      </w:tcPr>
    </w:tblStylePr>
  </w:style>
  <w:style w:type="table" w:styleId="Probe1">
    <w:name w:val="Probe 1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  <w:tblStylePr w:type="lastRow">
      <w:tcPr>
        <w:tcBorders>
          <w:top w:val="none" w:color="A030A0" w:sz="0"/>
          <w:left w:val="none" w:color="A030A0" w:sz="0"/>
          <w:bottom w:val="none" w:color="A030A0" w:sz="0"/>
          <w:right w:val="none" w:color="A030A0" w:sz="0"/>
        </w:tcBorders>
      </w:tcPr>
    </w:tblStylePr>
  </w:style>
  <w:style w:type="table" w:styleId="Probe2">
    <w:name w:val="Probe 2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  <w:tblStylePr w:type="lastRow">
      <w:tcPr>
        <w:tcBorders>
          <w:top w:val="none" w:color="auto" w:sz="8"/>
          <w:left w:val="none" w:color="auto" w:sz="8"/>
          <w:bottom w:val="none" w:color="auto" w:sz="8"/>
          <w:right w:val="none" w:color="auto" w:sz="8"/>
        </w:tcBorders>
      </w:tcPr>
    </w:tblStylePr>
  </w:style>
  <w:style w:type="table" w:styleId="Probe3">
    <w:name w:val="Probe 3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  <w:tblStylePr w:type="lastRow">
      <w:tcPr>
        <w:tcBorders>
          <w:top w:val="none" w:color="A030A0" w:sz="8"/>
          <w:left w:val="none" w:color="A030A0" w:sz="8"/>
          <w:bottom w:val="none" w:color="A030A0" w:sz="8"/>
          <w:right w:val="none" w:color="A030A0" w:sz="8"/>
        </w:tcBorders>
      </w:tcPr>
    </w:tblStylePr>
  </w:style>
  <w:style w:type="table" w:styleId="Probe4">
    <w:name w:val="Probe 4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  <w:tblStylePr w:type="lastRow">
      <w:tcPr>
        <w:tcBorders>
          <w:top w:val="none" w:color="auto" w:sz="16"/>
          <w:left w:val="none" w:color="auto" w:sz="16"/>
          <w:bottom w:val="none" w:color="auto" w:sz="16"/>
          <w:right w:val="none" w:color="auto" w:sz="16"/>
        </w:tcBorders>
      </w:tcPr>
    </w:tblStylePr>
  </w:style>
  <w:style w:type="table" w:styleId="Probe5">
    <w:name w:val="Probe 5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  <w:tblStylePr w:type="lastRow">
      <w:tcPr>
        <w:tcBorders>
          <w:top w:val="none" w:color="A030A0" w:sz="16"/>
          <w:left w:val="none" w:color="A030A0" w:sz="16"/>
          <w:bottom w:val="none" w:color="A030A0" w:sz="16"/>
          <w:right w:val="none" w:color="A030A0" w:sz="16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