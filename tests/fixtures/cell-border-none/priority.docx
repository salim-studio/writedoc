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firstRow/single/lastRow/none</w:t>
      </w:r>
    </w:p>
    <w:tbl>
      <w:tblPr>
        <w:tblStyle w:val="Probe0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1" w:firstRow="1" w:lastColumn="0" w:lastRow="1" w:noHBand="0" w:noVBand="0" w:val="00E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</w:tcPr>
          <w:p>
            <w:r>
              <w:t>Cell 1</w:t>
            </w:r>
          </w:p>
        </w:tc>
        <w:tc>
          <w:tcPr>
            <w:tcW w:type="dxa" w:w="3600"/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firstRow/none/lastRow/single</w:t>
      </w:r>
    </w:p>
    <w:tbl>
      <w:tblPr>
        <w:tblStyle w:val="Probe1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1" w:firstRow="1" w:lastColumn="0" w:lastRow="1" w:noHBand="0" w:noVBand="0" w:val="00E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</w:tcPr>
          <w:p>
            <w:r>
              <w:t>Cell 1</w:t>
            </w:r>
          </w:p>
        </w:tc>
        <w:tc>
          <w:tcPr>
            <w:tcW w:type="dxa" w:w="3600"/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firstCol/single/firstRow/none</w:t>
      </w:r>
    </w:p>
    <w:tbl>
      <w:tblPr>
        <w:tblStyle w:val="Probe2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1" w:firstRow="1" w:lastColumn="0" w:lastRow="1" w:noHBand="0" w:noVBand="0" w:val="00E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</w:tcPr>
          <w:p>
            <w:r>
              <w:t>Cell 1</w:t>
            </w:r>
          </w:p>
        </w:tc>
        <w:tc>
          <w:tcPr>
            <w:tcW w:type="dxa" w:w="3600"/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firstCol/none/firstRow/single</w:t>
      </w:r>
    </w:p>
    <w:tbl>
      <w:tblPr>
        <w:tblStyle w:val="Probe3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1" w:firstRow="1" w:lastColumn="0" w:lastRow="1" w:noHBand="0" w:noVBand="0" w:val="00E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</w:tcPr>
          <w:p>
            <w:r>
              <w:t>Cell 1</w:t>
            </w:r>
          </w:p>
        </w:tc>
        <w:tc>
          <w:tcPr>
            <w:tcW w:type="dxa" w:w="3600"/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firstRow/single/lastRow/single</w:t>
      </w:r>
    </w:p>
    <w:tbl>
      <w:tblPr>
        <w:tblStyle w:val="Probe4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1" w:firstRow="1" w:lastColumn="0" w:lastRow="1" w:noHBand="0" w:noVBand="0" w:val="00E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</w:tcPr>
          <w:p>
            <w:r>
              <w:t>Cell 1</w:t>
            </w:r>
          </w:p>
        </w:tc>
        <w:tc>
          <w:tcPr>
            <w:tcW w:type="dxa" w:w="3600"/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firstCol/single/firstRow/single</w:t>
      </w:r>
    </w:p>
    <w:tbl>
      <w:tblPr>
        <w:tblStyle w:val="Probe5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1" w:firstRow="1" w:lastColumn="0" w:lastRow="1" w:noHBand="0" w:noVBand="0" w:val="00E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</w:tcPr>
          <w:p>
            <w:r>
              <w:t>Cell 1</w:t>
            </w:r>
          </w:p>
        </w:tc>
        <w:tc>
          <w:tcPr>
            <w:tcW w:type="dxa" w:w="3600"/>
          </w:tcPr>
          <w:p>
            <w:r>
              <w:t>Cell 2</w:t>
            </w:r>
          </w:p>
        </w:tc>
      </w:tr>
    </w:tbl>
    <w:p>
      <w:r>
        <w:t>Following paragraph</w:t>
      </w:r>
    </w:p>
    <w:sectPr w:rsidR="00FC693F" w:rsidRPr="0006063C" w:rsidSect="00034616">
      <w:pgSz w:w="8640" w:h="86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robe0">
    <w:name w:val="Probe 0"/>
    <w:tblStylePr w:type="firstRow">
      <w:tcPr>
        <w:tcBorders>
          <w:top w:val="single" w:sz="16" w:color="2050D0"/>
          <w:left w:val="single" w:sz="16" w:color="2050D0"/>
          <w:bottom w:val="single" w:sz="16" w:color="2050D0"/>
          <w:right w:val="single" w:sz="16" w:color="2050D0"/>
        </w:tcBorders>
      </w:tcPr>
    </w:tblStylePr>
    <w:tblStylePr w:type="lastRow">
      <w:tcPr>
        <w:tcBorders>
          <w:top w:val="none" w:sz="16" w:color="A030A0"/>
          <w:left w:val="none" w:sz="16" w:color="A030A0"/>
          <w:bottom w:val="none" w:sz="16" w:color="A030A0"/>
          <w:right w:val="none" w:sz="16" w:color="A030A0"/>
        </w:tcBorders>
      </w:tcPr>
    </w:tblStylePr>
  </w:style>
  <w:style w:type="table" w:styleId="Probe1">
    <w:name w:val="Probe 1"/>
    <w:tblStylePr w:type="firstRow">
      <w:tcPr>
        <w:tcBorders>
          <w:top w:val="none" w:sz="16" w:color="2050D0"/>
          <w:left w:val="none" w:sz="16" w:color="2050D0"/>
          <w:bottom w:val="none" w:sz="16" w:color="2050D0"/>
          <w:right w:val="none" w:sz="16" w:color="2050D0"/>
        </w:tcBorders>
      </w:tcPr>
    </w:tblStylePr>
    <w:tblStylePr w:type="lastRow">
      <w:tcPr>
        <w:tcBorders>
          <w:top w:val="single" w:sz="16" w:color="A030A0"/>
          <w:left w:val="single" w:sz="16" w:color="A030A0"/>
          <w:bottom w:val="single" w:sz="16" w:color="A030A0"/>
          <w:right w:val="single" w:sz="16" w:color="A030A0"/>
        </w:tcBorders>
      </w:tcPr>
    </w:tblStylePr>
  </w:style>
  <w:style w:type="table" w:styleId="Probe2">
    <w:name w:val="Probe 2"/>
    <w:tblStylePr w:type="firstCol">
      <w:tcPr>
        <w:tcBorders>
          <w:top w:val="single" w:sz="16" w:color="2050D0"/>
          <w:left w:val="single" w:sz="16" w:color="2050D0"/>
          <w:bottom w:val="single" w:sz="16" w:color="2050D0"/>
          <w:right w:val="single" w:sz="16" w:color="2050D0"/>
        </w:tcBorders>
      </w:tcPr>
    </w:tblStylePr>
    <w:tblStylePr w:type="firstRow">
      <w:tcPr>
        <w:tcBorders>
          <w:top w:val="none" w:sz="16" w:color="A030A0"/>
          <w:left w:val="none" w:sz="16" w:color="A030A0"/>
          <w:bottom w:val="none" w:sz="16" w:color="A030A0"/>
          <w:right w:val="none" w:sz="16" w:color="A030A0"/>
        </w:tcBorders>
      </w:tcPr>
    </w:tblStylePr>
  </w:style>
  <w:style w:type="table" w:styleId="Probe3">
    <w:name w:val="Probe 3"/>
    <w:tblStylePr w:type="firstCol">
      <w:tcPr>
        <w:tcBorders>
          <w:top w:val="none" w:sz="16" w:color="2050D0"/>
          <w:left w:val="none" w:sz="16" w:color="2050D0"/>
          <w:bottom w:val="none" w:sz="16" w:color="2050D0"/>
          <w:right w:val="none" w:sz="16" w:color="2050D0"/>
        </w:tcBorders>
      </w:tcPr>
    </w:tblStylePr>
    <w:tblStylePr w:type="firstRow">
      <w:tcPr>
        <w:tcBorders>
          <w:top w:val="single" w:sz="16" w:color="A030A0"/>
          <w:left w:val="single" w:sz="16" w:color="A030A0"/>
          <w:bottom w:val="single" w:sz="16" w:color="A030A0"/>
          <w:right w:val="single" w:sz="16" w:color="A030A0"/>
        </w:tcBorders>
      </w:tcPr>
    </w:tblStylePr>
  </w:style>
  <w:style w:type="table" w:styleId="Probe4">
    <w:name w:val="Probe 4"/>
    <w:tblStylePr w:type="firstRow">
      <w:tcPr>
        <w:tcBorders>
          <w:top w:val="single" w:sz="16" w:color="2050D0"/>
          <w:left w:val="single" w:sz="16" w:color="2050D0"/>
          <w:bottom w:val="single" w:sz="16" w:color="2050D0"/>
          <w:right w:val="single" w:sz="16" w:color="2050D0"/>
        </w:tcBorders>
      </w:tcPr>
    </w:tblStylePr>
    <w:tblStylePr w:type="lastRow">
      <w:tcPr>
        <w:tcBorders>
          <w:top w:val="single" w:sz="16" w:color="A030A0"/>
          <w:left w:val="single" w:sz="16" w:color="A030A0"/>
          <w:bottom w:val="single" w:sz="16" w:color="A030A0"/>
          <w:right w:val="single" w:sz="16" w:color="A030A0"/>
        </w:tcBorders>
      </w:tcPr>
    </w:tblStylePr>
  </w:style>
  <w:style w:type="table" w:styleId="Probe5">
    <w:name w:val="Probe 5"/>
    <w:tblStylePr w:type="firstCol">
      <w:tcPr>
        <w:tcBorders>
          <w:top w:val="single" w:sz="16" w:color="2050D0"/>
          <w:left w:val="single" w:sz="16" w:color="2050D0"/>
          <w:bottom w:val="single" w:sz="16" w:color="2050D0"/>
          <w:right w:val="single" w:sz="16" w:color="2050D0"/>
        </w:tcBorders>
      </w:tcPr>
    </w:tblStylePr>
    <w:tblStylePr w:type="firstRow">
      <w:tcPr>
        <w:tcBorders>
          <w:top w:val="single" w:sz="16" w:color="A030A0"/>
          <w:left w:val="single" w:sz="16" w:color="A030A0"/>
          <w:bottom w:val="single" w:sz="16" w:color="A030A0"/>
          <w:right w:val="single" w:sz="16" w:color="A030A0"/>
        </w:tcBorders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