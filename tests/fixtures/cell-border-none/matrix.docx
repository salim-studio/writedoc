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matrix-0-auto</w:t>
      </w:r>
    </w:p>
    <w:tbl>
      <w:tblPr>
        <w:tblStyle w:val="Probe0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matrix-0-A030A0</w:t>
      </w:r>
    </w:p>
    <w:tbl>
      <w:tblPr>
        <w:tblStyle w:val="Probe1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color="A030A0" w:sz="0"/>
              <w:left w:val="none" w:color="A030A0" w:sz="0"/>
              <w:bottom w:val="none" w:color="A030A0" w:sz="0"/>
              <w:right w:val="none" w:color="A030A0" w:sz="0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color="A030A0" w:sz="0"/>
              <w:left w:val="none" w:color="A030A0" w:sz="0"/>
              <w:bottom w:val="none" w:color="A030A0" w:sz="0"/>
              <w:right w:val="none" w:color="A030A0" w:sz="0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matrix-8-auto</w:t>
      </w:r>
    </w:p>
    <w:tbl>
      <w:tblPr>
        <w:tblStyle w:val="Probe2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color="auto" w:sz="8"/>
              <w:left w:val="none" w:color="auto" w:sz="8"/>
              <w:bottom w:val="none" w:color="auto" w:sz="8"/>
              <w:right w:val="none" w:color="auto" w:sz="8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color="auto" w:sz="8"/>
              <w:left w:val="none" w:color="auto" w:sz="8"/>
              <w:bottom w:val="none" w:color="auto" w:sz="8"/>
              <w:right w:val="none" w:color="auto" w:sz="8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matrix-8-A030A0</w:t>
      </w:r>
    </w:p>
    <w:tbl>
      <w:tblPr>
        <w:tblStyle w:val="Probe3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color="A030A0" w:sz="8"/>
              <w:left w:val="none" w:color="A030A0" w:sz="8"/>
              <w:bottom w:val="none" w:color="A030A0" w:sz="8"/>
              <w:right w:val="none" w:color="A030A0" w:sz="8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color="A030A0" w:sz="8"/>
              <w:left w:val="none" w:color="A030A0" w:sz="8"/>
              <w:bottom w:val="none" w:color="A030A0" w:sz="8"/>
              <w:right w:val="none" w:color="A030A0" w:sz="8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matrix-16-auto</w:t>
      </w:r>
    </w:p>
    <w:tbl>
      <w:tblPr>
        <w:tblStyle w:val="Probe4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color="auto" w:sz="16"/>
              <w:left w:val="none" w:color="auto" w:sz="16"/>
              <w:bottom w:val="none" w:color="auto" w:sz="16"/>
              <w:right w:val="none" w:color="auto" w:sz="16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color="auto" w:sz="16"/>
              <w:left w:val="none" w:color="auto" w:sz="16"/>
              <w:bottom w:val="none" w:color="auto" w:sz="16"/>
              <w:right w:val="none" w:color="auto" w:sz="16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matrix-16-A030A0</w:t>
      </w:r>
    </w:p>
    <w:tbl>
      <w:tblPr>
        <w:tblStyle w:val="Probe5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0" w:firstRow="1" w:lastColumn="0" w:lastRow="0" w:noHBand="0" w:noVBand="0" w:val="002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  <w:tcBorders>
              <w:top w:val="none" w:color="A030A0" w:sz="16"/>
              <w:left w:val="none" w:color="A030A0" w:sz="16"/>
              <w:bottom w:val="none" w:color="A030A0" w:sz="16"/>
              <w:right w:val="none" w:color="A030A0" w:sz="16"/>
            </w:tcBorders>
          </w:tcPr>
          <w:p>
            <w:r>
              <w:t>Cell 1</w:t>
            </w:r>
          </w:p>
        </w:tc>
        <w:tc>
          <w:tcPr>
            <w:tcW w:type="dxa" w:w="3600"/>
            <w:tcBorders>
              <w:top w:val="none" w:color="A030A0" w:sz="16"/>
              <w:left w:val="none" w:color="A030A0" w:sz="16"/>
              <w:bottom w:val="none" w:color="A030A0" w:sz="16"/>
              <w:right w:val="none" w:color="A030A0" w:sz="16"/>
            </w:tcBorders>
          </w:tcPr>
          <w:p>
            <w:r>
              <w:t>Cell 2</w:t>
            </w:r>
          </w:p>
        </w:tc>
      </w:tr>
    </w:tbl>
    <w:p>
      <w:r>
        <w:t>Following paragraph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be0">
    <w:name w:val="Probe 0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1">
    <w:name w:val="Probe 1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2">
    <w:name w:val="Probe 2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3">
    <w:name w:val="Probe 3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4">
    <w:name w:val="Probe 4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  <w:style w:type="table" w:styleId="Probe5">
    <w:name w:val="Probe 5"/>
    <w:tblStylePr w:type="firstRow">
      <w:tcPr>
        <w:tcBorders>
          <w:top w:val="single" w:color="2050D0" w:sz="8"/>
          <w:left w:val="single" w:color="2050D0" w:sz="8"/>
          <w:bottom w:val="single" w:color="2050D0" w:sz="8"/>
          <w:right w:val="single" w:color="2050D0" w:sz="8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