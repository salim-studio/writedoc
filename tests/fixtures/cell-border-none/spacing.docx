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none-space1-margin0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pace="1"/>
              <w:left w:val="none" w:sz="0" w:color="auto" w:space="1"/>
              <w:bottom w:val="none" w:sz="0" w:color="auto" w:space="1"/>
              <w:right w:val="none" w:sz="0" w:color="auto" w:space="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1"/>
              <w:left w:val="none" w:sz="0" w:color="auto" w:space="1"/>
              <w:bottom w:val="none" w:sz="0" w:color="auto" w:space="1"/>
              <w:right w:val="none" w:sz="0" w:color="auto" w:space="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none-space1-margin60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pace="1"/>
              <w:left w:val="none" w:sz="0" w:color="auto" w:space="1"/>
              <w:bottom w:val="none" w:sz="0" w:color="auto" w:space="1"/>
              <w:right w:val="none" w:sz="0" w:color="auto" w:space="1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1"/>
              <w:left w:val="none" w:sz="0" w:color="auto" w:space="1"/>
              <w:bottom w:val="none" w:sz="0" w:color="auto" w:space="1"/>
              <w:right w:val="none" w:sz="0" w:color="auto" w:space="1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none-space6-margin60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nil-space1-margin0</w:t>
      </w:r>
    </w:p>
    <w:tbl>
      <w:tblPr>
        <w:tblStyle w:val="Probe3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il" w:sz="0" w:color="auto" w:space="1"/>
              <w:left w:val="nil" w:sz="0" w:color="auto" w:space="1"/>
              <w:bottom w:val="nil" w:sz="0" w:color="auto" w:space="1"/>
              <w:right w:val="nil" w:sz="0" w:color="auto" w:space="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il" w:sz="0" w:color="auto" w:space="1"/>
              <w:left w:val="nil" w:sz="0" w:color="auto" w:space="1"/>
              <w:bottom w:val="nil" w:sz="0" w:color="auto" w:space="1"/>
              <w:right w:val="nil" w:sz="0" w:color="auto" w:space="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nil-space1-margin60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il" w:sz="0" w:color="auto" w:space="1"/>
              <w:left w:val="nil" w:sz="0" w:color="auto" w:space="1"/>
              <w:bottom w:val="nil" w:sz="0" w:color="auto" w:space="1"/>
              <w:right w:val="nil" w:sz="0" w:color="auto" w:space="1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il" w:sz="0" w:color="auto" w:space="1"/>
              <w:left w:val="nil" w:sz="0" w:color="auto" w:space="1"/>
              <w:bottom w:val="nil" w:sz="0" w:color="auto" w:space="1"/>
              <w:right w:val="nil" w:sz="0" w:color="auto" w:space="1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nil-space6-margin60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il" w:sz="0" w:color="auto" w:space="6"/>
              <w:left w:val="nil" w:sz="0" w:color="auto" w:space="6"/>
              <w:bottom w:val="nil" w:sz="0" w:color="auto" w:space="6"/>
              <w:right w:val="nil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il" w:sz="0" w:color="auto" w:space="6"/>
              <w:left w:val="nil" w:sz="0" w:color="auto" w:space="6"/>
              <w:bottom w:val="nil" w:sz="0" w:color="auto" w:space="6"/>
              <w:right w:val="nil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1">
    <w:name w:val="Probe 1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2">
    <w:name w:val="Probe 2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3">
    <w:name w:val="Probe 3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4">
    <w:name w:val="Probe 4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5">
    <w:name w:val="Probe 5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