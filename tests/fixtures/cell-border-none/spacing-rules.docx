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exact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exact"/>
        </w:trPr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mixed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1"/>
              <w:left w:val="none" w:sz="0" w:color="auto" w:space="1"/>
              <w:bottom w:val="none" w:sz="0" w:color="auto" w:space="1"/>
              <w:right w:val="none" w:sz="0" w:color="auto" w:space="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shared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  <w:tr>
        <w:trPr>
          <w:trHeight w:val="1200" w:hRule="atLeast"/>
        </w:trPr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Next 1</w:t>
            </w:r>
          </w:p>
        </w:tc>
        <w:tc>
          <w:tcPr>
            <w:tcW w:type="dxa" w:w="3600"/>
            <w:tcBorders>
              <w:top w:val="none" w:sz="0" w:color="auto" w:space="6"/>
              <w:left w:val="none" w:sz="0" w:color="auto" w:space="6"/>
              <w:bottom w:val="none" w:sz="0" w:color="auto" w:space="6"/>
              <w:right w:val="none" w:sz="0" w:color="auto" w:space="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Next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nested</w:t>
      </w:r>
    </w:p>
    <w:tbl>
      <w:tblPr>
        <w:tblW w:type="auto" w:w="0"/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7200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Probe3"/>
              <w:tblW w:type="auto" w:w="0"/>
              <w:tblBorders>
                <w:top w:val="single" w:color="E02030" w:sz="48"/>
                <w:left w:val="single" w:color="E02030" w:sz="48"/>
                <w:bottom w:val="single" w:color="E02030" w:sz="48"/>
                <w:right w:val="single" w:color="E02030" w:sz="48"/>
                <w:insideH w:val="single" w:color="E02030" w:sz="48"/>
                <w:insideV w:val="single" w:color="E02030" w:sz="48"/>
              </w:tblBorders>
              <w:tblLayout w:type="fixed"/>
              <w:tblLook w:firstColumn="0" w:firstRow="1" w:lastColumn="0" w:lastRow="0" w:noHBand="0" w:noVBand="0" w:val="0020"/>
            </w:tblPr>
            <w:tblGrid>
              <w:gridCol w:w="3600"/>
              <w:gridCol w:w="3600"/>
            </w:tblGrid>
            <w:tr>
              <w:trPr>
                <w:trHeight w:val="1200" w:hRule="atLeast"/>
              </w:trPr>
              <w:tc>
                <w:tcPr>
                  <w:tcW w:type="dxa" w:w="3600"/>
                  <w:tcBorders>
                    <w:top w:val="none" w:sz="0" w:color="auto" w:space="6"/>
                    <w:left w:val="none" w:sz="0" w:color="auto" w:space="6"/>
                    <w:bottom w:val="none" w:sz="0" w:color="auto" w:space="6"/>
                    <w:right w:val="none" w:sz="0" w:color="auto" w:space="6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>
                  <w:r>
                    <w:t>Cell 1</w:t>
                  </w:r>
                </w:p>
              </w:tc>
              <w:tc>
                <w:tcPr>
                  <w:tcW w:type="dxa" w:w="3600"/>
                  <w:tcBorders>
                    <w:top w:val="none" w:sz="0" w:color="auto" w:space="6"/>
                    <w:left w:val="none" w:sz="0" w:color="auto" w:space="6"/>
                    <w:bottom w:val="none" w:sz="0" w:color="auto" w:space="6"/>
                    <w:right w:val="none" w:sz="0" w:color="auto" w:space="6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>
                  <w:r>
                    <w:t>Cell 2</w:t>
                  </w:r>
                </w:p>
              </w:tc>
            </w:tr>
          </w:tbl>
          <w:p/>
        </w:tc>
      </w:tr>
    </w:tbl>
    <w:p>
      <w:r>
        <w:t>Following paragraph</w:t>
      </w:r>
    </w:p>
    <w:p>
      <w:r>
        <w:br w:type="page"/>
      </w:r>
    </w:p>
    <w:p>
      <w:r>
        <w:t>style-space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bottom-only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il" w:sz="0" w:color="auto" w:space="0"/>
              <w:left w:val="nil" w:sz="0" w:color="auto" w:space="0"/>
              <w:bottom w:val="none" w:sz="0" w:color="auto" w:space="6"/>
              <w:right w:val="nil" w:sz="0" w:color="auto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1</w:t>
            </w:r>
          </w:p>
        </w:tc>
        <w:tc>
          <w:tcPr>
            <w:tcW w:type="dxa" w:w="3600"/>
            <w:tcBorders>
              <w:top w:val="nil" w:sz="0" w:color="auto" w:space="0"/>
              <w:left w:val="nil" w:sz="0" w:color="auto" w:space="0"/>
              <w:bottom w:val="none" w:sz="0" w:color="auto" w:space="6"/>
              <w:right w:val="nil" w:sz="0" w:color="auto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1">
    <w:name w:val="Probe 1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2">
    <w:name w:val="Probe 2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3">
    <w:name w:val="Probe 3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4">
    <w:name w:val="Probe 4"/>
    <w:tblStylePr w:type="firstRow">
      <w:tcPr>
        <w:tcBorders>
          <w:top w:val="none" w:sz="0" w:color="auto" w:space="6"/>
          <w:left w:val="none" w:sz="0" w:color="auto" w:space="6"/>
          <w:bottom w:val="none" w:sz="0" w:color="auto" w:space="6"/>
          <w:right w:val="none" w:sz="0" w:color="auto" w:space="6"/>
        </w:tcBorders>
      </w:tcPr>
    </w:tblStylePr>
  </w:style>
  <w:style w:type="table" w:styleId="Probe5">
    <w:name w:val="Probe 5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