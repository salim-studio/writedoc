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matrix-0-auto</w:t>
      </w:r>
    </w:p>
    <w:tbl>
      <w:tblPr>
        <w:tblStyle w:val="Probe0"/>
        <w:tblW w:type="auto" w:w="0"/>
        <w:tblBorders>
          <w:top w:val="single" w:color="E02030" w:sz="48"/>
          <w:left w:val="single" w:color="E02030" w:sz="48"/>
          <w:bottom w:val="single" w:color="E02030" w:sz="48"/>
          <w:right w:val="single" w:color="E02030" w:sz="48"/>
          <w:insideH w:val="single" w:color="E02030" w:sz="48"/>
          <w:insideV w:val="single" w:color="E02030" w:sz="48"/>
        </w:tblBorders>
        <w:tblLayout w:type="fixed"/>
        <w:tblLook w:firstColumn="0" w:firstRow="1" w:lastColumn="0" w:lastRow="0" w:noHBand="0" w:noVBand="0" w:val="0020"/>
      </w:tblPr>
      <w:tblGrid>
        <w:gridCol w:w="3600"/>
        <w:gridCol w:w="3600"/>
      </w:tblGrid>
      <w:tr>
        <w:trPr>
          <w:trHeight w:val="1200" w:hRule="atLeast"/>
        </w:trPr>
        <w:tc>
          <w:tcPr>
            <w:tcW w:type="dxa" w:w="3600"/>
          </w:tcPr>
          <w:p>
            <w:r>
              <w:t>Cell 1</w:t>
            </w:r>
          </w:p>
        </w:tc>
        <w:tc>
          <w:tcPr>
            <w:tcW w:type="dxa" w:w="3600"/>
          </w:tcPr>
          <w:p>
            <w:r>
              <w:t>Cell 2</w:t>
            </w:r>
          </w:p>
        </w:tc>
      </w:tr>
    </w:tbl>
    <w:p>
      <w:r>
        <w:t>Following paragraph</w:t>
      </w:r>
    </w:p>
    <w:p>
      <w:r>
        <w:br w:type="page"/>
      </w:r>
    </w:p>
    <w:p>
      <w:r>
        <w:t>matrix-0-A030A0</w:t>
      </w:r>
    </w:p>
    <w:tbl>
      <w:tblPr>
        <w:tblStyle w:val="Probe1"/>
        <w:tblW w:type="auto" w:w="0"/>
        <w:tblBorders>
          <w:top w:val="single" w:color="E02030" w:sz="48"/>
          <w:left w:val="single" w:color="E02030" w:sz="48"/>
          <w:bottom w:val="single" w:color="E02030" w:sz="48"/>
          <w:right w:val="single" w:color="E02030" w:sz="48"/>
          <w:insideH w:val="single" w:color="E02030" w:sz="48"/>
          <w:insideV w:val="single" w:color="E02030" w:sz="48"/>
        </w:tblBorders>
        <w:tblLayout w:type="fixed"/>
        <w:tblLook w:firstColumn="0" w:firstRow="1" w:lastColumn="0" w:lastRow="0" w:noHBand="0" w:noVBand="0" w:val="0020"/>
      </w:tblPr>
      <w:tblGrid>
        <w:gridCol w:w="3600"/>
        <w:gridCol w:w="3600"/>
      </w:tblGrid>
      <w:tr>
        <w:trPr>
          <w:trHeight w:val="1200" w:hRule="atLeast"/>
        </w:trPr>
        <w:tc>
          <w:tcPr>
            <w:tcW w:type="dxa" w:w="3600"/>
          </w:tcPr>
          <w:p>
            <w:r>
              <w:t>Cell 1</w:t>
            </w:r>
          </w:p>
        </w:tc>
        <w:tc>
          <w:tcPr>
            <w:tcW w:type="dxa" w:w="3600"/>
          </w:tcPr>
          <w:p>
            <w:r>
              <w:t>Cell 2</w:t>
            </w:r>
          </w:p>
        </w:tc>
      </w:tr>
    </w:tbl>
    <w:p>
      <w:r>
        <w:t>Following paragraph</w:t>
      </w:r>
    </w:p>
    <w:p>
      <w:r>
        <w:br w:type="page"/>
      </w:r>
    </w:p>
    <w:p>
      <w:r>
        <w:t>matrix-8-auto</w:t>
      </w:r>
    </w:p>
    <w:tbl>
      <w:tblPr>
        <w:tblStyle w:val="Probe2"/>
        <w:tblW w:type="auto" w:w="0"/>
        <w:tblBorders>
          <w:top w:val="single" w:color="E02030" w:sz="48"/>
          <w:left w:val="single" w:color="E02030" w:sz="48"/>
          <w:bottom w:val="single" w:color="E02030" w:sz="48"/>
          <w:right w:val="single" w:color="E02030" w:sz="48"/>
          <w:insideH w:val="single" w:color="E02030" w:sz="48"/>
          <w:insideV w:val="single" w:color="E02030" w:sz="48"/>
        </w:tblBorders>
        <w:tblLayout w:type="fixed"/>
        <w:tblLook w:firstColumn="0" w:firstRow="1" w:lastColumn="0" w:lastRow="0" w:noHBand="0" w:noVBand="0" w:val="0020"/>
      </w:tblPr>
      <w:tblGrid>
        <w:gridCol w:w="3600"/>
        <w:gridCol w:w="3600"/>
      </w:tblGrid>
      <w:tr>
        <w:trPr>
          <w:trHeight w:val="1200" w:hRule="atLeast"/>
        </w:trPr>
        <w:tc>
          <w:tcPr>
            <w:tcW w:type="dxa" w:w="3600"/>
          </w:tcPr>
          <w:p>
            <w:r>
              <w:t>Cell 1</w:t>
            </w:r>
          </w:p>
        </w:tc>
        <w:tc>
          <w:tcPr>
            <w:tcW w:type="dxa" w:w="3600"/>
          </w:tcPr>
          <w:p>
            <w:r>
              <w:t>Cell 2</w:t>
            </w:r>
          </w:p>
        </w:tc>
      </w:tr>
    </w:tbl>
    <w:p>
      <w:r>
        <w:t>Following paragraph</w:t>
      </w:r>
    </w:p>
    <w:p>
      <w:r>
        <w:br w:type="page"/>
      </w:r>
    </w:p>
    <w:p>
      <w:r>
        <w:t>matrix-8-A030A0</w:t>
      </w:r>
    </w:p>
    <w:tbl>
      <w:tblPr>
        <w:tblStyle w:val="Probe3"/>
        <w:tblW w:type="auto" w:w="0"/>
        <w:tblBorders>
          <w:top w:val="single" w:color="E02030" w:sz="48"/>
          <w:left w:val="single" w:color="E02030" w:sz="48"/>
          <w:bottom w:val="single" w:color="E02030" w:sz="48"/>
          <w:right w:val="single" w:color="E02030" w:sz="48"/>
          <w:insideH w:val="single" w:color="E02030" w:sz="48"/>
          <w:insideV w:val="single" w:color="E02030" w:sz="48"/>
        </w:tblBorders>
        <w:tblLayout w:type="fixed"/>
        <w:tblLook w:firstColumn="0" w:firstRow="1" w:lastColumn="0" w:lastRow="0" w:noHBand="0" w:noVBand="0" w:val="0020"/>
      </w:tblPr>
      <w:tblGrid>
        <w:gridCol w:w="3600"/>
        <w:gridCol w:w="3600"/>
      </w:tblGrid>
      <w:tr>
        <w:trPr>
          <w:trHeight w:val="1200" w:hRule="atLeast"/>
        </w:trPr>
        <w:tc>
          <w:tcPr>
            <w:tcW w:type="dxa" w:w="3600"/>
          </w:tcPr>
          <w:p>
            <w:r>
              <w:t>Cell 1</w:t>
            </w:r>
          </w:p>
        </w:tc>
        <w:tc>
          <w:tcPr>
            <w:tcW w:type="dxa" w:w="3600"/>
          </w:tcPr>
          <w:p>
            <w:r>
              <w:t>Cell 2</w:t>
            </w:r>
          </w:p>
        </w:tc>
      </w:tr>
    </w:tbl>
    <w:p>
      <w:r>
        <w:t>Following paragraph</w:t>
      </w:r>
    </w:p>
    <w:p>
      <w:r>
        <w:br w:type="page"/>
      </w:r>
    </w:p>
    <w:p>
      <w:r>
        <w:t>matrix-16-auto</w:t>
      </w:r>
    </w:p>
    <w:tbl>
      <w:tblPr>
        <w:tblStyle w:val="Probe4"/>
        <w:tblW w:type="auto" w:w="0"/>
        <w:tblBorders>
          <w:top w:val="single" w:color="E02030" w:sz="48"/>
          <w:left w:val="single" w:color="E02030" w:sz="48"/>
          <w:bottom w:val="single" w:color="E02030" w:sz="48"/>
          <w:right w:val="single" w:color="E02030" w:sz="48"/>
          <w:insideH w:val="single" w:color="E02030" w:sz="48"/>
          <w:insideV w:val="single" w:color="E02030" w:sz="48"/>
        </w:tblBorders>
        <w:tblLayout w:type="fixed"/>
        <w:tblLook w:firstColumn="0" w:firstRow="1" w:lastColumn="0" w:lastRow="0" w:noHBand="0" w:noVBand="0" w:val="0020"/>
      </w:tblPr>
      <w:tblGrid>
        <w:gridCol w:w="3600"/>
        <w:gridCol w:w="3600"/>
      </w:tblGrid>
      <w:tr>
        <w:trPr>
          <w:trHeight w:val="1200" w:hRule="atLeast"/>
        </w:trPr>
        <w:tc>
          <w:tcPr>
            <w:tcW w:type="dxa" w:w="3600"/>
          </w:tcPr>
          <w:p>
            <w:r>
              <w:t>Cell 1</w:t>
            </w:r>
          </w:p>
        </w:tc>
        <w:tc>
          <w:tcPr>
            <w:tcW w:type="dxa" w:w="3600"/>
          </w:tcPr>
          <w:p>
            <w:r>
              <w:t>Cell 2</w:t>
            </w:r>
          </w:p>
        </w:tc>
      </w:tr>
    </w:tbl>
    <w:p>
      <w:r>
        <w:t>Following paragraph</w:t>
      </w:r>
    </w:p>
    <w:p>
      <w:r>
        <w:br w:type="page"/>
      </w:r>
    </w:p>
    <w:p>
      <w:r>
        <w:t>matrix-16-A030A0</w:t>
      </w:r>
    </w:p>
    <w:tbl>
      <w:tblPr>
        <w:tblStyle w:val="Probe5"/>
        <w:tblW w:type="auto" w:w="0"/>
        <w:tblBorders>
          <w:top w:val="single" w:color="E02030" w:sz="48"/>
          <w:left w:val="single" w:color="E02030" w:sz="48"/>
          <w:bottom w:val="single" w:color="E02030" w:sz="48"/>
          <w:right w:val="single" w:color="E02030" w:sz="48"/>
          <w:insideH w:val="single" w:color="E02030" w:sz="48"/>
          <w:insideV w:val="single" w:color="E02030" w:sz="48"/>
        </w:tblBorders>
        <w:tblLayout w:type="fixed"/>
        <w:tblLook w:firstColumn="0" w:firstRow="1" w:lastColumn="0" w:lastRow="0" w:noHBand="0" w:noVBand="0" w:val="0020"/>
      </w:tblPr>
      <w:tblGrid>
        <w:gridCol w:w="3600"/>
        <w:gridCol w:w="3600"/>
      </w:tblGrid>
      <w:tr>
        <w:trPr>
          <w:trHeight w:val="1200" w:hRule="atLeast"/>
        </w:trPr>
        <w:tc>
          <w:tcPr>
            <w:tcW w:type="dxa" w:w="3600"/>
          </w:tcPr>
          <w:p>
            <w:r>
              <w:t>Cell 1</w:t>
            </w:r>
          </w:p>
        </w:tc>
        <w:tc>
          <w:tcPr>
            <w:tcW w:type="dxa" w:w="3600"/>
          </w:tcPr>
          <w:p>
            <w:r>
              <w:t>Cell 2</w:t>
            </w:r>
          </w:p>
        </w:tc>
      </w:tr>
    </w:tbl>
    <w:p>
      <w:r>
        <w:t>Following paragraph</w:t>
      </w:r>
    </w:p>
    <w:sectPr w:rsidR="00FC693F" w:rsidRPr="0006063C" w:rsidSect="00034616">
      <w:pgSz w:w="8640" w:h="86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robe0">
    <w:name w:val="Probe 0"/>
    <w:tblStylePr w:type="firstRow">
      <w:tcPr>
        <w:tcBorders>
          <w:top w:val="none" w:color="auto" w:sz="0"/>
          <w:left w:val="none" w:color="auto" w:sz="0"/>
          <w:bottom w:val="none" w:color="auto" w:sz="0"/>
          <w:right w:val="none" w:color="auto" w:sz="0"/>
        </w:tcBorders>
      </w:tcPr>
    </w:tblStylePr>
  </w:style>
  <w:style w:type="table" w:styleId="Probe1">
    <w:name w:val="Probe 1"/>
    <w:tblStylePr w:type="firstRow">
      <w:tcPr>
        <w:tcBorders>
          <w:top w:val="none" w:color="A030A0" w:sz="0"/>
          <w:left w:val="none" w:color="A030A0" w:sz="0"/>
          <w:bottom w:val="none" w:color="A030A0" w:sz="0"/>
          <w:right w:val="none" w:color="A030A0" w:sz="0"/>
        </w:tcBorders>
      </w:tcPr>
    </w:tblStylePr>
  </w:style>
  <w:style w:type="table" w:styleId="Probe2">
    <w:name w:val="Probe 2"/>
    <w:tblStylePr w:type="firstRow">
      <w:tcPr>
        <w:tcBorders>
          <w:top w:val="none" w:color="auto" w:sz="8"/>
          <w:left w:val="none" w:color="auto" w:sz="8"/>
          <w:bottom w:val="none" w:color="auto" w:sz="8"/>
          <w:right w:val="none" w:color="auto" w:sz="8"/>
        </w:tcBorders>
      </w:tcPr>
    </w:tblStylePr>
  </w:style>
  <w:style w:type="table" w:styleId="Probe3">
    <w:name w:val="Probe 3"/>
    <w:tblStylePr w:type="firstRow">
      <w:tcPr>
        <w:tcBorders>
          <w:top w:val="none" w:color="A030A0" w:sz="8"/>
          <w:left w:val="none" w:color="A030A0" w:sz="8"/>
          <w:bottom w:val="none" w:color="A030A0" w:sz="8"/>
          <w:right w:val="none" w:color="A030A0" w:sz="8"/>
        </w:tcBorders>
      </w:tcPr>
    </w:tblStylePr>
  </w:style>
  <w:style w:type="table" w:styleId="Probe4">
    <w:name w:val="Probe 4"/>
    <w:tblStylePr w:type="firstRow">
      <w:tcPr>
        <w:tcBorders>
          <w:top w:val="none" w:color="auto" w:sz="16"/>
          <w:left w:val="none" w:color="auto" w:sz="16"/>
          <w:bottom w:val="none" w:color="auto" w:sz="16"/>
          <w:right w:val="none" w:color="auto" w:sz="16"/>
        </w:tcBorders>
      </w:tcPr>
    </w:tblStylePr>
  </w:style>
  <w:style w:type="table" w:styleId="Probe5">
    <w:name w:val="Probe 5"/>
    <w:tblStylePr w:type="firstRow">
      <w:tcPr>
        <w:tcBorders>
          <w:top w:val="none" w:color="A030A0" w:sz="16"/>
          <w:left w:val="none" w:color="A030A0" w:sz="16"/>
          <w:bottom w:val="none" w:color="A030A0" w:sz="16"/>
          <w:right w:val="none" w:color="A030A0" w:sz="16"/>
        </w:tcBorders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