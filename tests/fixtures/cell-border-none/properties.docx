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firstRow/single/lastRow/none</w:t>
      </w:r>
    </w:p>
    <w:tbl>
      <w:tblPr>
        <w:tblStyle w:val="Probe0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firstRow/none/lastRow/single</w:t>
      </w:r>
    </w:p>
    <w:tbl>
      <w:tblPr>
        <w:tblStyle w:val="Probe1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firstCol/single/firstRow/none</w:t>
      </w:r>
    </w:p>
    <w:tbl>
      <w:tblPr>
        <w:tblStyle w:val="Probe2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firstCol/none/firstRow/single</w:t>
      </w:r>
    </w:p>
    <w:tbl>
      <w:tblPr>
        <w:tblStyle w:val="Probe3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firstRow/single/lastRow/single</w:t>
      </w:r>
    </w:p>
    <w:tbl>
      <w:tblPr>
        <w:tblStyle w:val="Probe4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p>
      <w:r>
        <w:br w:type="page"/>
      </w:r>
    </w:p>
    <w:p>
      <w:r>
        <w:t>firstCol/single/firstRow/single</w:t>
      </w:r>
    </w:p>
    <w:tbl>
      <w:tblPr>
        <w:tblStyle w:val="Probe5"/>
        <w:tblW w:type="auto" w:w="0"/>
        <w:tblBorders>
          <w:top w:val="single" w:color="E02030" w:sz="48"/>
          <w:left w:val="single" w:color="E02030" w:sz="48"/>
          <w:bottom w:val="single" w:color="E02030" w:sz="48"/>
          <w:right w:val="single" w:color="E02030" w:sz="48"/>
          <w:insideH w:val="single" w:color="E02030" w:sz="48"/>
          <w:insideV w:val="single" w:color="E02030" w:sz="48"/>
        </w:tblBorders>
        <w:tblLayout w:type="fixed"/>
        <w:tblLook w:firstColumn="1" w:firstRow="1" w:lastColumn="0" w:lastRow="1" w:noHBand="0" w:noVBand="0" w:val="00E0"/>
      </w:tblPr>
      <w:tblGrid>
        <w:gridCol w:w="3600"/>
        <w:gridCol w:w="3600"/>
      </w:tblGrid>
      <w:tr>
        <w:trPr>
          <w:trHeight w:val="1200" w:hRule="atLeast"/>
        </w:trPr>
        <w:tc>
          <w:tcPr>
            <w:tcW w:type="dxa" w:w="3600"/>
          </w:tcPr>
          <w:p>
            <w:r>
              <w:t>Cell 1</w:t>
            </w:r>
          </w:p>
        </w:tc>
        <w:tc>
          <w:tcPr>
            <w:tcW w:type="dxa" w:w="3600"/>
          </w:tcPr>
          <w:p>
            <w:r>
              <w:t>Cell 2</w:t>
            </w:r>
          </w:p>
        </w:tc>
      </w:tr>
    </w:tbl>
    <w:p>
      <w:r>
        <w:t>Following paragraph</w:t>
      </w:r>
    </w:p>
    <w:sectPr w:rsidR="00FC693F" w:rsidRPr="0006063C" w:rsidSect="00034616">
      <w:pgSz w:w="8640" w:h="86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obe0">
    <w:name w:val="Probe 0"/>
    <w:tblStylePr w:type="firstRow">
      <w:pPr>
        <w:ind w:left="240"/>
      </w:pPr>
      <w:rPr>
        <w:b/>
        <w:sz w:val="28"/>
      </w:rPr>
      <w:tcPr>
        <w:tcBorders>
          <w:top w:val="single" w:sz="16" w:color="2050D0"/>
          <w:left w:val="single" w:sz="16" w:color="2050D0"/>
          <w:bottom w:val="single" w:sz="16" w:color="2050D0"/>
          <w:right w:val="single" w:sz="16" w:color="2050D0"/>
        </w:tcBorders>
        <w:shd w:val="clear" w:color="auto" w:fill="D0E0F0"/>
      </w:tcPr>
    </w:tblStylePr>
    <w:tblStylePr w:type="lastRow">
      <w:pPr>
        <w:ind w:left="480"/>
      </w:pPr>
      <w:rPr>
        <w:i/>
        <w:sz w:val="36"/>
      </w:rPr>
      <w:tcPr>
        <w:tcBorders>
          <w:top w:val="none" w:sz="16" w:color="A030A0"/>
          <w:left w:val="none" w:sz="16" w:color="A030A0"/>
          <w:bottom w:val="none" w:sz="16" w:color="A030A0"/>
          <w:right w:val="none" w:sz="16" w:color="A030A0"/>
        </w:tcBorders>
        <w:shd w:val="clear" w:color="auto" w:fill="F0D0E0"/>
      </w:tcPr>
    </w:tblStylePr>
  </w:style>
  <w:style w:type="table" w:styleId="Probe1">
    <w:name w:val="Probe 1"/>
    <w:tblStylePr w:type="firstRow">
      <w:pPr>
        <w:ind w:left="240"/>
      </w:pPr>
      <w:rPr>
        <w:b/>
        <w:sz w:val="28"/>
      </w:rPr>
      <w:tcPr>
        <w:tcBorders>
          <w:top w:val="none" w:sz="16" w:color="2050D0"/>
          <w:left w:val="none" w:sz="16" w:color="2050D0"/>
          <w:bottom w:val="none" w:sz="16" w:color="2050D0"/>
          <w:right w:val="none" w:sz="16" w:color="2050D0"/>
        </w:tcBorders>
        <w:shd w:val="clear" w:color="auto" w:fill="D0E0F0"/>
      </w:tcPr>
    </w:tblStylePr>
    <w:tblStylePr w:type="lastRow">
      <w:pPr>
        <w:ind w:left="480"/>
      </w:pPr>
      <w:rPr>
        <w:i/>
        <w:sz w:val="36"/>
      </w:rPr>
      <w:tcPr>
        <w:tcBorders>
          <w:top w:val="single" w:sz="16" w:color="A030A0"/>
          <w:left w:val="single" w:sz="16" w:color="A030A0"/>
          <w:bottom w:val="single" w:sz="16" w:color="A030A0"/>
          <w:right w:val="single" w:sz="16" w:color="A030A0"/>
        </w:tcBorders>
        <w:shd w:val="clear" w:color="auto" w:fill="F0D0E0"/>
      </w:tcPr>
    </w:tblStylePr>
  </w:style>
  <w:style w:type="table" w:styleId="Probe2">
    <w:name w:val="Probe 2"/>
    <w:tblStylePr w:type="firstCol">
      <w:pPr>
        <w:ind w:left="240"/>
      </w:pPr>
      <w:rPr>
        <w:b/>
        <w:sz w:val="28"/>
      </w:rPr>
      <w:tcPr>
        <w:tcBorders>
          <w:top w:val="single" w:sz="16" w:color="2050D0"/>
          <w:left w:val="single" w:sz="16" w:color="2050D0"/>
          <w:bottom w:val="single" w:sz="16" w:color="2050D0"/>
          <w:right w:val="single" w:sz="16" w:color="2050D0"/>
        </w:tcBorders>
        <w:shd w:val="clear" w:color="auto" w:fill="D0E0F0"/>
      </w:tcPr>
    </w:tblStylePr>
    <w:tblStylePr w:type="firstRow">
      <w:pPr>
        <w:ind w:left="480"/>
      </w:pPr>
      <w:rPr>
        <w:i/>
        <w:sz w:val="36"/>
      </w:rPr>
      <w:tcPr>
        <w:tcBorders>
          <w:top w:val="none" w:sz="16" w:color="A030A0"/>
          <w:left w:val="none" w:sz="16" w:color="A030A0"/>
          <w:bottom w:val="none" w:sz="16" w:color="A030A0"/>
          <w:right w:val="none" w:sz="16" w:color="A030A0"/>
        </w:tcBorders>
        <w:shd w:val="clear" w:color="auto" w:fill="F0D0E0"/>
      </w:tcPr>
    </w:tblStylePr>
  </w:style>
  <w:style w:type="table" w:styleId="Probe3">
    <w:name w:val="Probe 3"/>
    <w:tblStylePr w:type="firstCol">
      <w:pPr>
        <w:ind w:left="240"/>
      </w:pPr>
      <w:rPr>
        <w:b/>
        <w:sz w:val="28"/>
      </w:rPr>
      <w:tcPr>
        <w:tcBorders>
          <w:top w:val="none" w:sz="16" w:color="2050D0"/>
          <w:left w:val="none" w:sz="16" w:color="2050D0"/>
          <w:bottom w:val="none" w:sz="16" w:color="2050D0"/>
          <w:right w:val="none" w:sz="16" w:color="2050D0"/>
        </w:tcBorders>
        <w:shd w:val="clear" w:color="auto" w:fill="D0E0F0"/>
      </w:tcPr>
    </w:tblStylePr>
    <w:tblStylePr w:type="firstRow">
      <w:pPr>
        <w:ind w:left="480"/>
      </w:pPr>
      <w:rPr>
        <w:i/>
        <w:sz w:val="36"/>
      </w:rPr>
      <w:tcPr>
        <w:tcBorders>
          <w:top w:val="single" w:sz="16" w:color="A030A0"/>
          <w:left w:val="single" w:sz="16" w:color="A030A0"/>
          <w:bottom w:val="single" w:sz="16" w:color="A030A0"/>
          <w:right w:val="single" w:sz="16" w:color="A030A0"/>
        </w:tcBorders>
        <w:shd w:val="clear" w:color="auto" w:fill="F0D0E0"/>
      </w:tcPr>
    </w:tblStylePr>
  </w:style>
  <w:style w:type="table" w:styleId="Probe4">
    <w:name w:val="Probe 4"/>
    <w:tblStylePr w:type="firstRow">
      <w:pPr>
        <w:ind w:left="240"/>
      </w:pPr>
      <w:rPr>
        <w:b/>
        <w:sz w:val="28"/>
      </w:rPr>
      <w:tcPr>
        <w:tcBorders>
          <w:top w:val="single" w:sz="16" w:color="2050D0"/>
          <w:left w:val="single" w:sz="16" w:color="2050D0"/>
          <w:bottom w:val="single" w:sz="16" w:color="2050D0"/>
          <w:right w:val="single" w:sz="16" w:color="2050D0"/>
        </w:tcBorders>
        <w:shd w:val="clear" w:color="auto" w:fill="D0E0F0"/>
      </w:tcPr>
    </w:tblStylePr>
    <w:tblStylePr w:type="lastRow">
      <w:pPr>
        <w:ind w:left="480"/>
      </w:pPr>
      <w:rPr>
        <w:i/>
        <w:sz w:val="36"/>
      </w:rPr>
      <w:tcPr>
        <w:tcBorders>
          <w:top w:val="single" w:sz="16" w:color="A030A0"/>
          <w:left w:val="single" w:sz="16" w:color="A030A0"/>
          <w:bottom w:val="single" w:sz="16" w:color="A030A0"/>
          <w:right w:val="single" w:sz="16" w:color="A030A0"/>
        </w:tcBorders>
        <w:shd w:val="clear" w:color="auto" w:fill="F0D0E0"/>
      </w:tcPr>
    </w:tblStylePr>
  </w:style>
  <w:style w:type="table" w:styleId="Probe5">
    <w:name w:val="Probe 5"/>
    <w:tblStylePr w:type="firstCol">
      <w:pPr>
        <w:ind w:left="240"/>
      </w:pPr>
      <w:rPr>
        <w:b/>
        <w:sz w:val="28"/>
      </w:rPr>
      <w:tcPr>
        <w:tcBorders>
          <w:top w:val="single" w:sz="16" w:color="2050D0"/>
          <w:left w:val="single" w:sz="16" w:color="2050D0"/>
          <w:bottom w:val="single" w:sz="16" w:color="2050D0"/>
          <w:right w:val="single" w:sz="16" w:color="2050D0"/>
        </w:tcBorders>
        <w:shd w:val="clear" w:color="auto" w:fill="D0E0F0"/>
      </w:tcPr>
    </w:tblStylePr>
    <w:tblStylePr w:type="firstRow">
      <w:pPr>
        <w:ind w:left="480"/>
      </w:pPr>
      <w:rPr>
        <w:i/>
        <w:sz w:val="36"/>
      </w:rPr>
      <w:tcPr>
        <w:tcBorders>
          <w:top w:val="single" w:sz="16" w:color="A030A0"/>
          <w:left w:val="single" w:sz="16" w:color="A030A0"/>
          <w:bottom w:val="single" w:sz="16" w:color="A030A0"/>
          <w:right w:val="single" w:sz="16" w:color="A030A0"/>
        </w:tcBorders>
        <w:shd w:val="clear" w:color="auto" w:fill="F0D0E0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