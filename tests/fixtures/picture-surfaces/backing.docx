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baseline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1" name="baseline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solid-backing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2" name="solid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shaded-backing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3" name="shaded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translucent-backing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4" name="translucent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>
                        <a:shade val="85000"/>
                        <a:alpha val="50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ellipse-backing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5" name="ellipse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ellipse"/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crop-outset-backing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6" name="crop-outset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rcRect l="-25000" r="0" t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picture-opacity-backing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7" name="picture-opacity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>
                      <a:alphaModFix amt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</w:pPr>
      <w:r>
        <w:t>front-three-point-backing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8" name="front-three-point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scene3d>
                      <a:camera prst="orthographicFront"/>
                      <a:lightRig rig="threePt" dir="t"/>
                    </a:scene3d>
                    <a:sp3d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pPr>
        <w:pageBreakBefore/>
      </w:pPr>
      <w:r>
        <w:t>grouped-backing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9" name="grouped-backing" descr="Blue and orange panels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1828800"/>
                      <a:chOff x="0" y="0"/>
                      <a:chExt cx="1828800" cy="1828800"/>
                    </a:xfrm>
                  </wpg:grpSpPr>
                  <pic:pic>
                    <pic:nvPicPr>
                      <pic:cNvPr id="0" name="image.png"/>
                      <pic:cNvPicPr/>
                    </pic:nvPicPr>
                    <pic:blipFill>
                      <a:blip r:embed="surfaceTexture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828800"/>
                      </a:xfrm>
                      <a:prstGeom prst="rect"/>
                      <a:solidFill>
                        <a:srgbClr val="FFFFFF">
                          <a:shade val="85000"/>
                        </a:srgbClr>
                      </a:solidFill>
                      <a:ln>
                        <a:noFill/>
                      </a:ln>
                    </pic:spPr>
                  </pic:pic>
                </wpg:wgp>
              </a:graphicData>
            </a:graphic>
          </wp:inline>
        </w:drawing>
      </w:r>
    </w:p>
    <w:p>
      <w:pPr>
        <w:pageBreakBefore/>
      </w:pPr>
      <w:r>
        <w:t>outlined-backing</w:t>
      </w:r>
    </w:p>
    <w:p>
      <w:r>
        <w:drawing>
          <wp:inline xmlns:a="http://schemas.openxmlformats.org/drawingml/2006/main" xmlns:pic="http://schemas.openxmlformats.org/drawingml/2006/picture" distL="914400" distB="457200">
            <wp:extent cx="1828800" cy="1828800"/>
            <wp:docPr id="10" name="outlined-backing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solidFill>
                      <a:srgbClr val="FFFFFF">
                        <a:shade val="85000"/>
                      </a:srgbClr>
                    </a:solidFill>
                    <a:ln w="12700">
                      <a:solidFill>
                        <a:srgbClr val="C020D0"/>
                      </a:solidFill>
                    </a:ln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