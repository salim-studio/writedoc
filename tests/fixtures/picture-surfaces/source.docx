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baseline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1" name="baseline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/>
      </w:pPr>
      <w:r>
        <w:t>solid-backing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2" name="solid-backing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/>
      </w:pPr>
      <w:r>
        <w:t>shaded-backing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3" name="shaded-backing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/>
      </w:pPr>
      <w:r>
        <w:t>outer-shadow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4" name="outer-shadow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ageBreakBefore/>
      </w:pPr>
      <w:r>
        <w:t>front-three-point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5" name="front-three-point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ageBreakBefore/>
      </w:pPr>
      <w:r>
        <w:t>front-two-point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6" name="front-two-point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scene3d>
                      <a:camera prst="orthographicFront"/>
                      <a:lightRig rig="twoPt" dir="t"/>
                    </a:scene3d>
                    <a:sp3d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ageBreakBefore/>
      </w:pPr>
      <w:r>
        <w:t>two-point-rotation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7" name="two-point-rotation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ageBreakBefore/>
      </w:pPr>
      <w:r>
        <w:t>bevel-three-point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8" name="bevel-three-point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ageBreakBefore/>
      </w:pPr>
      <w:r>
        <w:t>bevel-two-point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9" name="bevel-two-point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scene3d>
                      <a:camera prst="orthographicFront"/>
                      <a:lightRig rig="twoPt" dir="t"/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ageBreakBefore/>
      </w:pPr>
      <w:r>
        <w:t>bevel-two-point-rotation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10" name="bevel-two-point-rotation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ageBreakBefore/>
      </w:pPr>
      <w:r>
        <w:t>combined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11" name="combined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640" w:h="57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PictureText">
    <w:name w:val="Canvas Picture Text"/>
    <w:basedOn w:val="Normal"/>
    <w:pPr>
      <w:spacing w:line="360" w:lineRule="auto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surfaceTexture" Type="http://schemas.openxmlformats.org/officeDocument/2006/relationships/image" Target="media/surface-textur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