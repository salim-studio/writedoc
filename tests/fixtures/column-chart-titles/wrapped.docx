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36576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A longer measured chart title that wraps across several lines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