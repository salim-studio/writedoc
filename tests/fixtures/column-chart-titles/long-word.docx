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36576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WWWWWWWWWWWWWWWWWWWWWWWWWWWWWWWWWWWWWWWWWWWWWWWWWWWWWWWWWWWWWWWWWWWWWWWWWWWWWWWW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