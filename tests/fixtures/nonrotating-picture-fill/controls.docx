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Nonrotating fill: rotation 0, flipH False, inset False</w:t>
      </w:r>
    </w:p>
    <w:p>
      <w:r>
        <w:drawing>
          <wp:anchor xmlns:a="http://schemas.openxmlformats.org/drawingml/2006/main" xmlns:pic="http://schemas.openxmlformats.org/drawingml/2006/picture" simplePos="0" relativeHeight="0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 rot="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0, flipH True, inset False</w:t>
      </w:r>
    </w:p>
    <w:p>
      <w:r>
        <w:drawing>
          <wp:anchor xmlns:a="http://schemas.openxmlformats.org/drawingml/2006/main" xmlns:pic="http://schemas.openxmlformats.org/drawingml/2006/picture" simplePos="0" relativeHeight="1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rot="0" flipH="1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45, flipH False, inset False</w:t>
      </w:r>
    </w:p>
    <w:p>
      <w:r>
        <w:drawing>
          <wp:anchor xmlns:a="http://schemas.openxmlformats.org/drawingml/2006/main" xmlns:pic="http://schemas.openxmlformats.org/drawingml/2006/picture" simplePos="0" relativeHeight="2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rot="27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45, flipH True, inset False</w:t>
      </w:r>
    </w:p>
    <w:p>
      <w:r>
        <w:drawing>
          <wp:anchor xmlns:a="http://schemas.openxmlformats.org/drawingml/2006/main" xmlns:pic="http://schemas.openxmlformats.org/drawingml/2006/picture" simplePos="0" relativeHeight="3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2700000" flipH="1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90, flipH False, inset False</w:t>
      </w:r>
    </w:p>
    <w:p>
      <w:r>
        <w:drawing>
          <wp:anchor xmlns:a="http://schemas.openxmlformats.org/drawingml/2006/main" xmlns:pic="http://schemas.openxmlformats.org/drawingml/2006/picture" simplePos="0" relativeHeight="4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 rot="54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90, flipH True, inset False</w:t>
      </w:r>
    </w:p>
    <w:p>
      <w:r>
        <w:drawing>
          <wp:anchor xmlns:a="http://schemas.openxmlformats.org/drawingml/2006/main" xmlns:pic="http://schemas.openxmlformats.org/drawingml/2006/picture" simplePos="0" relativeHeight="5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rot="5400000" flipH="1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180, flipH False, inset False</w:t>
      </w:r>
    </w:p>
    <w:p>
      <w:r>
        <w:drawing>
          <wp:anchor xmlns:a="http://schemas.openxmlformats.org/drawingml/2006/main" xmlns:pic="http://schemas.openxmlformats.org/drawingml/2006/picture" simplePos="0" relativeHeight="6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rot="108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180, flipH True, inset False</w:t>
      </w:r>
    </w:p>
    <w:p>
      <w:r>
        <w:drawing>
          <wp:anchor xmlns:a="http://schemas.openxmlformats.org/drawingml/2006/main" xmlns:pic="http://schemas.openxmlformats.org/drawingml/2006/picture" simplePos="0" relativeHeight="7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10800000" flipH="1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270, flipH False, inset False</w:t>
      </w:r>
    </w:p>
    <w:p>
      <w:r>
        <w:drawing>
          <wp:anchor xmlns:a="http://schemas.openxmlformats.org/drawingml/2006/main" xmlns:pic="http://schemas.openxmlformats.org/drawingml/2006/picture" simplePos="0" relativeHeight="8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 rot="162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270, flipH True, inset False</w:t>
      </w:r>
    </w:p>
    <w:p>
      <w:r>
        <w:drawing>
          <wp:anchor xmlns:a="http://schemas.openxmlformats.org/drawingml/2006/main" xmlns:pic="http://schemas.openxmlformats.org/drawingml/2006/picture" simplePos="0" relativeHeight="9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 rot="16200000" flipH="1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180, flipH False, inset True</w:t>
      </w:r>
    </w:p>
    <w:p>
      <w:r>
        <w:drawing>
          <wp:anchor xmlns:a="http://schemas.openxmlformats.org/drawingml/2006/main" xmlns:pic="http://schemas.openxmlformats.org/drawingml/2006/picture" simplePos="0" relativeHeight="10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 rot="108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 l="25000" t="10000" r="0" b="2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br w:type="page"/>
      </w:r>
    </w:p>
    <w:p>
      <w:r>
        <w:t>Nonrotating fill: rotation 90, flipH False, inset True</w:t>
      </w:r>
    </w:p>
    <w:p>
      <w:r>
        <w:drawing>
          <wp:anchor xmlns:a="http://schemas.openxmlformats.org/drawingml/2006/main" xmlns:pic="http://schemas.openxmlformats.org/drawingml/2006/picture" simplePos="0" relativeHeight="11" behindDoc="0" locked="0" layoutInCell="1" allowOverlap="1" distT="0" distB="0" distL="0" distR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3657600" cy="2743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 rot="5400000"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9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rotWithShape="0">
                      <a:blip r:embed="rId9"/>
                      <a:stretch>
                        <a:fillRect l="25000" t="10000" r="0" b="2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0080" w:h="100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