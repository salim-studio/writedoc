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  <Override PartName="/word/header-probe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Calibri" w:hAnsi="Calibri"/>
          <w:sz w:val="8"/>
        </w:rPr>
      </w:pPr>
    </w:p>
    <w:tbl>
      <w:tblPr>
        <w:tblW w:w="936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</w:tblBorders>
        <w:tblLayout w:type="fixed"/>
        <w:tblCellMar>
          <w:top w:w="0" w:type="dxa"/>
          <w:bottom w:w="0" w:type="dxa"/>
        </w:tblCellMar>
      </w:tblPr>
      <w:tblGrid>
        <w:gridCol w:w="9360"/>
      </w:tblGrid>
      <w:tr>
        <w:trPr>
          <w:trHeight w:val="2318"/>
        </w:trPr>
        <w:tc>
          <w:tcPr>
            <w:tcW w:w="9360" w:type="dxa"/>
            <w:vAlign w:val="center"/>
          </w:tcPr>
          <w:p>
            <w:pPr>
              <w:spacing w:after="80"/>
              <w:rPr>
                <w:rFonts w:ascii="Arial Nova" w:hAnsi="Arial Nova"/>
                <w:sz w:val="44"/>
              </w:rPr>
            </w:pPr>
            <w:r>
              <w:rPr>
                <w:rFonts w:ascii="Arial Nova" w:hAnsi="Arial Nova"/>
                <w:sz w:val="44"/>
              </w:rPr>
              <w:t>VISUAL</w:t>
            </w:r>
          </w:p>
          <w:p>
            <w:pPr>
              <w:rPr>
                <w:rFonts w:ascii="Arial Nova" w:hAnsi="Arial Nova"/>
                <w:sz w:val="44"/>
                <w:b/>
              </w:rPr>
            </w:pPr>
            <w:r>
              <w:rPr>
                <w:rFonts w:ascii="Arial Nova" w:hAnsi="Arial Nova"/>
                <w:sz w:val="44"/>
                <w:b/>
              </w:rPr>
              <w:t>DATA</w:t>
            </w:r>
          </w:p>
        </w:tc>
      </w:tr>
    </w:tbl>
    <w:p>
      <w:r>
        <w:t>After</w:t>
      </w:r>
    </w:p>
    <w:sectPr>
      <w:headerReference xmlns:ns1="http://schemas.openxmlformats.org/officeDocument/2006/relationships" w:type="default" ns1:id="probeHeader"/>
      <w:pgSz w:w="12240" w:h="15840"/>
      <w:pgMar w:top="-720" w:right="1440" w:bottom="720" w:left="1440" w:header="72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-probe.xml><?xml version="1.0" encoding="utf-8"?>
<w:hdr xmlns:w="http://schemas.openxmlformats.org/wordprocessingml/2006/main">
  <w:p>
    <w:pPr>
      <w:spacing w:line="240" w:lineRule="auto" w:after="0"/>
      <w:rPr>
        <w:rFonts w:ascii="Calibri" w:hAnsi="Calibri"/>
        <w:sz w:val="8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32"/>
      </w:rPr>
    </w:rPrDefault>
    <w:pPrDefault>
      <w:pPr>
        <w:spacing w:after="0" w:line="276" w:lineRule="auto"/>
      </w:pPr>
    </w:pPrDefault>
  </w:docDefaults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probeHeader" Type="http://schemas.openxmlformats.org/officeDocument/2006/relationships/header" Target="header-probe.xml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