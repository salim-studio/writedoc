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>Before</w:t>
      </w:r>
    </w:p>
    <w:p>
      <w:r>
        <w:br w:type="page"/>
      </w:r>
    </w:p>
    <w:p>
      <w:pPr>
        <w:spacing w:after="0" w:line="240" w:lineRule="auto"/>
        <w:rPr>
          <w:rFonts w:ascii="Calibri" w:hAnsi="Calibri"/>
          <w:sz w:val="8"/>
        </w:rPr>
      </w:pPr>
    </w:p>
    <w:tbl>
      <w:tblPr>
        <w:tblW w:w="936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</w:tblBorders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rPr>
          <w:trHeight w:val="2318"/>
        </w:trPr>
        <w:tc>
          <w:tcPr>
            <w:tcW w:w="9360" w:type="dxa"/>
            <w:vAlign w:val="center"/>
          </w:tcPr>
          <w:p>
            <w:pPr>
              <w:spacing w:after="80"/>
              <w:rPr>
                <w:rFonts w:ascii="Arial Nova" w:hAnsi="Arial Nova"/>
                <w:sz w:val="44"/>
              </w:rPr>
            </w:pPr>
            <w:r>
              <w:rPr>
                <w:rFonts w:ascii="Arial Nova" w:hAnsi="Arial Nova"/>
                <w:sz w:val="44"/>
              </w:rPr>
              <w:t>VISUAL</w:t>
            </w:r>
          </w:p>
          <w:p>
            <w:pPr>
              <w:rPr>
                <w:rFonts w:ascii="Arial Nova" w:hAnsi="Arial Nova"/>
                <w:sz w:val="44"/>
                <w:b/>
              </w:rPr>
            </w:pPr>
            <w:r>
              <w:rPr>
                <w:rFonts w:ascii="Arial Nova" w:hAnsi="Arial Nova"/>
                <w:sz w:val="44"/>
                <w:b/>
              </w:rPr>
              <w:t>DATA</w:t>
            </w:r>
          </w:p>
        </w:tc>
      </w:tr>
    </w:tbl>
    <w:p>
      <w:r>
        <w:t>After</w:t>
      </w:r>
    </w:p>
    <w:sectPr>
      <w:pgSz w:w="12240" w:h="15840"/>
      <w:pgMar w:top="720" w:right="1440" w:bottom="720" w:left="14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after="0" w:line="276" w:lineRule="auto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