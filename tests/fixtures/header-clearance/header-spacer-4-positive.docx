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  <Override PartName="/word/header-probe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/>
          <w:sz w:val="8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headerReference xmlns:ns1="http://schemas.openxmlformats.org/officeDocument/2006/relationships" w:type="default" ns1:id="probeHeader"/>
      <w:pgSz w:w="12240" w:h="15840"/>
      <w:pgMar w:top="720" w:right="1440" w:bottom="720" w:left="1440" w:header="72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-probe.xml><?xml version="1.0" encoding="utf-8"?>
<w:hdr xmlns:w="http://schemas.openxmlformats.org/wordprocessingml/2006/main">
  <w:p>
    <w:pPr>
      <w:spacing w:line="240" w:lineRule="auto" w:after="0"/>
      <w:rPr>
        <w:rFonts w:ascii="Calibri" w:hAnsi="Calibri"/>
        <w:sz w:val="8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probeHeader" Type="http://schemas.openxmlformats.org/officeDocument/2006/relationships/header" Target="header-probe.xml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