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Before</w:t>
      </w:r>
    </w:p>
    <w:p>
      <w:r>
        <w:br w:type="page"/>
      </w:r>
    </w:p>
    <w:p>
      <w:pPr>
        <w:spacing w:after="0" w:line="240" w:lineRule="auto"/>
        <w:rPr>
          <w:rFonts w:ascii="Calibri" w:hAnsi="Calibri"/>
          <w:sz w:val="32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pgSz w:w="12240" w:h="15840"/>
      <w:pgMar w:top="720" w:right="1440" w:bottom="72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