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block, group=False</w:t>
      </w:r>
    </w:p>
    <w:p>
      <w:r>
        <w:drawing>
          <wp:inline distT="0" distB="0" distL="0" distR="0">
            <wp:extent cx="3048000" cy="1143000"/>
            <wp:docPr id="1" name="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11430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/>
                          </w:rPr>
                          <w:t>Saved label 1</w:t>
                        </w:r>
                      </w:p>
                    </w:txbxContent>
                  </wps:txbx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 drawing</w:t>
      </w:r>
    </w:p>
    <w:p>
      <w:pPr>
        <w:pageBreakBefore/>
      </w:pPr>
      <w:r>
        <w:t>Case 2: inline, group=False</w:t>
      </w:r>
    </w:p>
    <w:p>
      <w:r>
        <w:drawing>
          <wp:inline distT="0" distB="0" distL="0" distR="0">
            <wp:extent cx="3048000" cy="1143000"/>
            <wp:docPr id="2" name="Control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11430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/>
                          </w:rPr>
                          <w:t>Saved label 2</w:t>
                        </w:r>
                      </w:p>
                    </w:txbxContent>
                  </wps:txbx>
                  <wps:bodyPr lIns="10000" rIns="10000" tIns="10000" bIns="10000" anchor="t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 drawing</w:t>
      </w:r>
    </w:p>
    <w:p>
      <w:pPr>
        <w:pageBreakBefore/>
      </w:pPr>
      <w:r>
        <w:t>Case 3: nested, group=False</w:t>
      </w:r>
    </w:p>
    <w:p>
      <w:r>
        <w:drawing>
          <wp:inline distT="0" distB="0" distL="0" distR="0">
            <wp:extent cx="3048000" cy="1143000"/>
            <wp:docPr id="3" name="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11430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/>
                          </w:rPr>
                          <w:t>Saved label 3</w:t>
                        </w:r>
                      </w:p>
                    </w:txbxContent>
                  </wps:txbx>
                  <wps:bodyPr lIns="10000" rIns="10000" tIns="10000" bIns="10000" anchor="t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 drawing</w:t>
      </w:r>
    </w:p>
    <w:p>
      <w:pPr>
        <w:pageBreakBefore/>
      </w:pPr>
      <w:r>
        <w:t>Case 4: block, group=True</w:t>
      </w:r>
    </w:p>
    <w:p>
      <w:r>
        <w:drawing>
          <wp:inline distT="0" distB="0" distL="0" distR="0">
            <wp:extent cx="3048000" cy="1143000"/>
            <wp:docPr id="4" name="Control 4"/>
            <wp:cNvGraphicFramePr/>
            <ns3:graphic xmlns:ns3="http://schemas.openxmlformats.org/drawingml/2006/main">
              <ns3:graphicData uri="http://schemas.microsoft.com/office/word/2010/wordprocessingGroup">
                <wpg:wgp>
                  <wpg:cNvGrpSpPr/>
                  <wpg:grpSpPr>
                    <ns3:xfrm>
                      <ns3:off x="0" y="0"/>
                      <ns3:ext cx="3048000" cy="1143000"/>
                      <ns3:chOff x="0" y="0"/>
                      <ns3:chExt cx="1524000" cy="571500"/>
                    </ns3:xfrm>
                  </wpg:grpSpPr>
                  <wps:wsp>
                    <wps:cNvPr id="104" name="Shape 104"/>
                    <wps:cNvSpPr/>
                    <wps:spPr>
                      <ns3:xfrm>
                        <ns3:off x="0" y="0"/>
                        <ns3:ext cx="3048000" cy="1143000"/>
                      </ns3:xfrm>
                      <ns3:prstGeom prst="rect">
                        <ns3:avLst/>
                      </ns3:prstGeom>
                      <ns3:solidFill>
                        <ns3:srgbClr val="DDEEFF"/>
                      </ns3:solidFill>
                      <ns3:ln>
                        <ns3:noFill/>
                      </ns3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  <w:rFonts w:ascii="Arial" w:hAnsi="Arial"/>
                            </w:rPr>
                            <w:t>Saved label 4</w:t>
                          </w:r>
                        </w:p>
                      </w:txbxContent>
                    </wps:txbx>
                    <wps:bodyPr lIns="10000" rIns="10000" tIns="10000" bIns="10000" anchor="t" wrap="square">
                      <ns3:noAutofit/>
                    </wps:bodyPr>
                  </wps:wsp>
                </wpg:wgp>
              </ns3:graphicData>
            </ns3:graphic>
          </wp:inline>
        </w:drawing>
      </w:r>
    </w:p>
    <w:p>
      <w:r>
        <w:t>After drawing</w:t>
      </w:r>
    </w:p>
    <w:p>
      <w:pPr>
        <w:pageBreakBefore/>
      </w:pPr>
      <w:r>
        <w:t>Case 5: inline, group=True</w:t>
      </w:r>
    </w:p>
    <w:p>
      <w:r>
        <w:drawing>
          <wp:inline distT="0" distB="0" distL="0" distR="0">
            <wp:extent cx="3048000" cy="1143000"/>
            <wp:docPr id="5" name="Control 5"/>
            <wp:cNvGraphicFramePr/>
            <ns4:graphic xmlns:ns4="http://schemas.openxmlformats.org/drawingml/2006/main">
              <ns4:graphicData uri="http://schemas.microsoft.com/office/word/2010/wordprocessingGroup">
                <wpg:wgp>
                  <wpg:cNvGrpSpPr/>
                  <wpg:grpSpPr>
                    <ns4:xfrm>
                      <ns4:off x="0" y="0"/>
                      <ns4:ext cx="3048000" cy="1143000"/>
                      <ns4:chOff x="0" y="0"/>
                      <ns4:chExt cx="1524000" cy="571500"/>
                    </ns4:xfrm>
                  </wpg:grpSpPr>
                  <wps:wsp>
                    <wps:cNvPr id="105" name="Shape 105"/>
                    <wps:cNvSpPr/>
                    <wps:spPr>
                      <ns4:xfrm>
                        <ns4:off x="0" y="0"/>
                        <ns4:ext cx="3048000" cy="1143000"/>
                      </ns4:xfrm>
                      <ns4:prstGeom prst="rect">
                        <ns4:avLst/>
                      </ns4:prstGeom>
                      <ns4:solidFill>
                        <ns4:srgbClr val="DDEEFF"/>
                      </ns4:solidFill>
                      <ns4:ln>
                        <ns4:noFill/>
                      </ns4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  <w:rFonts w:ascii="Arial" w:hAnsi="Arial"/>
                            </w:rPr>
                            <w:t>Saved label 5</w:t>
                          </w:r>
                        </w:p>
                      </w:txbxContent>
                    </wps:txbx>
                    <wps:bodyPr lIns="10000" rIns="10000" tIns="10000" bIns="10000" anchor="t" wrap="square">
                      <ns4:noAutofit/>
                    </wps:bodyPr>
                  </wps:wsp>
                </wpg:wgp>
              </ns4:graphicData>
            </ns4:graphic>
          </wp:inline>
        </w:drawing>
      </w:r>
    </w:p>
    <w:p>
      <w:r>
        <w:t>After drawing</w:t>
      </w:r>
    </w:p>
    <w:p>
      <w:pPr>
        <w:pageBreakBefore/>
      </w:pPr>
      <w:r>
        <w:t>Case 6: nested, group=True</w:t>
      </w:r>
    </w:p>
    <w:p>
      <w:r>
        <w:drawing>
          <wp:inline distT="0" distB="0" distL="0" distR="0">
            <wp:extent cx="3048000" cy="1143000"/>
            <wp:docPr id="6" name="Control 6"/>
            <wp:cNvGraphicFramePr/>
            <ns5:graphic xmlns:ns5="http://schemas.openxmlformats.org/drawingml/2006/main">
              <ns5:graphicData uri="http://schemas.microsoft.com/office/word/2010/wordprocessingGroup">
                <wpg:wgp>
                  <wpg:cNvGrpSpPr/>
                  <wpg:grpSpPr>
                    <ns5:xfrm>
                      <ns5:off x="0" y="0"/>
                      <ns5:ext cx="3048000" cy="1143000"/>
                      <ns5:chOff x="0" y="0"/>
                      <ns5:chExt cx="1524000" cy="571500"/>
                    </ns5:xfrm>
                  </wpg:grpSpPr>
                  <wps:wsp>
                    <wps:cNvPr id="106" name="Shape 106"/>
                    <wps:cNvSpPr/>
                    <wps:spPr>
                      <ns5:xfrm>
                        <ns5:off x="0" y="0"/>
                        <ns5:ext cx="3048000" cy="1143000"/>
                      </ns5:xfrm>
                      <ns5:prstGeom prst="rect">
                        <ns5:avLst/>
                      </ns5:prstGeom>
                      <ns5:solidFill>
                        <ns5:srgbClr val="DDEEFF"/>
                      </ns5:solidFill>
                      <ns5:ln>
                        <ns5:noFill/>
                      </ns5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  <w:rFonts w:ascii="Arial" w:hAnsi="Arial"/>
                            </w:rPr>
                            <w:t>Saved label 6</w:t>
                          </w:r>
                        </w:p>
                      </w:txbxContent>
                    </wps:txbx>
                    <wps:bodyPr lIns="10000" rIns="10000" tIns="10000" bIns="10000" anchor="t" wrap="square">
                      <ns5:noAutofit/>
                    </wps:bodyPr>
                  </wps:wsp>
                </wpg:wgp>
              </ns5:graphicData>
            </ns5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