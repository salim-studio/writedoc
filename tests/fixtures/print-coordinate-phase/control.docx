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19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6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8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2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6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4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754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