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Textbox pictures: identity</w:t>
      </w:r>
    </w:p>
    <w:p>
      <w:r>
        <w:drawing xmlns:a="http://schemas.openxmlformats.org/drawingml/2006/main">
          <wp:inline>
            <wp:extent cx="2743200" cy="1280160"/>
            <wp:docPr id="200" name="identity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0" name="Shape 300"/>
                    <wps:cNvSpPr/>
                    <wps:spPr>
                      <a:xfrm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scaled</w:t>
      </w:r>
    </w:p>
    <w:p>
      <w:r>
        <w:drawing xmlns:a="http://schemas.openxmlformats.org/drawingml/2006/main">
          <wp:inline>
            <wp:extent cx="2743200" cy="1280160"/>
            <wp:docPr id="201" name="scal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280160"/>
                      <a:chOff x="25400" y="-12700"/>
                      <a:chExt cx="1371600" cy="640080"/>
                    </a:xfrm>
                  </wpg:grpSpPr>
                  <wps:wsp>
                    <wps:cNvPr id="301" name="Shape 301"/>
                    <wps:cNvSpPr/>
                    <wps:spPr>
                      <a:xfrm>
                        <a:off x="25400" y="-12700"/>
                        <a:ext cx="1371600" cy="64008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1" name="Picture 30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nonuniform</w:t>
      </w:r>
    </w:p>
    <w:p>
      <w:r>
        <w:drawing xmlns:a="http://schemas.openxmlformats.org/drawingml/2006/main">
          <wp:inline>
            <wp:extent cx="2743200" cy="1280160"/>
            <wp:docPr id="202" name="nonunifor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280160"/>
                      <a:chOff x="25400" y="-12700"/>
                      <a:chExt cx="1371600" cy="2560320"/>
                    </a:xfrm>
                  </wpg:grpSpPr>
                  <wps:wsp>
                    <wps:cNvPr id="302" name="Shape 302"/>
                    <wps:cNvSpPr/>
                    <wps:spPr>
                      <a:xfrm>
                        <a:off x="25400" y="-12700"/>
                        <a:ext cx="1371600" cy="256032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2" name="Picture 30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nested</w:t>
      </w:r>
    </w:p>
    <w:p>
      <w:r>
        <w:drawing xmlns:a="http://schemas.openxmlformats.org/drawingml/2006/main">
          <wp:inline>
            <wp:extent cx="2743200" cy="1280160"/>
            <wp:docPr id="203" name="nest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280160"/>
                      <a:chOff x="25400" y="-12700"/>
                      <a:chExt cx="1371600" cy="640080"/>
                    </a:xfrm>
                  </wpg:grpSpPr>
                  <wpg:grpSp>
                    <wpg:cNvPr id="100" name="Nested group"/>
                    <wpg:cNvGrpSpPr/>
                    <wpg:grpSpPr>
                      <a:xfrm>
                        <a:off x="25400" y="-12700"/>
                        <a:ext cx="1371600" cy="640080"/>
                        <a:chOff x="25400" y="-12700"/>
                        <a:chExt cx="685800" cy="1280160"/>
                      </a:xfrm>
                    </wpg:grpSpPr>
                    <wps:wsp>
                      <wps:cNvPr id="303" name="Shape 303"/>
                      <wps:cNvSpPr/>
                      <wps:spPr>
                        <a:xfrm>
                          <a:off x="25400" y="-12700"/>
                          <a:ext cx="685800" cy="1280160"/>
                        </a:xfrm>
                        <a:prstGeom prst="rect">
                          <a:avLst/>
                        </a:prstGeom>
                        <a:solidFill>
                          <a:srgbClr val="E4E8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Before </w:t>
                            </w:r>
                            <w:r>
                              <w:drawing>
                                <wp:inline xmlns:pic="http://schemas.openxmlformats.org/drawingml/2006/picture">
                                  <wp:extent cx="822960" cy="411480"/>
                                  <wp:docPr id="103" name="Picture 30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2960" cy="41148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After</w:t>
                            </w:r>
                          </w:p>
                          <w:p>
                            <w:r>
                              <w:t>Next line</w:t>
                            </w:r>
                          </w:p>
                        </w:txbxContent>
                      </wps:txbx>
                      <wps:bodyPr lIns="45720" rIns="45720" tIns="45720" bIns="45720" anchor="t" wrap="square">
                        <a:noAutofit/>
                      </wps:bodyPr>
                    </wps:wsp>
                  </wpg:grp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rotated</w:t>
      </w:r>
    </w:p>
    <w:p>
      <w:r>
        <w:drawing xmlns:a="http://schemas.openxmlformats.org/drawingml/2006/main">
          <wp:inline>
            <wp:extent cx="2743200" cy="1280160"/>
            <wp:docPr id="204" name="rotat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4" name="Shape 304"/>
                    <wps:cNvSpPr/>
                    <wps:spPr>
                      <a:xfrm rot="900000"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4" name="Picture 30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centered</w:t>
      </w:r>
    </w:p>
    <w:p>
      <w:r>
        <w:drawing xmlns:a="http://schemas.openxmlformats.org/drawingml/2006/main">
          <wp:inline>
            <wp:extent cx="2743200" cy="1280160"/>
            <wp:docPr id="205" name="center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5" name="Shape 305"/>
                    <wps:cNvSpPr/>
                    <wps:spPr>
                      <a:xfrm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5" name="Picture 305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ctr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clipped</w:t>
      </w:r>
    </w:p>
    <w:p>
      <w:r>
        <w:drawing xmlns:a="http://schemas.openxmlformats.org/drawingml/2006/main">
          <wp:inline>
            <wp:extent cx="2743200" cy="274320"/>
            <wp:docPr id="206" name="clipp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274320"/>
                      <a:chOff x="25400" y="-12700"/>
                      <a:chExt cx="2743200" cy="274320"/>
                    </a:xfrm>
                  </wpg:grpSpPr>
                  <wps:wsp>
                    <wps:cNvPr id="306" name="Shape 306"/>
                    <wps:cNvSpPr/>
                    <wps:spPr>
                      <a:xfrm>
                        <a:off x="25400" y="-12700"/>
                        <a:ext cx="2743200" cy="27432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6" name="Picture 306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p>
      <w:r>
        <w:br w:type="page"/>
      </w:r>
    </w:p>
    <w:p>
      <w:r>
        <w:t>Textbox pictures: crop-flip</w:t>
      </w:r>
    </w:p>
    <w:p>
      <w:r>
        <w:drawing xmlns:a="http://schemas.openxmlformats.org/drawingml/2006/main">
          <wp:inline>
            <wp:extent cx="2743200" cy="1280160"/>
            <wp:docPr id="207" name="crop-fli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1280160"/>
                      <a:chOff x="25400" y="-12700"/>
                      <a:chExt cx="2743200" cy="1280160"/>
                    </a:xfrm>
                  </wpg:grpSpPr>
                  <wps:wsp>
                    <wps:cNvPr id="307" name="Shape 307"/>
                    <wps:cNvSpPr/>
                    <wps:spPr>
                      <a:xfrm>
                        <a:off x="25400" y="-12700"/>
                        <a:ext cx="2743200" cy="1280160"/>
                      </a:xfrm>
                      <a:prstGeom prst="rect">
                        <a:avLst/>
                      </a:prstGeom>
                      <a:solidFill>
                        <a:srgbClr val="E4E8E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 xmlns:pic="http://schemas.openxmlformats.org/drawingml/2006/picture">
                                <wp:extent cx="822960" cy="411480"/>
                                <wp:docPr id="107" name="Picture 307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9"/>
                                        <a:srcRect l="25000" r="0" t="0" b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flipH="1">
                                          <a:off x="0" y="0"/>
                                          <a:ext cx="822960" cy="41148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  <w:p>
                          <w:r>
                            <w:t>Next line</w:t>
                          </w:r>
                        </w:p>
                      </w:txbxContent>
                    </wps:txbx>
                    <wps:bodyPr lIns="45720" rIns="45720" tIns="45720" bIns="4572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After drawing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