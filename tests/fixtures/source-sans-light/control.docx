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Source sans pro bold=False italic=False</w:t>
      </w:r>
    </w:p>
    <w:p>
      <w:r>
        <w:rPr>
          <w:rFonts w:ascii="Source sans pro" w:hAnsi="Source sans pro"/>
          <w:b w:val="0"/>
          <w:i w:val="0"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bold=True italic=False</w:t>
      </w:r>
    </w:p>
    <w:p>
      <w:r>
        <w:rPr>
          <w:rFonts w:ascii="Source sans pro" w:hAnsi="Source sans pro"/>
          <w:b/>
          <w:i w:val="0"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bold=False italic=True</w:t>
      </w:r>
    </w:p>
    <w:p>
      <w:r>
        <w:rPr>
          <w:rFonts w:ascii="Source sans pro" w:hAnsi="Source sans pro"/>
          <w:b w:val="0"/>
          <w:i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bold=True italic=True</w:t>
      </w:r>
    </w:p>
    <w:p>
      <w:r>
        <w:rPr>
          <w:rFonts w:ascii="Source sans pro" w:hAnsi="Source sans pro"/>
          <w:b/>
          <w:i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light bold=False italic=False</w:t>
      </w:r>
    </w:p>
    <w:p>
      <w:r>
        <w:rPr>
          <w:rFonts w:ascii="Source sans pro light" w:hAnsi="Source sans pro light"/>
          <w:b w:val="0"/>
          <w:i w:val="0"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light bold=True italic=False</w:t>
      </w:r>
    </w:p>
    <w:p>
      <w:r>
        <w:rPr>
          <w:rFonts w:ascii="Source sans pro light" w:hAnsi="Source sans pro light"/>
          <w:b/>
          <w:i w:val="0"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light bold=False italic=True</w:t>
      </w:r>
    </w:p>
    <w:p>
      <w:r>
        <w:rPr>
          <w:rFonts w:ascii="Source sans pro light" w:hAnsi="Source sans pro light"/>
          <w:b w:val="0"/>
          <w:i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sans pro light bold=True italic=True</w:t>
      </w:r>
    </w:p>
    <w:p>
      <w:r>
        <w:rPr>
          <w:rFonts w:ascii="Source sans pro light" w:hAnsi="Source sans pro light"/>
          <w:b/>
          <w:i/>
          <w:sz w:val="32"/>
        </w:rPr>
        <w:t>Measured typography uses the declared font face.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