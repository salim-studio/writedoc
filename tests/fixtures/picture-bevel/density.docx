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circle-2.5-2.5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31750" h="3175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circle-3.7-3.7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46990" h="4699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circle-4.4-4.4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55880" h="5588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circle-12-12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1524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circle-24-24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304800" h="3048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circle-3-6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381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circle-6-3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76200" h="381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rotated-2.5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 extrusionH="0" contourW="0">
                      <a:bevelT w="31750" h="23812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rotated-4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 extrusionH="0" contourW="0">
                      <a:bevelT w="50800" h="381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rotated-4.4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 extrusionH="0" contourW="0">
                      <a:bevelT w="55880" h="4191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threshold-3.3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41910" h="1524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threshold-3.5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44450" h="152400"/>
                    </a:sp3d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bevelGradient" Type="http://schemas.openxmlformats.org/officeDocument/2006/relationships/image" Target="media/bevel-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