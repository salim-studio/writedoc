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threePt-None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1524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threePt-0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>
                        <a:rot lat="0" lon="0" rev="0"/>
                      </a:lightRig>
                    </a:scene3d>
                    <a:sp3d extrusionH="0" contourW="0">
                      <a:bevelT w="152400" h="1524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threePt-120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>
                        <a:rot lat="0" lon="0" rev="7200000"/>
                      </a:lightRig>
                    </a:scene3d>
                    <a:sp3d extrusionH="0" contourW="0">
                      <a:bevelT w="152400" h="1524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threePt-270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>
                        <a:rot lat="0" lon="0" rev="16200000"/>
                      </a:lightRig>
                    </a:scene3d>
                    <a:sp3d extrusionH="0" contourW="0">
                      <a:bevelT w="152400" h="1524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twoPt-None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woPt" dir="t"/>
                    </a:scene3d>
                    <a:sp3d extrusionH="0" contourW="0">
                      <a:bevelT w="152400" h="1524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twoPt-0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woPt" dir="t">
                        <a:rot lat="0" lon="0" rev="0"/>
                      </a:lightRig>
                    </a:scene3d>
                    <a:sp3d extrusionH="0" contourW="0">
                      <a:bevelT w="152400" h="1524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twoPt-120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 extrusionH="0" contourW="0">
                      <a:bevelT w="152400" h="1524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twoPt-270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woPt" dir="t">
                        <a:rot lat="0" lon="0" rev="16200000"/>
                      </a:lightRig>
                    </a:scene3d>
                    <a:sp3d extrusionH="0" contourW="0">
                      <a:bevelT w="152400" h="152400" prst="angle"/>
                    </a:sp3d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bevelGradient" Type="http://schemas.openxmlformats.org/officeDocument/2006/relationships/image" Target="media/bevel-gradi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