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" name="square-72-blur-18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" name="square-72-blur-24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048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" name="square-72-blur-30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4" name="square-72-blur-36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5" name="square-144-blur-18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6" name="square-144-blur-24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3048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7" name="square-144-blur-30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3810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8" name="square-144-blur-36-alpha-255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2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9" name="square-72-blur-36-alpha-12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0" name="square-144-blur-36-alpha-12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mask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Relationship Id="maskSource255" Type="http://schemas.openxmlformats.org/officeDocument/2006/relationships/image" Target="media/mask-alpha-255.png"/><Relationship Id="maskSource128" Type="http://schemas.openxmlformats.org/officeDocument/2006/relationships/image" Target="media/mask-alpha-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