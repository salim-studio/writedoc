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S0 P0: Independent geometry survives unsupported decoration. This sentence checks wrapping across the authored writing area.</w:t>
      </w:r>
    </w:p>
    <w:p>
      <w:r>
        <w:t>S0 P1: Independent geometry survives unsupported decoration. This sentence checks wrapping across the authored writing area.</w:t>
      </w:r>
    </w:p>
    <w:p>
      <w:r>
        <w:t>S0 P2: Independent geometry survives unsupported decoration. This sentence checks wrapping across the authored writing area.</w:t>
      </w:r>
    </w:p>
    <w:p>
      <w:r>
        <w:t>S0 P3: Independent geometry survives unsupported decoration. This sentence checks wrapping across the authored writing area.</w:t>
      </w:r>
    </w:p>
    <w:p>
      <w:r>
        <w:t>S0 P4: Independent geometry survives unsupported decoration. This sentence checks wrapping across the authored writing area.</w:t>
      </w:r>
    </w:p>
    <w:p>
      <w:r>
        <w:t>S0 P5: Independent geometry survives unsupported decoration. This sentence checks wrapping across the authored writing area.</w:t>
      </w:r>
    </w:p>
    <w:p>
      <w:r>
        <w:t>S0 P6: Independent geometry survives unsupported decoration. This sentence checks wrapping across the authored writing area.</w:t>
      </w:r>
    </w:p>
    <w:p>
      <w:r>
        <w:t>S0 P7: Independent geometry survives unsupported decoration. This sentence checks wrapping across the authored writing area.</w:t>
      </w:r>
    </w:p>
    <w:p>
      <w:pPr>
        <w:sectPr>
          <w:pgSz w:w="8640" w:h="11520"/>
          <w:pgMar w:top="576" w:right="936" w:bottom="864" w:left="648" w:header="288" w:footer="288" w:gutter="0"/>
          <w:cols w:space="360" w:num="1"/>
          <w:docGrid w:linePitch="360"/>
        </w:sectPr>
      </w:pPr>
    </w:p>
    <w:p>
      <w:r>
        <w:t>S1 P0: Independent geometry survives unsupported decoration. This sentence checks wrapping across the authored writing area.</w:t>
      </w:r>
    </w:p>
    <w:p>
      <w:r>
        <w:t>S1 P1: Independent geometry survives unsupported decoration. This sentence checks wrapping across the authored writing area.</w:t>
      </w:r>
    </w:p>
    <w:p>
      <w:r>
        <w:t>S1 P2: Independent geometry survives unsupported decoration. This sentence checks wrapping across the authored writing area.</w:t>
      </w:r>
    </w:p>
    <w:p>
      <w:r>
        <w:t>S1 P3: Independent geometry survives unsupported decoration. This sentence checks wrapping across the authored writing area.</w:t>
      </w:r>
    </w:p>
    <w:p>
      <w:r>
        <w:t>S1 P4: Independent geometry survives unsupported decoration. This sentence checks wrapping across the authored writing area.</w:t>
      </w:r>
    </w:p>
    <w:p>
      <w:r>
        <w:t>S1 P5: Independent geometry survives unsupported decoration. This sentence checks wrapping across the authored writing area.</w:t>
      </w:r>
    </w:p>
    <w:p>
      <w:r>
        <w:t>S1 P6: Independent geometry survives unsupported decoration. This sentence checks wrapping across the authored writing area.</w:t>
      </w:r>
    </w:p>
    <w:p>
      <w:r>
        <w:t>S1 P7: Independent geometry survives unsupported decoration. This sentence checks wrapping across the authored writing area.</w:t>
      </w:r>
    </w:p>
    <w:sectPr w:rsidR="00FC693F" w:rsidRPr="0006063C" w:rsidSect="00034616">
      <w:pgSz w:w="12960" w:h="8640" w:orient="landscape"/>
      <w:pgMar w:top="792" w:right="576" w:bottom="504" w:left="1008" w:header="288" w:footer="288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