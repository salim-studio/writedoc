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S0 P0: Independent geometry survives unsupported decoration. This sentence checks wrapping across the authored writing area.</w:t>
      </w:r>
    </w:p>
    <w:p>
      <w:r>
        <w:t>S0 P1: Independent geometry survives unsupported decoration. This sentence checks wrapping across the authored writing area.</w:t>
      </w:r>
    </w:p>
    <w:p>
      <w:r>
        <w:t>S0 P2: Independent geometry survives unsupported decoration. This sentence checks wrapping across the authored writing area.</w:t>
      </w:r>
    </w:p>
    <w:p>
      <w:r>
        <w:t>S0 P3: Independent geometry survives unsupported decoration. This sentence checks wrapping across the authored writing area.</w:t>
      </w:r>
    </w:p>
    <w:p>
      <w:r>
        <w:t>S0 P4: Independent geometry survives unsupported decoration. This sentence checks wrapping across the authored writing area.</w:t>
      </w:r>
    </w:p>
    <w:p>
      <w:r>
        <w:t>S0 P5: Independent geometry survives unsupported decoration. This sentence checks wrapping across the authored writing area.</w:t>
      </w:r>
    </w:p>
    <w:p>
      <w:r>
        <w:t>S0 P6: Independent geometry survives unsupported decoration. This sentence checks wrapping across the authored writing area.</w:t>
      </w:r>
    </w:p>
    <w:p>
      <w:r>
        <w:t>S0 P7: Independent geometry survives unsupported decoration. This sentence checks wrapping across the authored writing area.</w:t>
      </w:r>
    </w:p>
    <w:p>
      <w:pPr>
        <w:sectPr>
          <w:pgSz w:w="8640" w:h="11520"/>
          <w:pgMar w:top="576" w:right="936" w:bottom="864" w:left="648" w:header="288" w:footer="288" w:gutter="0"/>
          <w:pgBorders w:offsetFrom="page">
            <w:top w:val="handmade1" w:sz="8" w:space="5" w:color="0070C0"/>
            <w:left w:val="handmade1" w:sz="8" w:space="5" w:color="0070C0"/>
            <w:bottom w:val="handmade1" w:sz="8" w:space="5" w:color="0070C0"/>
            <w:right w:val="handmade1" w:sz="8" w:space="5" w:color="0070C0"/>
          </w:pgBorders>
          <w:cols w:space="360" w:num="1"/>
          <w:docGrid w:linePitch="360"/>
        </w:sectPr>
      </w:pPr>
    </w:p>
    <w:p>
      <w:r>
        <w:t>S1 P0: Independent geometry survives unsupported decoration. This sentence checks wrapping across the authored writing area.</w:t>
      </w:r>
    </w:p>
    <w:p>
      <w:r>
        <w:t>S1 P1: Independent geometry survives unsupported decoration. This sentence checks wrapping across the authored writing area.</w:t>
      </w:r>
    </w:p>
    <w:p>
      <w:r>
        <w:t>S1 P2: Independent geometry survives unsupported decoration. This sentence checks wrapping across the authored writing area.</w:t>
      </w:r>
    </w:p>
    <w:p>
      <w:r>
        <w:t>S1 P3: Independent geometry survives unsupported decoration. This sentence checks wrapping across the authored writing area.</w:t>
      </w:r>
    </w:p>
    <w:p>
      <w:r>
        <w:t>S1 P4: Independent geometry survives unsupported decoration. This sentence checks wrapping across the authored writing area.</w:t>
      </w:r>
    </w:p>
    <w:p>
      <w:r>
        <w:t>S1 P5: Independent geometry survives unsupported decoration. This sentence checks wrapping across the authored writing area.</w:t>
      </w:r>
    </w:p>
    <w:p>
      <w:r>
        <w:t>S1 P6: Independent geometry survives unsupported decoration. This sentence checks wrapping across the authored writing area.</w:t>
      </w:r>
    </w:p>
    <w:p>
      <w:r>
        <w:t>S1 P7: Independent geometry survives unsupported decoration. This sentence checks wrapping across the authored writing area.</w:t>
      </w:r>
    </w:p>
    <w:sectPr w:rsidR="00FC693F" w:rsidRPr="0006063C" w:rsidSect="00034616">
      <w:pgSz w:w="12960" w:h="8640" w:orient="landscape"/>
      <w:pgMar w:top="792" w:right="576" w:bottom="504" w:left="1008" w:header="288" w:footer="288" w:gutter="0"/>
      <w:pgBorders w:offsetFrom="page">
        <w:top w:val="handmade1" w:sz="8" w:space="5" w:color="0070C0"/>
        <w:left w:val="handmade1" w:sz="8" w:space="5" w:color="0070C0"/>
        <w:bottom w:val="handmade1" w:sz="8" w:space="5" w:color="0070C0"/>
        <w:right w:val="handmade1" w:sz="8" w:space="5" w:color="0070C0"/>
      </w:pgBorders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