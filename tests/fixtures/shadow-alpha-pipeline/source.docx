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source-64-blur-0-color-FFFFFF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" name="source-64-blur-0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source-64-blur-0-color-8040C0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" name="source-64-blur-0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source-64-blur-3-color-FFFFFF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3" name="source-64-blur-3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source-64-blur-3-color-8040C0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source-64-blur-3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source-64-blur-18-color-FFFFFF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5" name="source-64-blur-1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source-64-blur-18-color-8040C0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6" name="source-64-blur-1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source-64-blur-48-color-FFFFFF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7" name="source-64-blur-4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source-64-blur-48-color-8040C0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8" name="source-64-blur-4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6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source-128-blur-0-color-FFFFFF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9" name="source-128-blur-0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source-128-blur-0-color-8040C0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0" name="source-128-blur-0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source-128-blur-3-color-FFFFFF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1" name="source-128-blur-3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source-128-blur-3-color-8040C0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2" name="source-128-blur-3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source-128-blur-18-color-FFFFFF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3" name="source-128-blur-1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source-128-blur-18-color-8040C0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4" name="source-128-blur-1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source-128-blur-48-color-FFFFFF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5" name="source-128-blur-4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source-128-blur-48-color-8040C0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6" name="source-128-blur-4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source-192-blur-0-color-FFFFFF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7" name="source-192-blur-0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source-192-blur-0-color-8040C0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8" name="source-192-blur-0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source-192-blur-3-color-FFFFFF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9" name="source-192-blur-3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source-192-blur-3-color-8040C0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0" name="source-192-blur-3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source-192-blur-18-color-FFFFFF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1" name="source-192-blur-1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source-192-blur-18-color-8040C0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2" name="source-192-blur-1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source-192-blur-48-color-FFFFFF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3" name="source-192-blur-48-color-FFFFFF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source-192-blur-48-color-8040C0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4" name="source-192-blur-48-color-8040C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hadowSource1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Relationship Id="shadowSource64" Type="http://schemas.openxmlformats.org/officeDocument/2006/relationships/image" Target="media/shadow-source-64.png"/><Relationship Id="shadowSource128" Type="http://schemas.openxmlformats.org/officeDocument/2006/relationships/image" Target="media/shadow-source-128.png"/><Relationship Id="shadowSource192" Type="http://schemas.openxmlformats.org/officeDocument/2006/relationships/image" Target="media/shadow-source-1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