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plain-empty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</w:r>
    </w:p>
    <w:p>
      <w:r>
        <w:t>After</w:t>
      </w:r>
    </w:p>
    <w:p>
      <w:pPr>
        <w:pageBreakBefore/>
      </w:pPr>
      <w:r>
        <w:t>plain-space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 xml:space="preserve"> </w:t>
      </w:r>
    </w:p>
    <w:p>
      <w:r>
        <w:t>After</w:t>
      </w:r>
    </w:p>
    <w:p>
      <w:pPr>
        <w:pageBreakBefore/>
      </w:pPr>
      <w:r>
        <w:t>plain-spaces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 xml:space="preserve">  </w:t>
      </w:r>
    </w:p>
    <w:p>
      <w:r>
        <w:t>After</w:t>
      </w:r>
    </w:p>
    <w:p>
      <w:pPr>
        <w:pageBreakBefore/>
      </w:pPr>
      <w:r>
        <w:t>plain-tab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ab/>
      </w:r>
    </w:p>
    <w:p>
      <w:r>
        <w:t>After</w:t>
      </w:r>
    </w:p>
    <w:p>
      <w:pPr>
        <w:pageBreakBefore/>
      </w:pPr>
      <w:r>
        <w:t>plain-nbsp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 xml:space="preserve"> </w:t>
      </w:r>
    </w:p>
    <w:p>
      <w:r>
        <w:t>After</w:t>
      </w:r>
    </w:p>
    <w:p>
      <w:pPr>
        <w:pageBreakBefore/>
      </w:pPr>
      <w:r>
        <w:t>plain-thin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 xml:space="preserve"> </w:t>
      </w:r>
    </w:p>
    <w:p>
      <w:r>
        <w:t>After</w:t>
      </w:r>
    </w:p>
    <w:p>
      <w:pPr>
        <w:pageBreakBefore/>
      </w:pPr>
      <w:r>
        <w:t>plain-letter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>x</w:t>
      </w:r>
    </w:p>
    <w:p>
      <w:r>
        <w:t>After</w:t>
      </w:r>
    </w:p>
    <w:p>
      <w:pPr>
        <w:pageBreakBefore/>
      </w:pPr>
      <w:r>
        <w:t>plain-trailing</w:t>
      </w:r>
    </w:p>
    <w:p>
      <w:r>
        <w:t>Before</w:t>
      </w:r>
    </w:p>
    <w:p>
      <w:pPr>
        <w:rPr>
          <w:sz w:val="20"/>
        </w:rPr>
      </w:pPr>
      <w:r>
        <w:rPr>
          <w:sz w:val="48"/>
        </w:rPr>
        <w:t xml:space="preserve">x </w:t>
      </w:r>
    </w:p>
    <w:p>
      <w:r>
        <w:t>After</w:t>
      </w:r>
    </w:p>
    <w:p>
      <w:pPr>
        <w:pageBreakBefore/>
      </w:pPr>
      <w:r>
        <w:t>floating-empty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</w:r>
    </w:p>
    <w:p>
      <w:r>
        <w:t>After</w:t>
      </w:r>
    </w:p>
    <w:p>
      <w:pPr>
        <w:pageBreakBefore/>
      </w:pPr>
      <w:r>
        <w:t>floating-space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 </w:t>
      </w:r>
    </w:p>
    <w:p>
      <w:r>
        <w:t>After</w:t>
      </w:r>
    </w:p>
    <w:p>
      <w:pPr>
        <w:pageBreakBefore/>
      </w:pPr>
      <w:r>
        <w:t>floating-spaces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  </w:t>
      </w:r>
    </w:p>
    <w:p>
      <w:r>
        <w:t>After</w:t>
      </w:r>
    </w:p>
    <w:p>
      <w:pPr>
        <w:pageBreakBefore/>
      </w:pPr>
      <w:r>
        <w:t>floating-tab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ab/>
      </w:r>
    </w:p>
    <w:p>
      <w:r>
        <w:t>After</w:t>
      </w:r>
    </w:p>
    <w:p>
      <w:pPr>
        <w:pageBreakBefore/>
      </w:pPr>
      <w:r>
        <w:t>floating-nbsp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 </w:t>
      </w:r>
    </w:p>
    <w:p>
      <w:r>
        <w:t>After</w:t>
      </w:r>
    </w:p>
    <w:p>
      <w:pPr>
        <w:pageBreakBefore/>
      </w:pPr>
      <w:r>
        <w:t>floating-thin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 </w:t>
      </w:r>
    </w:p>
    <w:p>
      <w:r>
        <w:t>After</w:t>
      </w:r>
    </w:p>
    <w:p>
      <w:pPr>
        <w:pageBreakBefore/>
      </w:pPr>
      <w:r>
        <w:t>floating-letter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>x</w:t>
      </w:r>
    </w:p>
    <w:p>
      <w:r>
        <w:t>After</w:t>
      </w:r>
    </w:p>
    <w:p>
      <w:pPr>
        <w:pageBreakBefore/>
      </w:pPr>
      <w:r>
        <w:t>floating-trailing</w:t>
      </w:r>
    </w:p>
    <w:p>
      <w:r>
        <w:t>Before</w:t>
      </w:r>
    </w:p>
    <w:p>
      <w:pPr>
        <w:rPr>
          <w:sz w:val="2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254000</wp:posOffset>
            </wp:positionV>
            <wp:extent cx="177800" cy="177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x 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