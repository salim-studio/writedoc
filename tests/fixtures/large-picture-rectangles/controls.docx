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Top -1500 percent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t="-150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Bottom -1500 percent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b="-150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Left -2000 percent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l="-200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Right -2000 percent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r="-200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Combined signed destination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 t="25000" b="-1500000" l="-1200000" r="15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Source outset -1500 percent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6" name="Picture 6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-1500000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Source percent spelling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7" name="Picture 7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t="-1200.001%"/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r>
        <w:t>Source and destination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8" name="Picture 8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 l="-1500000"/>
                      <a:stretch>
                        <a:fillRect l="-1500000"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