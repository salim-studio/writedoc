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restart-only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rPr>
          <w:trHeight w:val="720"/>
        </w:trPr>
        <w:tc>
          <w:tcPr>
            <w:tcW w:type="dxa" w:w="2880"/>
            <w:vMerge w:val="restart"/>
            <w:tcBorders>
              <w:right w:val="single" w:sz="16" w:color="D02020"/>
            </w:tcBorders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R0</w:t>
            </w:r>
          </w:p>
        </w:tc>
      </w:tr>
      <w:tr>
        <w:trPr>
          <w:trHeight w:val="720"/>
        </w:trPr>
        <w:tc>
          <w:tcPr>
            <w:tcW w:type="dxa" w:w="2880"/>
            <w:vMerge/>
          </w:tcPr>
          <w:p>
            <w:r/>
          </w:p>
        </w:tc>
        <w:tc>
          <w:tcPr>
            <w:tcW w:type="dxa" w:w="2880"/>
          </w:tcPr>
          <w:p>
            <w:r>
              <w:t>R1</w:t>
            </w:r>
          </w:p>
        </w:tc>
      </w:tr>
      <w:tr>
        <w:trPr>
          <w:trHeight w:val="720"/>
        </w:trPr>
        <w:tc>
          <w:tcPr>
            <w:tcW w:type="dxa" w:w="2880"/>
            <w:vMerge/>
          </w:tcPr>
          <w:p>
            <w:r/>
          </w:p>
        </w:tc>
        <w:tc>
          <w:tcPr>
            <w:tcW w:type="dxa" w:w="2880"/>
          </w:tcPr>
          <w:p>
            <w:r>
              <w:t>R2</w:t>
            </w:r>
          </w:p>
        </w:tc>
      </w:tr>
    </w:tbl>
    <w:p>
      <w:r>
        <w:t>After</w:t>
      </w:r>
    </w:p>
    <w:p>
      <w:pPr>
        <w:pageBreakBefore/>
      </w:pPr>
      <w:r>
        <w:t>middle-gap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rPr>
          <w:trHeight w:val="720"/>
        </w:trPr>
        <w:tc>
          <w:tcPr>
            <w:tcW w:type="dxa" w:w="2880"/>
            <w:vMerge w:val="restart"/>
            <w:tcBorders>
              <w:right w:val="single" w:sz="16" w:color="D02020"/>
            </w:tcBorders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R0</w:t>
            </w:r>
          </w:p>
        </w:tc>
      </w:tr>
      <w:tr>
        <w:trPr>
          <w:trHeight w:val="720"/>
        </w:trPr>
        <w:tc>
          <w:tcPr>
            <w:tcW w:type="dxa" w:w="2880"/>
            <w:vMerge/>
          </w:tcPr>
          <w:p>
            <w:r/>
          </w:p>
        </w:tc>
        <w:tc>
          <w:tcPr>
            <w:tcW w:type="dxa" w:w="2880"/>
          </w:tcPr>
          <w:p>
            <w:r>
              <w:t>R1</w:t>
            </w:r>
          </w:p>
        </w:tc>
      </w:tr>
      <w:tr>
        <w:trPr>
          <w:trHeight w:val="720"/>
        </w:trPr>
        <w:tc>
          <w:tcPr>
            <w:tcW w:type="dxa" w:w="2880"/>
            <w:vMerge/>
            <w:tcBorders>
              <w:right w:val="single" w:sz="16" w:color="D02020"/>
            </w:tcBorders>
          </w:tcPr>
          <w:p>
            <w:r/>
          </w:p>
        </w:tc>
        <w:tc>
          <w:tcPr>
            <w:tcW w:type="dxa" w:w="2880"/>
          </w:tcPr>
          <w:p>
            <w:r>
              <w:t>R2</w:t>
            </w:r>
          </w:p>
        </w:tc>
      </w:tr>
    </w:tbl>
    <w:p>
      <w:r>
        <w:t>After</w:t>
      </w:r>
    </w:p>
    <w:p>
      <w:pPr>
        <w:pageBreakBefore/>
      </w:pPr>
      <w:r>
        <w:t>continuation-only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rPr>
          <w:trHeight w:val="720"/>
        </w:trPr>
        <w:tc>
          <w:tcPr>
            <w:tcW w:type="dxa" w:w="2880"/>
            <w:vMerge w:val="restart"/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R0</w:t>
            </w:r>
          </w:p>
        </w:tc>
      </w:tr>
      <w:tr>
        <w:trPr>
          <w:trHeight w:val="720"/>
        </w:trPr>
        <w:tc>
          <w:tcPr>
            <w:tcW w:type="dxa" w:w="2880"/>
            <w:vMerge/>
            <w:tcBorders>
              <w:right w:val="single" w:sz="16" w:color="D02020"/>
            </w:tcBorders>
          </w:tcPr>
          <w:p>
            <w:r/>
          </w:p>
        </w:tc>
        <w:tc>
          <w:tcPr>
            <w:tcW w:type="dxa" w:w="2880"/>
          </w:tcPr>
          <w:p>
            <w:r>
              <w:t>R1</w:t>
            </w:r>
          </w:p>
        </w:tc>
      </w:tr>
      <w:tr>
        <w:trPr>
          <w:trHeight w:val="720"/>
        </w:trPr>
        <w:tc>
          <w:tcPr>
            <w:tcW w:type="dxa" w:w="2880"/>
            <w:vMerge/>
            <w:tcBorders>
              <w:right w:val="single" w:sz="16" w:color="D02020"/>
            </w:tcBorders>
          </w:tcPr>
          <w:p>
            <w:r/>
          </w:p>
        </w:tc>
        <w:tc>
          <w:tcPr>
            <w:tcW w:type="dxa" w:w="2880"/>
          </w:tcPr>
          <w:p>
            <w:r>
              <w:t>R2</w:t>
            </w:r>
          </w:p>
        </w:tc>
      </w:tr>
    </w:tbl>
    <w:p>
      <w:r>
        <w:t>After</w:t>
      </w:r>
    </w:p>
    <w:p>
      <w:pPr>
        <w:pageBreakBefore/>
      </w:pPr>
      <w:r>
        <w:t>nil-over-table</w:t>
      </w:r>
    </w:p>
    <w:tbl>
      <w:tblPr>
        <w:tblW w:type="auto" w:w="0"/>
        <w:tblBorders>
          <w:insideV w:val="single" w:sz="16" w:color="2060D0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rPr>
          <w:trHeight w:val="720"/>
        </w:trPr>
        <w:tc>
          <w:tcPr>
            <w:tcW w:type="dxa" w:w="2880"/>
            <w:vMerge w:val="restart"/>
            <w:tcBorders>
              <w:right w:val="single" w:sz="16" w:color="D02020"/>
            </w:tcBorders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R0</w:t>
            </w:r>
          </w:p>
        </w:tc>
      </w:tr>
      <w:tr>
        <w:trPr>
          <w:trHeight w:val="720"/>
        </w:trPr>
        <w:tc>
          <w:tcPr>
            <w:tcW w:type="dxa" w:w="2880"/>
            <w:vMerge/>
            <w:tcBorders>
              <w:right w:val="nil" w:sz="16" w:color="D02020"/>
            </w:tcBorders>
          </w:tcPr>
          <w:p>
            <w:r/>
          </w:p>
        </w:tc>
        <w:tc>
          <w:tcPr>
            <w:tcW w:type="dxa" w:w="2880"/>
          </w:tcPr>
          <w:p>
            <w:r>
              <w:t>R1</w:t>
            </w:r>
          </w:p>
        </w:tc>
      </w:tr>
      <w:tr>
        <w:trPr>
          <w:trHeight w:val="720"/>
        </w:trPr>
        <w:tc>
          <w:tcPr>
            <w:tcW w:type="dxa" w:w="2880"/>
            <w:vMerge/>
            <w:tcBorders>
              <w:right w:val="single" w:sz="16" w:color="D02020"/>
            </w:tcBorders>
          </w:tcPr>
          <w:p>
            <w:r/>
          </w:p>
        </w:tc>
        <w:tc>
          <w:tcPr>
            <w:tcW w:type="dxa" w:w="2880"/>
          </w:tcPr>
          <w:p>
            <w:r>
              <w:t>R2</w:t>
            </w:r>
          </w:p>
        </w:tc>
      </w:tr>
    </w:tbl>
    <w:p>
      <w:r>
        <w:t>After</w:t>
      </w:r>
    </w:p>
    <w:p>
      <w:pPr>
        <w:pageBreakBefore/>
      </w:pPr>
      <w:r>
        <w:t>none-inherits-table</w:t>
      </w:r>
    </w:p>
    <w:tbl>
      <w:tblPr>
        <w:tblW w:type="auto" w:w="0"/>
        <w:tblBorders>
          <w:insideV w:val="single" w:sz="16" w:color="2060D0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rPr>
          <w:trHeight w:val="720"/>
        </w:trPr>
        <w:tc>
          <w:tcPr>
            <w:tcW w:type="dxa" w:w="2880"/>
            <w:vMerge w:val="restart"/>
            <w:tcBorders>
              <w:right w:val="single" w:sz="16" w:color="D02020"/>
            </w:tcBorders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R0</w:t>
            </w:r>
          </w:p>
        </w:tc>
      </w:tr>
      <w:tr>
        <w:trPr>
          <w:trHeight w:val="720"/>
        </w:trPr>
        <w:tc>
          <w:tcPr>
            <w:tcW w:type="dxa" w:w="2880"/>
            <w:vMerge/>
            <w:tcBorders>
              <w:right w:val="none" w:sz="16" w:color="D02020"/>
            </w:tcBorders>
          </w:tcPr>
          <w:p>
            <w:r/>
          </w:p>
        </w:tc>
        <w:tc>
          <w:tcPr>
            <w:tcW w:type="dxa" w:w="2880"/>
          </w:tcPr>
          <w:p>
            <w:r>
              <w:t>R1</w:t>
            </w:r>
          </w:p>
        </w:tc>
      </w:tr>
      <w:tr>
        <w:trPr>
          <w:trHeight w:val="720"/>
        </w:trPr>
        <w:tc>
          <w:tcPr>
            <w:tcW w:type="dxa" w:w="2880"/>
            <w:vMerge/>
            <w:tcBorders>
              <w:right w:val="single" w:sz="16" w:color="D02020"/>
            </w:tcBorders>
          </w:tcPr>
          <w:p>
            <w:r/>
          </w:p>
        </w:tc>
        <w:tc>
          <w:tcPr>
            <w:tcW w:type="dxa" w:w="2880"/>
          </w:tcPr>
          <w:p>
            <w:r>
              <w:t>R2</w:t>
            </w:r>
          </w:p>
        </w:tc>
      </w:tr>
    </w:tbl>
    <w:p>
      <w:r>
        <w:t>After</w:t>
      </w:r>
    </w:p>
    <w:p>
      <w:pPr>
        <w:pageBreakBefore/>
      </w:pPr>
      <w:r>
        <w:t>opposing-neighbor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</w:tblGrid>
      <w:tr>
        <w:trPr>
          <w:trHeight w:val="720"/>
        </w:trPr>
        <w:tc>
          <w:tcPr>
            <w:tcW w:type="dxa" w:w="2880"/>
            <w:vMerge w:val="restart"/>
            <w:tcBorders>
              <w:right w:val="single" w:sz="16" w:color="D02020"/>
            </w:tcBorders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R0</w:t>
            </w:r>
          </w:p>
        </w:tc>
      </w:tr>
      <w:tr>
        <w:trPr>
          <w:trHeight w:val="720"/>
        </w:trPr>
        <w:tc>
          <w:tcPr>
            <w:tcW w:type="dxa" w:w="2880"/>
            <w:vMerge/>
          </w:tcPr>
          <w:p>
            <w:r/>
          </w:p>
        </w:tc>
        <w:tc>
          <w:tcPr>
            <w:tcW w:type="dxa" w:w="2880"/>
            <w:tcBorders>
              <w:left w:val="single" w:sz="16" w:color="208040"/>
            </w:tcBorders>
          </w:tcPr>
          <w:p>
            <w:r>
              <w:t>R1</w:t>
            </w:r>
          </w:p>
        </w:tc>
      </w:tr>
      <w:tr>
        <w:trPr>
          <w:trHeight w:val="720"/>
        </w:trPr>
        <w:tc>
          <w:tcPr>
            <w:tcW w:type="dxa" w:w="2880"/>
            <w:vMerge/>
            <w:tcBorders>
              <w:right w:val="single" w:sz="16" w:color="D02020"/>
            </w:tcBorders>
          </w:tcPr>
          <w:p>
            <w:r/>
          </w:p>
        </w:tc>
        <w:tc>
          <w:tcPr>
            <w:tcW w:type="dxa" w:w="2880"/>
          </w:tcPr>
          <w:p>
            <w:r>
              <w:t>R2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