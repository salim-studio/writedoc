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27432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A long first series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Another long series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Third long series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