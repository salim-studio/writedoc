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2.88</c:v>
                </c:pt>
                <c:pt idx="2">
                  <c:v>0.0</c:v>
                </c:pt>
                <c:pt idx="1">
                  <c:v>3.84</c:v>
                </c:pt>
                <c:pt idx="0">
                  <c:v>1.92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1.92</c:v>
                </c:pt>
                <c:pt idx="2">
                  <c:v>0.0</c:v>
                </c:pt>
                <c:pt idx="1">
                  <c:v>5.76</c:v>
                </c:pt>
                <c:pt idx="0">
                  <c:v>2.88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4.8</c:v>
                </c:pt>
                <c:pt idx="2">
                  <c:v>0.0</c:v>
                </c:pt>
                <c:pt idx="1">
                  <c:v>9.6</c:v>
                </c:pt>
                <c:pt idx="0">
                  <c:v>4.8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