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8100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Class 1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2.82</c:v>
                </c:pt>
                <c:pt idx="2">
                  <c:v>0.0</c:v>
                </c:pt>
                <c:pt idx="1">
                  <c:v>3.76</c:v>
                </c:pt>
                <c:pt idx="0">
                  <c:v>1.88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Class 2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1.88</c:v>
                </c:pt>
                <c:pt idx="2">
                  <c:v>0.0</c:v>
                </c:pt>
                <c:pt idx="1">
                  <c:v>5.64</c:v>
                </c:pt>
                <c:pt idx="0">
                  <c:v>2.82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Class 3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4.699999999999999</c:v>
                </c:pt>
                <c:pt idx="2">
                  <c:v>0.0</c:v>
                </c:pt>
                <c:pt idx="1">
                  <c:v>9.399999999999999</c:v>
                </c:pt>
                <c:pt idx="0">
                  <c:v>4.699999999999999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18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rgbClr val="000000"/>
              </a:solidFill>
              <a:latin typeface="Arial"/>
            </a:defRPr>
          </a:pPr>
          <a:endParaRPr lang="en-US"/>
        </a:p>
      </c:txPr>
    </c:legend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