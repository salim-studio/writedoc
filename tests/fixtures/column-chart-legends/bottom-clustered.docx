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Class 1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Class 2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Class 3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