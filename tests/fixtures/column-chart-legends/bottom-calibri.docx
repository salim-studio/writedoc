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ln>
                <a:noFill/>
              </a:ln>
              <a:solidFill>
                <a:srgbClr val="000000"/>
              </a:solidFill>
              <a:latin typeface="Calibri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