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2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1441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7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397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1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5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3" w:color="6D7F91"/>
          <w:left w:val="single" w:sz="3" w:color="6D7F91"/>
          <w:bottom w:val="single" w:sz="3" w:color="6D7F91"/>
          <w:right w:val="single" w:sz="3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5" w:color="6D7F91"/>
          <w:left w:val="single" w:sz="5" w:color="6D7F91"/>
          <w:bottom w:val="single" w:sz="5" w:color="6D7F91"/>
          <w:right w:val="single" w:sz="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8" w:color="6D7F91"/>
          <w:left w:val="single" w:sz="8" w:color="6D7F91"/>
          <w:bottom w:val="single" w:sz="8" w:color="6D7F91"/>
          <w:right w:val="single" w:sz="8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2" w:color="6D7F91"/>
          <w:left w:val="single" w:sz="12" w:color="6D7F91"/>
          <w:bottom w:val="single" w:sz="12" w:color="6D7F91"/>
          <w:right w:val="single" w:sz="12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3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6" w:color="6D7F91"/>
          <w:left w:val="single" w:sz="16" w:color="6D7F91"/>
          <w:bottom w:val="single" w:sz="16" w:color="6D7F91"/>
          <w:right w:val="single" w:sz="16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9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753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