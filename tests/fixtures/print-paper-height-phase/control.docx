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792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792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9" w:color="6D7F91"/>
          <w:left w:val="single" w:sz="9" w:color="6D7F91"/>
          <w:bottom w:val="single" w:sz="9" w:color="6D7F91"/>
          <w:right w:val="single" w:sz="9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792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9" w:color="6D7F91"/>
          <w:left w:val="single" w:sz="9" w:color="6D7F91"/>
          <w:bottom w:val="single" w:sz="9" w:color="6D7F91"/>
          <w:right w:val="single" w:sz="9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792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792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792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960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960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9" w:color="6D7F91"/>
          <w:left w:val="single" w:sz="9" w:color="6D7F91"/>
          <w:bottom w:val="single" w:sz="9" w:color="6D7F91"/>
          <w:right w:val="single" w:sz="9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960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9" w:color="6D7F91"/>
          <w:left w:val="single" w:sz="9" w:color="6D7F91"/>
          <w:bottom w:val="single" w:sz="9" w:color="6D7F91"/>
          <w:right w:val="single" w:sz="9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960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960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960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224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224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9" w:color="6D7F91"/>
          <w:left w:val="single" w:sz="9" w:color="6D7F91"/>
          <w:bottom w:val="single" w:sz="9" w:color="6D7F91"/>
          <w:right w:val="single" w:sz="9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224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9" w:color="6D7F91"/>
          <w:left w:val="single" w:sz="9" w:color="6D7F91"/>
          <w:bottom w:val="single" w:sz="9" w:color="6D7F91"/>
          <w:right w:val="single" w:sz="9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224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224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224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440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440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9" w:color="6D7F91"/>
          <w:left w:val="single" w:sz="9" w:color="6D7F91"/>
          <w:bottom w:val="single" w:sz="9" w:color="6D7F91"/>
          <w:right w:val="single" w:sz="9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440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9" w:color="6D7F91"/>
          <w:left w:val="single" w:sz="9" w:color="6D7F91"/>
          <w:bottom w:val="single" w:sz="9" w:color="6D7F91"/>
          <w:right w:val="single" w:sz="9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440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440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440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9" w:color="6D7F91"/>
          <w:left w:val="single" w:sz="9" w:color="6D7F91"/>
          <w:bottom w:val="single" w:sz="9" w:color="6D7F91"/>
          <w:right w:val="single" w:sz="9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9" w:color="6D7F91"/>
          <w:left w:val="single" w:sz="9" w:color="6D7F91"/>
          <w:bottom w:val="single" w:sz="9" w:color="6D7F91"/>
          <w:right w:val="single" w:sz="9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2016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2016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9" w:color="6D7F91"/>
          <w:left w:val="single" w:sz="9" w:color="6D7F91"/>
          <w:bottom w:val="single" w:sz="9" w:color="6D7F91"/>
          <w:right w:val="single" w:sz="9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2016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9" w:color="6D7F91"/>
          <w:left w:val="single" w:sz="9" w:color="6D7F91"/>
          <w:bottom w:val="single" w:sz="9" w:color="6D7F91"/>
          <w:right w:val="single" w:sz="9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2016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2016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 w:rsidR="00FC693F" w:rsidRPr="0006063C" w:rsidSect="00034616">
      <w:pgSz w:w="12240" w:h="20160"/>
      <w:pgMar w:top="4455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