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ageBreakBefore w:val="0"/>
      </w:pPr>
      <w:r>
        <w:t>Case 1: Arial, mixed=False, baseline, position=0</w:t>
      </w:r>
    </w:p>
    <w:p>
      <w:r>
        <w:t>Before</w:t>
      </w:r>
    </w:p>
    <w:p>
      <w:r>
        <w:rPr>
          <w:rFonts w:ascii="Arial" w:hAnsi="Arial"/>
          <w:sz w:val="40"/>
        </w:rPr>
        <w:t>Test</w:t>
      </w:r>
    </w:p>
    <w:p>
      <w:r>
        <w:t>After</w:t>
      </w:r>
    </w:p>
    <w:p>
      <w:pPr>
        <w:pageBreakBefore/>
      </w:pPr>
      <w:r>
        <w:t>Case 2: Arial, mixed=False, superscript, position=0</w:t>
      </w:r>
    </w:p>
    <w:p>
      <w:r>
        <w:t>Before</w:t>
      </w:r>
    </w:p>
    <w:p>
      <w:r>
        <w:rPr>
          <w:rFonts w:ascii="Arial" w:hAnsi="Arial"/>
          <w:sz w:val="40"/>
          <w:vertAlign w:val="superscript"/>
        </w:rPr>
        <w:t>Test</w:t>
      </w:r>
    </w:p>
    <w:p>
      <w:r>
        <w:t>After</w:t>
      </w:r>
    </w:p>
    <w:p>
      <w:pPr>
        <w:pageBreakBefore/>
      </w:pPr>
      <w:r>
        <w:t>Case 3: Arial, mixed=False, subscript, position=0</w:t>
      </w:r>
    </w:p>
    <w:p>
      <w:r>
        <w:t>Before</w:t>
      </w:r>
    </w:p>
    <w:p>
      <w:r>
        <w:rPr>
          <w:rFonts w:ascii="Arial" w:hAnsi="Arial"/>
          <w:sz w:val="40"/>
          <w:vertAlign w:val="subscript"/>
        </w:rPr>
        <w:t>Test</w:t>
      </w:r>
    </w:p>
    <w:p>
      <w:r>
        <w:t>After</w:t>
      </w:r>
    </w:p>
    <w:p>
      <w:pPr>
        <w:pageBreakBefore/>
      </w:pPr>
      <w:r>
        <w:t>Case 4: Arial, mixed=False, superscript, position=14</w:t>
      </w:r>
    </w:p>
    <w:p>
      <w:r>
        <w:t>Before</w:t>
      </w:r>
    </w:p>
    <w:p>
      <w:r>
        <w:rPr>
          <w:rFonts w:ascii="Arial" w:hAnsi="Arial"/>
          <w:sz w:val="40"/>
          <w:vertAlign w:val="superscript"/>
          <w:position w:val="14"/>
        </w:rPr>
        <w:t>Test</w:t>
      </w:r>
    </w:p>
    <w:p>
      <w:r>
        <w:t>After</w:t>
      </w:r>
    </w:p>
    <w:p>
      <w:pPr>
        <w:pageBreakBefore/>
      </w:pPr>
      <w:r>
        <w:t>Case 5: Arial, mixed=False, subscript, position=-14</w:t>
      </w:r>
    </w:p>
    <w:p>
      <w:r>
        <w:t>Before</w:t>
      </w:r>
    </w:p>
    <w:p>
      <w:r>
        <w:rPr>
          <w:rFonts w:ascii="Arial" w:hAnsi="Arial"/>
          <w:sz w:val="40"/>
          <w:vertAlign w:val="subscript"/>
          <w:position w:val="-14"/>
        </w:rPr>
        <w:t>Test</w:t>
      </w:r>
    </w:p>
    <w:p>
      <w:r>
        <w:t>After</w:t>
      </w:r>
    </w:p>
    <w:p>
      <w:pPr>
        <w:pageBreakBefore/>
      </w:pPr>
      <w:r>
        <w:t>Case 6: Arial, mixed=True, baseline, position=0</w:t>
      </w:r>
    </w:p>
    <w:p>
      <w:r>
        <w:t>Before</w:t>
      </w:r>
    </w:p>
    <w:p>
      <w:r>
        <w:rPr>
          <w:rFonts w:ascii="Arial" w:hAnsi="Arial"/>
          <w:sz w:val="40"/>
        </w:rPr>
        <w:t xml:space="preserve">Start </w:t>
      </w:r>
      <w:r>
        <w:rPr>
          <w:rFonts w:ascii="Arial" w:hAnsi="Arial"/>
          <w:sz w:val="40"/>
        </w:rPr>
        <w:t>Test</w:t>
      </w:r>
      <w:r>
        <w:rPr>
          <w:rFonts w:ascii="Arial" w:hAnsi="Arial"/>
          <w:sz w:val="40"/>
        </w:rPr>
        <w:t xml:space="preserve"> end</w:t>
      </w:r>
    </w:p>
    <w:p>
      <w:r>
        <w:t>After</w:t>
      </w:r>
    </w:p>
    <w:p>
      <w:pPr>
        <w:pageBreakBefore/>
      </w:pPr>
      <w:r>
        <w:t>Case 7: Arial, mixed=True, superscript, position=0</w:t>
      </w:r>
    </w:p>
    <w:p>
      <w:r>
        <w:t>Before</w:t>
      </w:r>
    </w:p>
    <w:p>
      <w:r>
        <w:rPr>
          <w:rFonts w:ascii="Arial" w:hAnsi="Arial"/>
          <w:sz w:val="40"/>
        </w:rPr>
        <w:t xml:space="preserve">Start </w:t>
      </w:r>
      <w:r>
        <w:rPr>
          <w:rFonts w:ascii="Arial" w:hAnsi="Arial"/>
          <w:sz w:val="40"/>
          <w:vertAlign w:val="superscript"/>
        </w:rPr>
        <w:t>Test</w:t>
      </w:r>
      <w:r>
        <w:rPr>
          <w:rFonts w:ascii="Arial" w:hAnsi="Arial"/>
          <w:sz w:val="40"/>
        </w:rPr>
        <w:t xml:space="preserve"> end</w:t>
      </w:r>
    </w:p>
    <w:p>
      <w:r>
        <w:t>After</w:t>
      </w:r>
    </w:p>
    <w:p>
      <w:pPr>
        <w:pageBreakBefore/>
      </w:pPr>
      <w:r>
        <w:t>Case 8: Arial, mixed=True, subscript, position=0</w:t>
      </w:r>
    </w:p>
    <w:p>
      <w:r>
        <w:t>Before</w:t>
      </w:r>
    </w:p>
    <w:p>
      <w:r>
        <w:rPr>
          <w:rFonts w:ascii="Arial" w:hAnsi="Arial"/>
          <w:sz w:val="40"/>
        </w:rPr>
        <w:t xml:space="preserve">Start </w:t>
      </w:r>
      <w:r>
        <w:rPr>
          <w:rFonts w:ascii="Arial" w:hAnsi="Arial"/>
          <w:sz w:val="40"/>
          <w:vertAlign w:val="subscript"/>
        </w:rPr>
        <w:t>Test</w:t>
      </w:r>
      <w:r>
        <w:rPr>
          <w:rFonts w:ascii="Arial" w:hAnsi="Arial"/>
          <w:sz w:val="40"/>
        </w:rPr>
        <w:t xml:space="preserve"> end</w:t>
      </w:r>
    </w:p>
    <w:p>
      <w:r>
        <w:t>After</w:t>
      </w:r>
    </w:p>
    <w:p>
      <w:pPr>
        <w:pageBreakBefore/>
      </w:pPr>
      <w:r>
        <w:t>Case 9: Arial, mixed=True, superscript, position=14</w:t>
      </w:r>
    </w:p>
    <w:p>
      <w:r>
        <w:t>Before</w:t>
      </w:r>
    </w:p>
    <w:p>
      <w:r>
        <w:rPr>
          <w:rFonts w:ascii="Arial" w:hAnsi="Arial"/>
          <w:sz w:val="40"/>
        </w:rPr>
        <w:t xml:space="preserve">Start </w:t>
      </w:r>
      <w:r>
        <w:rPr>
          <w:rFonts w:ascii="Arial" w:hAnsi="Arial"/>
          <w:sz w:val="40"/>
          <w:vertAlign w:val="superscript"/>
          <w:position w:val="14"/>
        </w:rPr>
        <w:t>Test</w:t>
      </w:r>
      <w:r>
        <w:rPr>
          <w:rFonts w:ascii="Arial" w:hAnsi="Arial"/>
          <w:sz w:val="40"/>
        </w:rPr>
        <w:t xml:space="preserve"> end</w:t>
      </w:r>
    </w:p>
    <w:p>
      <w:r>
        <w:t>After</w:t>
      </w:r>
    </w:p>
    <w:p>
      <w:pPr>
        <w:pageBreakBefore/>
      </w:pPr>
      <w:r>
        <w:t>Case 10: Arial, mixed=True, subscript, position=-14</w:t>
      </w:r>
    </w:p>
    <w:p>
      <w:r>
        <w:t>Before</w:t>
      </w:r>
    </w:p>
    <w:p>
      <w:r>
        <w:rPr>
          <w:rFonts w:ascii="Arial" w:hAnsi="Arial"/>
          <w:sz w:val="40"/>
        </w:rPr>
        <w:t xml:space="preserve">Start </w:t>
      </w:r>
      <w:r>
        <w:rPr>
          <w:rFonts w:ascii="Arial" w:hAnsi="Arial"/>
          <w:sz w:val="40"/>
          <w:vertAlign w:val="subscript"/>
          <w:position w:val="-14"/>
        </w:rPr>
        <w:t>Test</w:t>
      </w:r>
      <w:r>
        <w:rPr>
          <w:rFonts w:ascii="Arial" w:hAnsi="Arial"/>
          <w:sz w:val="40"/>
        </w:rPr>
        <w:t xml:space="preserve"> end</w:t>
      </w:r>
    </w:p>
    <w:p>
      <w:r>
        <w:t>After</w:t>
      </w:r>
    </w:p>
    <w:p>
      <w:pPr>
        <w:pageBreakBefore/>
      </w:pPr>
      <w:r>
        <w:t>Case 11: Calibri, mixed=False, baseline, position=0</w:t>
      </w:r>
    </w:p>
    <w:p>
      <w:r>
        <w:t>Before</w:t>
      </w:r>
    </w:p>
    <w:p>
      <w:r>
        <w:rPr>
          <w:rFonts w:ascii="Calibri" w:hAnsi="Calibri"/>
          <w:sz w:val="40"/>
        </w:rPr>
        <w:t>Test</w:t>
      </w:r>
    </w:p>
    <w:p>
      <w:r>
        <w:t>After</w:t>
      </w:r>
    </w:p>
    <w:p>
      <w:pPr>
        <w:pageBreakBefore/>
      </w:pPr>
      <w:r>
        <w:t>Case 12: Calibri, mixed=False, superscript, position=0</w:t>
      </w:r>
    </w:p>
    <w:p>
      <w:r>
        <w:t>Before</w:t>
      </w:r>
    </w:p>
    <w:p>
      <w:r>
        <w:rPr>
          <w:rFonts w:ascii="Calibri" w:hAnsi="Calibri"/>
          <w:sz w:val="40"/>
          <w:vertAlign w:val="superscript"/>
        </w:rPr>
        <w:t>Test</w:t>
      </w:r>
    </w:p>
    <w:p>
      <w:r>
        <w:t>After</w:t>
      </w:r>
    </w:p>
    <w:p>
      <w:pPr>
        <w:pageBreakBefore/>
      </w:pPr>
      <w:r>
        <w:t>Case 13: Calibri, mixed=False, subscript, position=0</w:t>
      </w:r>
    </w:p>
    <w:p>
      <w:r>
        <w:t>Before</w:t>
      </w:r>
    </w:p>
    <w:p>
      <w:r>
        <w:rPr>
          <w:rFonts w:ascii="Calibri" w:hAnsi="Calibri"/>
          <w:sz w:val="40"/>
          <w:vertAlign w:val="subscript"/>
        </w:rPr>
        <w:t>Test</w:t>
      </w:r>
    </w:p>
    <w:p>
      <w:r>
        <w:t>After</w:t>
      </w:r>
    </w:p>
    <w:p>
      <w:pPr>
        <w:pageBreakBefore/>
      </w:pPr>
      <w:r>
        <w:t>Case 14: Calibri, mixed=False, superscript, position=14</w:t>
      </w:r>
    </w:p>
    <w:p>
      <w:r>
        <w:t>Before</w:t>
      </w:r>
    </w:p>
    <w:p>
      <w:r>
        <w:rPr>
          <w:rFonts w:ascii="Calibri" w:hAnsi="Calibri"/>
          <w:sz w:val="40"/>
          <w:vertAlign w:val="superscript"/>
          <w:position w:val="14"/>
        </w:rPr>
        <w:t>Test</w:t>
      </w:r>
    </w:p>
    <w:p>
      <w:r>
        <w:t>After</w:t>
      </w:r>
    </w:p>
    <w:p>
      <w:pPr>
        <w:pageBreakBefore/>
      </w:pPr>
      <w:r>
        <w:t>Case 15: Calibri, mixed=False, subscript, position=-14</w:t>
      </w:r>
    </w:p>
    <w:p>
      <w:r>
        <w:t>Before</w:t>
      </w:r>
    </w:p>
    <w:p>
      <w:r>
        <w:rPr>
          <w:rFonts w:ascii="Calibri" w:hAnsi="Calibri"/>
          <w:sz w:val="40"/>
          <w:vertAlign w:val="subscript"/>
          <w:position w:val="-14"/>
        </w:rPr>
        <w:t>Test</w:t>
      </w:r>
    </w:p>
    <w:p>
      <w:r>
        <w:t>After</w:t>
      </w:r>
    </w:p>
    <w:p>
      <w:pPr>
        <w:pageBreakBefore/>
      </w:pPr>
      <w:r>
        <w:t>Case 16: Calibri, mixed=True, baseline, position=0</w:t>
      </w:r>
    </w:p>
    <w:p>
      <w:r>
        <w:t>Before</w:t>
      </w:r>
    </w:p>
    <w:p>
      <w:r>
        <w:rPr>
          <w:rFonts w:ascii="Calibri" w:hAnsi="Calibri"/>
          <w:sz w:val="40"/>
        </w:rPr>
        <w:t xml:space="preserve">Start </w:t>
      </w:r>
      <w:r>
        <w:rPr>
          <w:rFonts w:ascii="Calibri" w:hAnsi="Calibri"/>
          <w:sz w:val="40"/>
        </w:rPr>
        <w:t>Test</w:t>
      </w:r>
      <w:r>
        <w:rPr>
          <w:rFonts w:ascii="Calibri" w:hAnsi="Calibri"/>
          <w:sz w:val="40"/>
        </w:rPr>
        <w:t xml:space="preserve"> end</w:t>
      </w:r>
    </w:p>
    <w:p>
      <w:r>
        <w:t>After</w:t>
      </w:r>
    </w:p>
    <w:p>
      <w:pPr>
        <w:pageBreakBefore/>
      </w:pPr>
      <w:r>
        <w:t>Case 17: Calibri, mixed=True, superscript, position=0</w:t>
      </w:r>
    </w:p>
    <w:p>
      <w:r>
        <w:t>Before</w:t>
      </w:r>
    </w:p>
    <w:p>
      <w:r>
        <w:rPr>
          <w:rFonts w:ascii="Calibri" w:hAnsi="Calibri"/>
          <w:sz w:val="40"/>
        </w:rPr>
        <w:t xml:space="preserve">Start </w:t>
      </w:r>
      <w:r>
        <w:rPr>
          <w:rFonts w:ascii="Calibri" w:hAnsi="Calibri"/>
          <w:sz w:val="40"/>
          <w:vertAlign w:val="superscript"/>
        </w:rPr>
        <w:t>Test</w:t>
      </w:r>
      <w:r>
        <w:rPr>
          <w:rFonts w:ascii="Calibri" w:hAnsi="Calibri"/>
          <w:sz w:val="40"/>
        </w:rPr>
        <w:t xml:space="preserve"> end</w:t>
      </w:r>
    </w:p>
    <w:p>
      <w:r>
        <w:t>After</w:t>
      </w:r>
    </w:p>
    <w:p>
      <w:pPr>
        <w:pageBreakBefore/>
      </w:pPr>
      <w:r>
        <w:t>Case 18: Calibri, mixed=True, subscript, position=0</w:t>
      </w:r>
    </w:p>
    <w:p>
      <w:r>
        <w:t>Before</w:t>
      </w:r>
    </w:p>
    <w:p>
      <w:r>
        <w:rPr>
          <w:rFonts w:ascii="Calibri" w:hAnsi="Calibri"/>
          <w:sz w:val="40"/>
        </w:rPr>
        <w:t xml:space="preserve">Start </w:t>
      </w:r>
      <w:r>
        <w:rPr>
          <w:rFonts w:ascii="Calibri" w:hAnsi="Calibri"/>
          <w:sz w:val="40"/>
          <w:vertAlign w:val="subscript"/>
        </w:rPr>
        <w:t>Test</w:t>
      </w:r>
      <w:r>
        <w:rPr>
          <w:rFonts w:ascii="Calibri" w:hAnsi="Calibri"/>
          <w:sz w:val="40"/>
        </w:rPr>
        <w:t xml:space="preserve"> end</w:t>
      </w:r>
    </w:p>
    <w:p>
      <w:r>
        <w:t>After</w:t>
      </w:r>
    </w:p>
    <w:p>
      <w:pPr>
        <w:pageBreakBefore/>
      </w:pPr>
      <w:r>
        <w:t>Case 19: Calibri, mixed=True, superscript, position=14</w:t>
      </w:r>
    </w:p>
    <w:p>
      <w:r>
        <w:t>Before</w:t>
      </w:r>
    </w:p>
    <w:p>
      <w:r>
        <w:rPr>
          <w:rFonts w:ascii="Calibri" w:hAnsi="Calibri"/>
          <w:sz w:val="40"/>
        </w:rPr>
        <w:t xml:space="preserve">Start </w:t>
      </w:r>
      <w:r>
        <w:rPr>
          <w:rFonts w:ascii="Calibri" w:hAnsi="Calibri"/>
          <w:sz w:val="40"/>
          <w:vertAlign w:val="superscript"/>
          <w:position w:val="14"/>
        </w:rPr>
        <w:t>Test</w:t>
      </w:r>
      <w:r>
        <w:rPr>
          <w:rFonts w:ascii="Calibri" w:hAnsi="Calibri"/>
          <w:sz w:val="40"/>
        </w:rPr>
        <w:t xml:space="preserve"> end</w:t>
      </w:r>
    </w:p>
    <w:p>
      <w:r>
        <w:t>After</w:t>
      </w:r>
    </w:p>
    <w:p>
      <w:pPr>
        <w:pageBreakBefore/>
      </w:pPr>
      <w:r>
        <w:t>Case 20: Calibri, mixed=True, subscript, position=-14</w:t>
      </w:r>
    </w:p>
    <w:p>
      <w:r>
        <w:t>Before</w:t>
      </w:r>
    </w:p>
    <w:p>
      <w:r>
        <w:rPr>
          <w:rFonts w:ascii="Calibri" w:hAnsi="Calibri"/>
          <w:sz w:val="40"/>
        </w:rPr>
        <w:t xml:space="preserve">Start </w:t>
      </w:r>
      <w:r>
        <w:rPr>
          <w:rFonts w:ascii="Calibri" w:hAnsi="Calibri"/>
          <w:sz w:val="40"/>
          <w:vertAlign w:val="subscript"/>
          <w:position w:val="-14"/>
        </w:rPr>
        <w:t>Test</w:t>
      </w:r>
      <w:r>
        <w:rPr>
          <w:rFonts w:ascii="Calibri" w:hAnsi="Calibri"/>
          <w:sz w:val="40"/>
        </w:rPr>
        <w:t xml:space="preserve"> end</w:t>
      </w:r>
    </w:p>
    <w:p>
      <w:r>
        <w:t>After</w:t>
      </w:r>
    </w:p>
    <w:p>
      <w:pPr>
        <w:pageBreakBefore/>
      </w:pPr>
      <w:r>
        <w:t>Case 21: Times New Roman, mixed=False, baseline, position=0</w:t>
      </w:r>
    </w:p>
    <w:p>
      <w:r>
        <w:t>Before</w:t>
      </w:r>
    </w:p>
    <w:p>
      <w:r>
        <w:rPr>
          <w:rFonts w:ascii="Times New Roman" w:hAnsi="Times New Roman"/>
          <w:sz w:val="40"/>
        </w:rPr>
        <w:t>Test</w:t>
      </w:r>
    </w:p>
    <w:p>
      <w:r>
        <w:t>After</w:t>
      </w:r>
    </w:p>
    <w:p>
      <w:pPr>
        <w:pageBreakBefore/>
      </w:pPr>
      <w:r>
        <w:t>Case 22: Times New Roman, mixed=False, superscript, position=0</w:t>
      </w:r>
    </w:p>
    <w:p>
      <w:r>
        <w:t>Before</w:t>
      </w:r>
    </w:p>
    <w:p>
      <w:r>
        <w:rPr>
          <w:rFonts w:ascii="Times New Roman" w:hAnsi="Times New Roman"/>
          <w:sz w:val="40"/>
          <w:vertAlign w:val="superscript"/>
        </w:rPr>
        <w:t>Test</w:t>
      </w:r>
    </w:p>
    <w:p>
      <w:r>
        <w:t>After</w:t>
      </w:r>
    </w:p>
    <w:p>
      <w:pPr>
        <w:pageBreakBefore/>
      </w:pPr>
      <w:r>
        <w:t>Case 23: Times New Roman, mixed=False, subscript, position=0</w:t>
      </w:r>
    </w:p>
    <w:p>
      <w:r>
        <w:t>Before</w:t>
      </w:r>
    </w:p>
    <w:p>
      <w:r>
        <w:rPr>
          <w:rFonts w:ascii="Times New Roman" w:hAnsi="Times New Roman"/>
          <w:sz w:val="40"/>
          <w:vertAlign w:val="subscript"/>
        </w:rPr>
        <w:t>Test</w:t>
      </w:r>
    </w:p>
    <w:p>
      <w:r>
        <w:t>After</w:t>
      </w:r>
    </w:p>
    <w:p>
      <w:pPr>
        <w:pageBreakBefore/>
      </w:pPr>
      <w:r>
        <w:t>Case 24: Times New Roman, mixed=False, superscript, position=14</w:t>
      </w:r>
    </w:p>
    <w:p>
      <w:r>
        <w:t>Before</w:t>
      </w:r>
    </w:p>
    <w:p>
      <w:r>
        <w:rPr>
          <w:rFonts w:ascii="Times New Roman" w:hAnsi="Times New Roman"/>
          <w:sz w:val="40"/>
          <w:vertAlign w:val="superscript"/>
          <w:position w:val="14"/>
        </w:rPr>
        <w:t>Test</w:t>
      </w:r>
    </w:p>
    <w:p>
      <w:r>
        <w:t>After</w:t>
      </w:r>
    </w:p>
    <w:p>
      <w:pPr>
        <w:pageBreakBefore/>
      </w:pPr>
      <w:r>
        <w:t>Case 25: Times New Roman, mixed=False, subscript, position=-14</w:t>
      </w:r>
    </w:p>
    <w:p>
      <w:r>
        <w:t>Before</w:t>
      </w:r>
    </w:p>
    <w:p>
      <w:r>
        <w:rPr>
          <w:rFonts w:ascii="Times New Roman" w:hAnsi="Times New Roman"/>
          <w:sz w:val="40"/>
          <w:vertAlign w:val="subscript"/>
          <w:position w:val="-14"/>
        </w:rPr>
        <w:t>Test</w:t>
      </w:r>
    </w:p>
    <w:p>
      <w:r>
        <w:t>After</w:t>
      </w:r>
    </w:p>
    <w:p>
      <w:pPr>
        <w:pageBreakBefore/>
      </w:pPr>
      <w:r>
        <w:t>Case 26: Times New Roman, mixed=True, baseline, position=0</w:t>
      </w:r>
    </w:p>
    <w:p>
      <w:r>
        <w:t>Before</w:t>
      </w:r>
    </w:p>
    <w:p>
      <w:r>
        <w:rPr>
          <w:rFonts w:ascii="Times New Roman" w:hAnsi="Times New Roman"/>
          <w:sz w:val="40"/>
        </w:rPr>
        <w:t xml:space="preserve">Start </w:t>
      </w:r>
      <w:r>
        <w:rPr>
          <w:rFonts w:ascii="Times New Roman" w:hAnsi="Times New Roman"/>
          <w:sz w:val="40"/>
        </w:rPr>
        <w:t>Test</w:t>
      </w:r>
      <w:r>
        <w:rPr>
          <w:rFonts w:ascii="Times New Roman" w:hAnsi="Times New Roman"/>
          <w:sz w:val="40"/>
        </w:rPr>
        <w:t xml:space="preserve"> end</w:t>
      </w:r>
    </w:p>
    <w:p>
      <w:r>
        <w:t>After</w:t>
      </w:r>
    </w:p>
    <w:p>
      <w:pPr>
        <w:pageBreakBefore/>
      </w:pPr>
      <w:r>
        <w:t>Case 27: Times New Roman, mixed=True, superscript, position=0</w:t>
      </w:r>
    </w:p>
    <w:p>
      <w:r>
        <w:t>Before</w:t>
      </w:r>
    </w:p>
    <w:p>
      <w:r>
        <w:rPr>
          <w:rFonts w:ascii="Times New Roman" w:hAnsi="Times New Roman"/>
          <w:sz w:val="40"/>
        </w:rPr>
        <w:t xml:space="preserve">Start </w:t>
      </w:r>
      <w:r>
        <w:rPr>
          <w:rFonts w:ascii="Times New Roman" w:hAnsi="Times New Roman"/>
          <w:sz w:val="40"/>
          <w:vertAlign w:val="superscript"/>
        </w:rPr>
        <w:t>Test</w:t>
      </w:r>
      <w:r>
        <w:rPr>
          <w:rFonts w:ascii="Times New Roman" w:hAnsi="Times New Roman"/>
          <w:sz w:val="40"/>
        </w:rPr>
        <w:t xml:space="preserve"> end</w:t>
      </w:r>
    </w:p>
    <w:p>
      <w:r>
        <w:t>After</w:t>
      </w:r>
    </w:p>
    <w:p>
      <w:pPr>
        <w:pageBreakBefore/>
      </w:pPr>
      <w:r>
        <w:t>Case 28: Times New Roman, mixed=True, subscript, position=0</w:t>
      </w:r>
    </w:p>
    <w:p>
      <w:r>
        <w:t>Before</w:t>
      </w:r>
    </w:p>
    <w:p>
      <w:r>
        <w:rPr>
          <w:rFonts w:ascii="Times New Roman" w:hAnsi="Times New Roman"/>
          <w:sz w:val="40"/>
        </w:rPr>
        <w:t xml:space="preserve">Start </w:t>
      </w:r>
      <w:r>
        <w:rPr>
          <w:rFonts w:ascii="Times New Roman" w:hAnsi="Times New Roman"/>
          <w:sz w:val="40"/>
          <w:vertAlign w:val="subscript"/>
        </w:rPr>
        <w:t>Test</w:t>
      </w:r>
      <w:r>
        <w:rPr>
          <w:rFonts w:ascii="Times New Roman" w:hAnsi="Times New Roman"/>
          <w:sz w:val="40"/>
        </w:rPr>
        <w:t xml:space="preserve"> end</w:t>
      </w:r>
    </w:p>
    <w:p>
      <w:r>
        <w:t>After</w:t>
      </w:r>
    </w:p>
    <w:p>
      <w:pPr>
        <w:pageBreakBefore/>
      </w:pPr>
      <w:r>
        <w:t>Case 29: Times New Roman, mixed=True, superscript, position=14</w:t>
      </w:r>
    </w:p>
    <w:p>
      <w:r>
        <w:t>Before</w:t>
      </w:r>
    </w:p>
    <w:p>
      <w:r>
        <w:rPr>
          <w:rFonts w:ascii="Times New Roman" w:hAnsi="Times New Roman"/>
          <w:sz w:val="40"/>
        </w:rPr>
        <w:t xml:space="preserve">Start </w:t>
      </w:r>
      <w:r>
        <w:rPr>
          <w:rFonts w:ascii="Times New Roman" w:hAnsi="Times New Roman"/>
          <w:sz w:val="40"/>
          <w:vertAlign w:val="superscript"/>
          <w:position w:val="14"/>
        </w:rPr>
        <w:t>Test</w:t>
      </w:r>
      <w:r>
        <w:rPr>
          <w:rFonts w:ascii="Times New Roman" w:hAnsi="Times New Roman"/>
          <w:sz w:val="40"/>
        </w:rPr>
        <w:t xml:space="preserve"> end</w:t>
      </w:r>
    </w:p>
    <w:p>
      <w:r>
        <w:t>After</w:t>
      </w:r>
    </w:p>
    <w:p>
      <w:pPr>
        <w:pageBreakBefore/>
      </w:pPr>
      <w:r>
        <w:t>Case 30: Times New Roman, mixed=True, subscript, position=-14</w:t>
      </w:r>
    </w:p>
    <w:p>
      <w:r>
        <w:t>Before</w:t>
      </w:r>
    </w:p>
    <w:p>
      <w:r>
        <w:rPr>
          <w:rFonts w:ascii="Times New Roman" w:hAnsi="Times New Roman"/>
          <w:sz w:val="40"/>
        </w:rPr>
        <w:t xml:space="preserve">Start </w:t>
      </w:r>
      <w:r>
        <w:rPr>
          <w:rFonts w:ascii="Times New Roman" w:hAnsi="Times New Roman"/>
          <w:sz w:val="40"/>
          <w:vertAlign w:val="subscript"/>
          <w:position w:val="-14"/>
        </w:rPr>
        <w:t>Test</w:t>
      </w:r>
      <w:r>
        <w:rPr>
          <w:rFonts w:ascii="Times New Roman" w:hAnsi="Times New Roman"/>
          <w:sz w:val="40"/>
        </w:rPr>
        <w:t xml:space="preserve"> end</w:t>
      </w:r>
    </w:p>
    <w:p>
      <w:r>
        <w:t>After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