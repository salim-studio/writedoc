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ffectsParagraph"/>
        <w:spacing w:line="480" w:lineRule="exact"/>
      </w:pPr>
      <w:r>
        <w:t>EffectsParagraph</w:t>
      </w:r>
    </w:p>
    <w:p>
      <w:pPr>
        <w:pStyle w:val="ConflictParagraph"/>
        <w:spacing w:line="480" w:lineRule="exact"/>
      </w:pPr>
      <w:r>
        <w:t>ConflictParagraph</w:t>
      </w:r>
    </w:p>
    <w:p>
      <w:pPr>
        <w:spacing w:line="480" w:lineRule="exact"/>
      </w:pPr>
      <w:r>
        <w:rPr>
          <w:rStyle w:val="EffectsCharacter"/>
        </w:rPr>
        <w:t>EffectsCharacter</w:t>
      </w:r>
    </w:p>
    <w:p>
      <w:r>
        <w:t>EffectsOnly</w:t>
      </w:r>
    </w:p>
    <w:tbl>
      <w:tblPr>
        <w:tblStyle w:val="EffectsOnly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2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3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Conflict</w:t>
      </w:r>
    </w:p>
    <w:tbl>
      <w:tblPr>
        <w:tblStyle w:val="Conflict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4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5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6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EmptyPrimary</w:t>
      </w:r>
    </w:p>
    <w:tbl>
      <w:tblPr>
        <w:tblStyle w:val="EmptyPrimary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7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8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9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PrimaryDerived</w:t>
      </w:r>
    </w:p>
    <w:tbl>
      <w:tblPr>
        <w:tblStyle w:val="PrimaryDerived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0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1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2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EffectsDerived</w:t>
      </w:r>
    </w:p>
    <w:tbl>
      <w:tblPr>
        <w:tblStyle w:val="EffectsDerived"/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3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4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5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Default companion table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80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6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7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457200" cy="228600"/>
                  <wp:docPr id="18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  <w:style w:type="table" w:customStyle="1" w:styleId="Conflict">
    <w:name w:val="Conflict"/>
    <w:tblPr>
      <w:tblInd w:w="720" w:type="dxa"/>
    </w:tblPr>
  </w:style>
  <w:style w:type="table" w:customStyle="1" w:styleId="EmptyPrimary">
    <w:name w:val="EmptyPrimary"/>
  </w:style>
  <w:style w:type="table" w:customStyle="1" w:styleId="PrimaryDerived">
    <w:name w:val="PrimaryDerived"/>
    <w:basedOn w:val="EffectsOnly"/>
  </w:style>
  <w:style w:type="paragraph" w:customStyle="1" w:styleId="ConflictParagraph">
    <w:name w:val="ConflictParagraph"/>
    <w:rPr>
      <w:color w:val="0000FF"/>
      <w:sz w:val="24"/>
    </w:rPr>
  </w:style>
</w:styles>
</file>

<file path=word/stylesWithEffects.xml><?xml version="1.0" encoding="utf-8"?>
<w:styles xmlns:w="http://schemas.openxmlformats.org/wordprocessingml/2006/main">
  <w:style w:type="table" w:customStyle="1" w:styleId="EffectsOnly" w:default="1">
    <w:name w:val="EffectsOnly"/>
    <w:tblPr>
      <w:tblInd w:w="360" w:type="dxa"/>
    </w:tblPr>
  </w:style>
  <w:style w:type="table" w:customStyle="1" w:styleId="Conflict">
    <w:name w:val="Conflict"/>
    <w:tblPr>
      <w:tblInd w:w="360" w:type="dxa"/>
    </w:tblPr>
  </w:style>
  <w:style w:type="table" w:customStyle="1" w:styleId="EmptyPrimary">
    <w:name w:val="EmptyPrimary"/>
    <w:tblPr>
      <w:tblInd w:w="360" w:type="dxa"/>
    </w:tblPr>
  </w:style>
  <w:style w:type="table" w:customStyle="1" w:styleId="EffectsDerived">
    <w:name w:val="EffectsDerived"/>
    <w:basedOn w:val="Conflict"/>
  </w:style>
  <w:style w:type="paragraph" w:customStyle="1" w:styleId="EffectsParagraph">
    <w:name w:val="EffectsParagraph"/>
    <w:rPr>
      <w:color w:val="FF0000"/>
      <w:sz w:val="40"/>
    </w:rPr>
  </w:style>
  <w:style w:type="paragraph" w:customStyle="1" w:styleId="ConflictParagraph">
    <w:name w:val="ConflictParagraph"/>
    <w:rPr>
      <w:color w:val="FF0000"/>
      <w:sz w:val="40"/>
    </w:rPr>
  </w:style>
  <w:style w:type="character" w:customStyle="1" w:styleId="EffectsCharacter">
    <w:name w:val="EffectsCharacter"/>
    <w:rPr>
      <w:color w:val="FF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otationText" Type="http://schemas.openxmlformats.org/officeDocument/2006/relationships/hyperlink" Target="https://example.com/rotation-text" TargetMode="External"/><Relationship Id="rotationImage" Type="http://schemas.openxmlformats.org/officeDocument/2006/relationships/hyperlink" Target="https://example.com/rotation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