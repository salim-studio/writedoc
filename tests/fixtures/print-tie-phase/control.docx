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3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15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5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03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1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5" w:right="720" w:bottom="720" w:left="720" w:header="0" w:footer="0" w:gutter="0"/>
          <w:cols w:space="720"/>
          <w:docGrid w:linePitch="360"/>
        </w:sectPr>
      </w:pPr>
    </w:p>
    <w:tbl>
      <w:tblPr>
        <w:tblW w:w="864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415" w:hRule="exact"/>
        </w:trPr>
        <w:tc>
          <w:tcPr>
            <w:tcW w:w="864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755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