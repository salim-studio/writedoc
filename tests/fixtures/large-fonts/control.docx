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Large font: minimum</w:t>
      </w:r>
    </w:p>
    <w:p>
      <w:r>
        <w:rPr>
          <w:color w:val="D02030"/>
          <w:sz w:val="2"/>
        </w:rPr>
        <w:t>A</w:t>
      </w:r>
    </w:p>
    <w:p>
      <w:r>
        <w:t>After</w:t>
      </w:r>
    </w:p>
    <w:p>
      <w:r>
        <w:br w:type="page"/>
      </w:r>
    </w:p>
    <w:p>
      <w:r>
        <w:t>Large font: old-limit</w:t>
      </w:r>
    </w:p>
    <w:p>
      <w:r>
        <w:rPr>
          <w:color w:val="D02030"/>
          <w:sz w:val="400"/>
        </w:rPr>
        <w:t>A</w:t>
      </w:r>
    </w:p>
    <w:p>
      <w:r>
        <w:t>After</w:t>
      </w:r>
    </w:p>
    <w:p>
      <w:r>
        <w:br w:type="page"/>
      </w:r>
    </w:p>
    <w:p>
      <w:r>
        <w:t>Large font: half-step</w:t>
      </w:r>
    </w:p>
    <w:p>
      <w:r>
        <w:rPr>
          <w:color w:val="D02030"/>
          <w:sz w:val="401"/>
        </w:rPr>
        <w:t>A</w:t>
      </w:r>
    </w:p>
    <w:p>
      <w:r>
        <w:t>After</w:t>
      </w:r>
    </w:p>
    <w:p>
      <w:r>
        <w:br w:type="page"/>
      </w:r>
    </w:p>
    <w:p>
      <w:r>
        <w:t>Large font: large</w:t>
      </w:r>
    </w:p>
    <w:p>
      <w:r>
        <w:rPr>
          <w:color w:val="D02030"/>
          <w:sz w:val="1300"/>
        </w:rPr>
        <w:t>A</w:t>
      </w:r>
    </w:p>
    <w:p>
      <w:r>
        <w:t>After</w:t>
      </w:r>
    </w:p>
    <w:p>
      <w:r>
        <w:br w:type="page"/>
      </w:r>
    </w:p>
    <w:p>
      <w:r>
        <w:t>Large font: bold</w:t>
      </w:r>
    </w:p>
    <w:p>
      <w:r>
        <w:rPr>
          <w:b/>
          <w:color w:val="D02030"/>
          <w:sz w:val="1300"/>
        </w:rPr>
        <w:t>A</w:t>
      </w:r>
    </w:p>
    <w:p>
      <w:r>
        <w:t>After</w:t>
      </w:r>
    </w:p>
    <w:p>
      <w:r>
        <w:br w:type="page"/>
      </w:r>
    </w:p>
    <w:p>
      <w:r>
        <w:t>Large font: inherited</w:t>
      </w:r>
    </w:p>
    <w:p>
      <w:r>
        <w:rPr>
          <w:rStyle w:val="LargeGlyph"/>
          <w:color w:val="D02030"/>
        </w:rPr>
        <w:t>A</w:t>
      </w:r>
    </w:p>
    <w:p>
      <w:r>
        <w:t>After</w:t>
      </w:r>
    </w:p>
    <w:p>
      <w:r>
        <w:br w:type="page"/>
      </w:r>
    </w:p>
    <w:p>
      <w:r>
        <w:t>Large font: complex-size-inactive</w:t>
      </w:r>
    </w:p>
    <w:p>
      <w:r>
        <w:rPr>
          <w:rFonts w:cs="Arial"/>
          <w:color w:val="D02030"/>
          <w:sz w:val="24"/>
          <w:szCs w:val="1300"/>
        </w:rPr>
        <w:t>A</w:t>
      </w:r>
    </w:p>
    <w:p>
      <w:r>
        <w:t>After</w:t>
      </w:r>
    </w:p>
    <w:p>
      <w:r>
        <w:br w:type="page"/>
      </w:r>
    </w:p>
    <w:p>
      <w:r>
        <w:t>Large font: frame-near-max</w:t>
      </w:r>
    </w:p>
    <w:p>
      <w:r>
        <w:drawing xmlns:a="http://schemas.openxmlformats.org/drawingml/2006/main">
          <wp:inline>
            <wp:extent cx="17780000" cy="17145000"/>
            <wp:docPr id="107" name="frame-near-max"/>
            <a:graphic>
              <a:graphicData uri="http://schemas.microsoft.com/office/word/2010/wordprocessingShape">
                <wps:wsp>
                  <wps:cNvPr id="207" name="Shape 207"/>
                  <wps:cNvSpPr/>
                  <wps:spPr>
                    <a:xfrm>
                      <a:off x="0" y="0"/>
                      <a:ext cx="17780000" cy="1714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 w:cs="Arial"/>
                            <w:color w:val="D02030"/>
                            <w:sz w:val="3275"/>
                            <w:szCs w:val="3275"/>
                          </w:rPr>
                          <w:t>A</w:t>
                        </w:r>
                      </w:p>
                    </w:txbxContent>
                  </wps:txbx>
                  <wps:bodyPr lIns="0" rIns="0" tIns="0" bIns="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</w:t>
      </w:r>
    </w:p>
    <w:p>
      <w:r>
        <w:br w:type="page"/>
      </w:r>
    </w:p>
    <w:p>
      <w:r>
        <w:t>Large font: frame-max</w:t>
      </w:r>
    </w:p>
    <w:p>
      <w:r>
        <w:drawing xmlns:a="http://schemas.openxmlformats.org/drawingml/2006/main">
          <wp:inline>
            <wp:extent cx="17780000" cy="17145000"/>
            <wp:docPr id="108" name="frame-max"/>
            <a:graphic>
              <a:graphicData uri="http://schemas.microsoft.com/office/word/2010/wordprocessingShape">
                <wps:wsp>
                  <wps:cNvPr id="208" name="Shape 208"/>
                  <wps:cNvSpPr/>
                  <wps:spPr>
                    <a:xfrm>
                      <a:off x="0" y="0"/>
                      <a:ext cx="17780000" cy="1714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 w:cs="Arial"/>
                            <w:color w:val="D02030"/>
                            <w:sz w:val="3276"/>
                            <w:szCs w:val="3276"/>
                          </w:rPr>
                          <w:t>A</w:t>
                        </w:r>
                      </w:p>
                    </w:txbxContent>
                  </wps:txbx>
                  <wps:bodyPr lIns="0" rIns="0" tIns="0" bIns="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</w:t>
      </w:r>
    </w:p>
    <w:sectPr w:rsidR="00FC693F" w:rsidRPr="0006063C" w:rsidSect="00034616">
      <w:pgSz w:w="31680" w:h="316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argeGlyph">
    <w:name w:val="LargeGlyph"/>
    <w:rPr>
      <w:rFonts w:ascii="Arial" w:hAnsi="Arial"/>
      <w:sz w:val="13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