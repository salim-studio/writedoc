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flat-absent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flat-abs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flat-round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flat-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round/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flat-miter-eight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flat-miter-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 lim="800000"/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flat-miter-one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flat-miter-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 lim="100000"/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flat-miter-default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flat-miter-def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/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flat-square-cap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flat-square-c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sq" cmpd="sng" algn="ctr">
                      <a:solidFill>
                        <a:srgbClr val="804020"/>
                      </a:solidFill>
                      <a:miter lim="800000"/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flat-neutral-sketch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flat-neutral-ske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sq" cmpd="sng" algn="ctr">
                      <a:solidFill>
                        <a:srgbClr val="804020"/>
                      </a:solidFill>
                      <a:miter lim="800000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solid-absent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solid-abs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solid-round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solid-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round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solid-miter-eight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solid-miter-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 lim="800000"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solid-miter-one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solid-miter-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 lim="100000"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solid-miter-default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solid-miter-def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flat" cmpd="sng" algn="ctr">
                      <a:solidFill>
                        <a:srgbClr val="804020"/>
                      </a:solidFill>
                      <a:miter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solid-square-cap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solid-square-c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sq" cmpd="sng" algn="ctr">
                      <a:solidFill>
                        <a:srgbClr val="804020"/>
                      </a:solidFill>
                      <a:miter lim="800000"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solid-neutral-sketch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4" name="solid-neutral-ske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cap="sq" cmpd="sng" algn="ctr">
                      <a:solidFill>
                        <a:srgbClr val="804020"/>
                      </a:solidFill>
                      <a:miter lim="800000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