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Source sans pro bold=False italic=False</w:t>
      </w:r>
    </w:p>
    <w:p>
      <w:r>
        <w:rPr>
          <w:rFonts w:ascii="Source sans pro" w:hAnsi="Source sans pro"/>
          <w:b w:val="0"/>
          <w:i w:val="0"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bold=True italic=False</w:t>
      </w:r>
    </w:p>
    <w:p>
      <w:r>
        <w:rPr>
          <w:rFonts w:ascii="Source sans pro" w:hAnsi="Source sans pro"/>
          <w:b/>
          <w:i w:val="0"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bold=False italic=True</w:t>
      </w:r>
    </w:p>
    <w:p>
      <w:r>
        <w:rPr>
          <w:rFonts w:ascii="Source sans pro" w:hAnsi="Source sans pro"/>
          <w:b w:val="0"/>
          <w:i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bold=True italic=True</w:t>
      </w:r>
    </w:p>
    <w:p>
      <w:r>
        <w:rPr>
          <w:rFonts w:ascii="Source sans pro" w:hAnsi="Source sans pro"/>
          <w:b/>
          <w:i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black bold=False italic=False</w:t>
      </w:r>
    </w:p>
    <w:p>
      <w:r>
        <w:rPr>
          <w:rFonts w:ascii="Source sans pro black" w:hAnsi="Source sans pro black"/>
          <w:b w:val="0"/>
          <w:i w:val="0"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black bold=True italic=False</w:t>
      </w:r>
    </w:p>
    <w:p>
      <w:r>
        <w:rPr>
          <w:rFonts w:ascii="Source sans pro black" w:hAnsi="Source sans pro black"/>
          <w:b/>
          <w:i w:val="0"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black bold=False italic=True</w:t>
      </w:r>
    </w:p>
    <w:p>
      <w:r>
        <w:rPr>
          <w:rFonts w:ascii="Source sans pro black" w:hAnsi="Source sans pro black"/>
          <w:b w:val="0"/>
          <w:i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black bold=True italic=True</w:t>
      </w:r>
    </w:p>
    <w:p>
      <w:r>
        <w:rPr>
          <w:rFonts w:ascii="Source sans pro black" w:hAnsi="Source sans pro black"/>
          <w:b/>
          <w:i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