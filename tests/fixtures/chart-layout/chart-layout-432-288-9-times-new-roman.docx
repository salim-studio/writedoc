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Times New Roman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Times New Roman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Times New Roman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