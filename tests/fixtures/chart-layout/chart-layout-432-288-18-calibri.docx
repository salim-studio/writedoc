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libri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Calibri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