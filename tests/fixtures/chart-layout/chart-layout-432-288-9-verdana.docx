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autoTitleDeleted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Verdana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Verdana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Verdana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