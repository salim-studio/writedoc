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mbria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mbria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Cambria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