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Verdan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Verdan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Verdan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