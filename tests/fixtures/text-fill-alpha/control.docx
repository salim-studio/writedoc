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Text opacity control 1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rgbClr w14:val="C02040">
                <w14:alpha w14:val="0"/>
              </w14:srgb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00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rgbClr w14:val="C02040">
                                  <w14:alpha w14:val="0"/>
                                </w14:srgb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2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rgbClr w14:val="C02040">
                <w14:alpha w14:val="1"/>
              </w14:srgb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01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rgbClr w14:val="C02040">
                                  <w14:alpha w14:val="1"/>
                                </w14:srgb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3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rgbClr w14:val="C02040">
                <w14:alpha w14:val="25000"/>
              </w14:srgb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02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rgbClr w14:val="C02040">
                                  <w14:alpha w14:val="25000"/>
                                </w14:srgb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4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rgbClr w14:val="C02040">
                <w14:alpha w14:val="50000"/>
              </w14:srgb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03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rgbClr w14:val="C02040">
                                  <w14:alpha w14:val="50000"/>
                                </w14:srgb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5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rgbClr w14:val="C02040">
                <w14:alpha w14:val="60000"/>
              </w14:srgb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04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rgbClr w14:val="C02040">
                                  <w14:alpha w14:val="60000"/>
                                </w14:srgb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6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rgbClr w14:val="C02040">
                <w14:alpha w14:val="70000"/>
              </w14:srgb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05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rgbClr w14:val="C02040">
                                  <w14:alpha w14:val="70000"/>
                                </w14:srgb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7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rgbClr w14:val="C02040">
                <w14:alpha w14:val="99999"/>
              </w14:srgb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06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rgbClr w14:val="C02040">
                                  <w14:alpha w14:val="99999"/>
                                </w14:srgb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8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rgbClr w14:val="C02040">
                <w14:alpha w14:val="100000"/>
              </w14:srgb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07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rgbClr w14:val="C02040">
                                  <w14:alpha w14:val="100000"/>
                                </w14:srgb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9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rgbClr w14:val="C02040">
                <w14:alpha w14:val="25000"/>
                <w14:alpha w14:val="70000"/>
              </w14:srgb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08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rgbClr w14:val="C02040">
                                  <w14:alpha w14:val="25000"/>
                                  <w14:alpha w14:val="70000"/>
                                </w14:srgb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10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rgbClr w14:val="C02040">
                <w14:alpha w14:val="70000"/>
                <w14:alpha w14:val="25000"/>
              </w14:srgb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09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rgbClr w14:val="C02040">
                                  <w14:alpha w14:val="70000"/>
                                  <w14:alpha w14:val="25000"/>
                                </w14:srgb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11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chemeClr w14:val="accent1">
                <w14:alpha w14:val="60000"/>
                <w14:lumMod w14:val="60000"/>
                <w14:lumOff w14:val="40000"/>
              </w14:scheme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10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chemeClr w14:val="accent1">
                                  <w14:alpha w14:val="60000"/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Text opacity control 12</w:t>
      </w:r>
    </w:p>
    <w:p>
      <w:pPr>
        <w:shd w:val="clear" w:fill="D9EAF7"/>
        <w:spacing w:after="0" w:line="1000" w:lineRule="exact"/>
      </w:pPr>
      <w:r>
        <w:rPr>
          <w:rFonts w:ascii="Arial" w:hAnsi="Arial"/>
          <w:sz w:val="72"/>
          <w14:textFill>
            <w14:solidFill>
              <w14:schemeClr w14:val="accent1">
                <w14:lumMod w14:val="60000"/>
                <w14:lumOff w14:val="40000"/>
                <w14:alpha w14:val="60000"/>
              </w14:schemeClr>
            </w14:solidFill>
          </w14:textFill>
        </w:rPr>
        <w:t>MWAV body</w:t>
      </w:r>
    </w:p>
    <w:p>
      <w:r>
        <w:drawing>
          <wp:inline distT="0" distB="0" distL="0" distR="0">
            <wp:extent cx="4572000" cy="2286000"/>
            <wp:docPr id="1011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 w:line="1000" w:lineRule="exact"/>
                        </w:pPr>
                        <w:r>
                          <w:rPr>
                            <w:rFonts w:ascii="Arial" w:hAnsi="Arial"/>
                            <w:sz w:val="72"/>
                            <w14:textFill>
                              <w14:solidFill>
                                <w14:schemeClr w14:val="accent1">
                                  <w14:lumMod w14:val="60000"/>
                                  <w14:lumOff w14:val="40000"/>
                                  <w14:alpha w14:val="60000"/>
                                </w14:schemeClr>
                              </w14:solidFill>
                            </w14:textFill>
                          </w:rPr>
                          <w:t>MWAV shape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