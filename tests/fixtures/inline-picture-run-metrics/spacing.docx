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f8-h4</w:t>
      </w:r>
    </w:p>
    <w:p>
      <w:r>
        <w:rPr>
          <w:rFonts w:ascii="Verdana" w:hAnsi="Verdana"/>
          <w:sz w:val="16"/>
        </w:rPr>
        <w:t>Before</w:t>
      </w:r>
    </w:p>
    <w:p>
      <w:pPr>
        <w:spacing w:line="120" w:lineRule="auto"/>
      </w:pPr>
      <w:r>
        <w:rPr>
          <w:sz w:val="16"/>
        </w:rPr>
        <w:drawing>
          <wp:inline xmlns:a="http://schemas.openxmlformats.org/drawingml/2006/main" xmlns:pic="http://schemas.openxmlformats.org/drawingml/2006/picture">
            <wp:extent cx="50800" cy="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f8-h8</w:t>
      </w:r>
    </w:p>
    <w:p>
      <w:r>
        <w:rPr>
          <w:rFonts w:ascii="Verdana" w:hAnsi="Verdana"/>
          <w:sz w:val="16"/>
        </w:rPr>
        <w:t>Before</w:t>
      </w:r>
    </w:p>
    <w:p>
      <w:pPr>
        <w:spacing w:line="360" w:lineRule="auto"/>
      </w:pPr>
      <w:r>
        <w:rPr>
          <w:sz w:val="16"/>
        </w:rPr>
        <w:drawing>
          <wp:inline xmlns:a="http://schemas.openxmlformats.org/drawingml/2006/main" xmlns:pic="http://schemas.openxmlformats.org/drawingml/2006/picture">
            <wp:extent cx="101600" cy="1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f8-h16</w:t>
      </w:r>
    </w:p>
    <w:p>
      <w:r>
        <w:rPr>
          <w:rFonts w:ascii="Verdana" w:hAnsi="Verdana"/>
          <w:sz w:val="16"/>
        </w:rPr>
        <w:t>Before</w:t>
      </w:r>
    </w:p>
    <w:p>
      <w:pPr>
        <w:spacing w:line="480" w:lineRule="auto"/>
      </w:pPr>
      <w:r>
        <w:rPr>
          <w:sz w:val="16"/>
        </w:rPr>
        <w:drawing>
          <wp:inline xmlns:a="http://schemas.openxmlformats.org/drawingml/2006/main" xmlns:pic="http://schemas.openxmlformats.org/drawingml/2006/picture">
            <wp:extent cx="2032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f11-h4</w:t>
      </w:r>
    </w:p>
    <w:p>
      <w:r>
        <w:rPr>
          <w:rFonts w:ascii="Verdana" w:hAnsi="Verdana"/>
          <w:sz w:val="16"/>
        </w:rPr>
        <w:t>Before</w:t>
      </w:r>
    </w:p>
    <w:p>
      <w:pPr>
        <w:spacing w:line="120" w:lineRule="exact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50800" cy="5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f11-h8</w:t>
      </w:r>
    </w:p>
    <w:p>
      <w:r>
        <w:rPr>
          <w:rFonts w:ascii="Verdana" w:hAnsi="Verdana"/>
          <w:sz w:val="16"/>
        </w:rPr>
        <w:t>Before</w:t>
      </w:r>
    </w:p>
    <w:p>
      <w:pPr>
        <w:spacing w:line="480" w:lineRule="exact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101600" cy="10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f11-h16</w:t>
      </w:r>
    </w:p>
    <w:p>
      <w:r>
        <w:rPr>
          <w:rFonts w:ascii="Verdana" w:hAnsi="Verdana"/>
          <w:sz w:val="16"/>
        </w:rPr>
        <w:t>Before</w:t>
      </w:r>
    </w:p>
    <w:p>
      <w:pPr>
        <w:spacing w:line="120" w:lineRule="atLeast"/>
      </w:pPr>
      <w:r>
        <w:rPr>
          <w:sz w:val="22"/>
        </w:rPr>
        <w:drawing>
          <wp:inline xmlns:a="http://schemas.openxmlformats.org/drawingml/2006/main" xmlns:pic="http://schemas.openxmlformats.org/drawingml/2006/picture">
            <wp:extent cx="203200" cy="20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p>
      <w:pPr>
        <w:pageBreakBefore/>
      </w:pPr>
      <w:r>
        <w:t>f16-h4</w:t>
      </w:r>
    </w:p>
    <w:p>
      <w:r>
        <w:rPr>
          <w:rFonts w:ascii="Verdana" w:hAnsi="Verdana"/>
          <w:sz w:val="16"/>
        </w:rPr>
        <w:t>Before</w:t>
      </w:r>
    </w:p>
    <w:p>
      <w:pPr>
        <w:spacing w:line="480" w:lineRule="atLeast"/>
      </w:pPr>
      <w:r>
        <w:rPr>
          <w:sz w:val="32"/>
        </w:rPr>
        <w:drawing>
          <wp:inline xmlns:a="http://schemas.openxmlformats.org/drawingml/2006/main" xmlns:pic="http://schemas.openxmlformats.org/drawingml/2006/picture">
            <wp:extent cx="50800" cy="50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16"/>
        </w:rPr>
        <w:t>Tail</w:t>
      </w:r>
    </w:p>
    <w:p>
      <w:r>
        <w:rPr>
          <w:rFonts w:ascii="Verdana" w:hAnsi="Verdana"/>
          <w:sz w:val="16"/>
        </w:rP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