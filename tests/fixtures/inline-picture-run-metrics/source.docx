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f8-h4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1016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2032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1016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203200" cy="20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101600" cy="1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203200" cy="20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101600" cy="1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203200" cy="20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