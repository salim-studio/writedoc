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f8-h4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16"/>
        </w:rP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f8-h8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16"/>
        </w:rPr>
        <w:drawing>
          <wp:inline xmlns:a="http://schemas.openxmlformats.org/drawingml/2006/main" xmlns:pic="http://schemas.openxmlformats.org/drawingml/2006/picture">
            <wp:extent cx="101600" cy="1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f8-h16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16"/>
        </w:rPr>
        <w:drawing>
          <wp:inline xmlns:a="http://schemas.openxmlformats.org/drawingml/2006/main" xmlns:pic="http://schemas.openxmlformats.org/drawingml/2006/picture">
            <wp:extent cx="2032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f11-h4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22"/>
        </w:rP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f11-h8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22"/>
        </w:rPr>
        <w:drawing>
          <wp:inline xmlns:a="http://schemas.openxmlformats.org/drawingml/2006/main" xmlns:pic="http://schemas.openxmlformats.org/drawingml/2006/picture">
            <wp:extent cx="101600" cy="10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f11-h16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22"/>
        </w:rPr>
        <w:drawing>
          <wp:inline xmlns:a="http://schemas.openxmlformats.org/drawingml/2006/main" xmlns:pic="http://schemas.openxmlformats.org/drawingml/2006/picture">
            <wp:extent cx="203200" cy="20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f16-h4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32"/>
        </w:rP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f16-h8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32"/>
        </w:rPr>
        <w:drawing>
          <wp:inline xmlns:a="http://schemas.openxmlformats.org/drawingml/2006/main" xmlns:pic="http://schemas.openxmlformats.org/drawingml/2006/picture">
            <wp:extent cx="101600" cy="10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f16-h16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32"/>
        </w:rPr>
        <w:drawing>
          <wp:inline xmlns:a="http://schemas.openxmlformats.org/drawingml/2006/main" xmlns:pic="http://schemas.openxmlformats.org/drawingml/2006/picture">
            <wp:extent cx="203200" cy="20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f24-h4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48"/>
        </w:rPr>
        <w:drawing>
          <wp:inline xmlns:a="http://schemas.openxmlformats.org/drawingml/2006/main" xmlns:pic="http://schemas.openxmlformats.org/drawingml/2006/picture">
            <wp:extent cx="508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f24-h8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48"/>
        </w:rPr>
        <w:drawing>
          <wp:inline xmlns:a="http://schemas.openxmlformats.org/drawingml/2006/main" xmlns:pic="http://schemas.openxmlformats.org/drawingml/2006/picture">
            <wp:extent cx="101600" cy="10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f24-h16</w:t>
      </w:r>
    </w:p>
    <w:p>
      <w:r>
        <w:rPr>
          <w:rFonts w:ascii="Verdana" w:hAnsi="Verdana"/>
          <w:sz w:val="16"/>
        </w:rPr>
        <w:t>Before</w:t>
      </w:r>
    </w:p>
    <w:p>
      <w:r>
        <w:rPr>
          <w:sz w:val="48"/>
        </w:rPr>
        <w:drawing>
          <wp:inline xmlns:a="http://schemas.openxmlformats.org/drawingml/2006/main" xmlns:pic="http://schemas.openxmlformats.org/drawingml/2006/picture">
            <wp:extent cx="203200" cy="20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