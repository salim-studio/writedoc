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JPEG and decoded PNG color-key controls</w:t>
      </w:r>
    </w:p>
    <w:p>
      <w:r>
        <w:t>C0 JPEG original</w:t>
      </w:r>
    </w:p>
    <w:p>
      <w:pPr>
        <w:shd w:val="clear" w:fill="6699AA"/>
        <w:spacing w:after="80"/>
      </w:pPr>
      <w:r>
        <w:drawing>
          <wp:inline xmlns:a="http://schemas.openxmlformats.org/drawingml/2006/main" xmlns:pic="http://schemas.openxmlformats.org/drawingml/2006/picture">
            <wp:extent cx="27432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C1 PNG original</w:t>
      </w:r>
    </w:p>
    <w:p>
      <w:pPr>
        <w:shd w:val="clear" w:fill="6699AA"/>
        <w:spacing w:after="80"/>
      </w:pPr>
      <w:r>
        <w:drawing>
          <wp:inline xmlns:a="http://schemas.openxmlformats.org/drawingml/2006/main" xmlns:pic="http://schemas.openxmlformats.org/drawingml/2006/picture">
            <wp:extent cx="2743200" cy="1028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C2 JPEG white transparent</w:t>
      </w:r>
    </w:p>
    <w:p>
      <w:pPr>
        <w:shd w:val="clear" w:fill="6699AA"/>
        <w:spacing w:after="80"/>
      </w:pPr>
      <w:r>
        <w:drawing>
          <wp:inline xmlns:a="http://schemas.openxmlformats.org/drawingml/2006/main" xmlns:pic="http://schemas.openxmlformats.org/drawingml/2006/picture">
            <wp:extent cx="2743200" cy="1028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C3 PNG white transparent</w:t>
      </w:r>
    </w:p>
    <w:p>
      <w:pPr>
        <w:shd w:val="clear" w:fill="6699AA"/>
        <w:spacing w:after="80"/>
      </w:pPr>
      <w:r>
        <w:drawing>
          <wp:inline xmlns:a="http://schemas.openxmlformats.org/drawingml/2006/main" xmlns:pic="http://schemas.openxmlformats.org/drawingml/2006/picture">
            <wp:extent cx="2743200" cy="1028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