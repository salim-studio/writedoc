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t xml:space="preserve">A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Z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t xml:space="preserve">A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Z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t xml:space="preserve">A </w:t>
            </w: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Z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