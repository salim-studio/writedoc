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p>
            <w:hyperlink r:id="rotationText">
              <w:r>
                <w:t>Link target</w:t>
              </w:r>
            </w:hyperlink>
          </w:p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1" name="Rotated picture 1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hyperlink r:id="rotationText">
              <w:r>
                <w:t>Link target</w:t>
              </w:r>
            </w:hyperlink>
          </w:p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2" name="Rotated picture 2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hyperlink r:id="rotationText">
              <w:r>
                <w:t>Link target</w:t>
              </w:r>
            </w:hyperlink>
          </w:p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3" name="Rotated picture 3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otationText" Type="http://schemas.openxmlformats.org/officeDocument/2006/relationships/hyperlink" Target="https://example.com/rotation-text" TargetMode="External"/><Relationship Id="rotationImage" Type="http://schemas.openxmlformats.org/officeDocument/2006/relationships/hyperlink" Target="https://example.com/rotation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