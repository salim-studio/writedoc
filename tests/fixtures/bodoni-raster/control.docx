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fill="FFFFFF"/>
        <w:spacing w:before="0" w:after="160" w:line="480" w:lineRule="exact"/>
      </w:pPr>
      <w:r>
        <w:rPr>
          <w:rFonts w:ascii="Bodoni MT" w:hAnsi="Bodoni MT"/>
          <w:b w:val="0"/>
          <w:color w:val="000000"/>
          <w:sz w:val="24"/>
        </w:rPr>
        <w:t>See you soon / HAMBURG 012345</w:t>
      </w:r>
    </w:p>
    <w:p>
      <w:pPr>
        <w:shd w:val="clear" w:fill="222C37"/>
        <w:spacing w:before="0" w:after="160" w:line="480" w:lineRule="exact"/>
      </w:pPr>
      <w:r>
        <w:rPr>
          <w:rFonts w:ascii="Bodoni MT" w:hAnsi="Bodoni MT"/>
          <w:b w:val="0"/>
          <w:color w:val="FFFFFF"/>
          <w:sz w:val="24"/>
        </w:rPr>
        <w:t>See you soon / HAMBURG 012345</w:t>
      </w:r>
    </w:p>
    <w:p>
      <w:pPr>
        <w:shd w:val="clear" w:fill="FFFFFF"/>
        <w:spacing w:before="0" w:after="160" w:line="720" w:lineRule="exact"/>
      </w:pPr>
      <w:r>
        <w:rPr>
          <w:rFonts w:ascii="Bodoni MT" w:hAnsi="Bodoni MT"/>
          <w:b w:val="0"/>
          <w:color w:val="000000"/>
          <w:sz w:val="48"/>
        </w:rPr>
        <w:t>See you soon / HAMBURG 012345</w:t>
      </w:r>
    </w:p>
    <w:p>
      <w:pPr>
        <w:shd w:val="clear" w:fill="222C37"/>
        <w:spacing w:before="0" w:after="160" w:line="720" w:lineRule="exact"/>
      </w:pPr>
      <w:r>
        <w:rPr>
          <w:rFonts w:ascii="Bodoni MT" w:hAnsi="Bodoni MT"/>
          <w:b w:val="0"/>
          <w:color w:val="FFFFFF"/>
          <w:sz w:val="48"/>
        </w:rPr>
        <w:t>See you soon / HAMBURG 012345</w:t>
      </w:r>
    </w:p>
    <w:p>
      <w:pPr>
        <w:shd w:val="clear" w:fill="FFFFFF"/>
        <w:spacing w:before="0" w:after="160" w:line="480" w:lineRule="exact"/>
      </w:pPr>
      <w:r>
        <w:rPr>
          <w:rFonts w:ascii="Bodoni MT" w:hAnsi="Bodoni MT"/>
          <w:b/>
          <w:color w:val="000000"/>
          <w:sz w:val="24"/>
        </w:rPr>
        <w:t>See you soon / HAMBURG 012345</w:t>
      </w:r>
    </w:p>
    <w:p>
      <w:pPr>
        <w:shd w:val="clear" w:fill="222C37"/>
        <w:spacing w:before="0" w:after="160" w:line="480" w:lineRule="exact"/>
      </w:pPr>
      <w:r>
        <w:rPr>
          <w:rFonts w:ascii="Bodoni MT" w:hAnsi="Bodoni MT"/>
          <w:b/>
          <w:color w:val="FFFFFF"/>
          <w:sz w:val="24"/>
        </w:rPr>
        <w:t>See you soon / HAMBURG 012345</w:t>
      </w:r>
    </w:p>
    <w:p>
      <w:pPr>
        <w:shd w:val="clear" w:fill="FFFFFF"/>
        <w:spacing w:before="0" w:after="160" w:line="480" w:lineRule="exact"/>
      </w:pPr>
      <w:r>
        <w:rPr>
          <w:rFonts w:ascii="Georgia" w:hAnsi="Georgia"/>
          <w:b w:val="0"/>
          <w:color w:val="000000"/>
          <w:sz w:val="24"/>
        </w:rPr>
        <w:t>See you soon / HAMBURG 012345</w:t>
      </w:r>
    </w:p>
    <w:p>
      <w:pPr>
        <w:shd w:val="clear" w:fill="222C37"/>
        <w:spacing w:before="0" w:after="160" w:line="480" w:lineRule="exact"/>
      </w:pPr>
      <w:r>
        <w:rPr>
          <w:rFonts w:ascii="Georgia" w:hAnsi="Georgia"/>
          <w:b w:val="0"/>
          <w:color w:val="FFFFFF"/>
          <w:sz w:val="24"/>
        </w:rPr>
        <w:t>See you soon / HAMBURG 012345</w:t>
      </w:r>
    </w:p>
    <w:p>
      <w:pPr>
        <w:shd w:val="clear" w:fill="FFFFFF"/>
        <w:spacing w:before="0" w:after="160" w:line="480" w:lineRule="exact"/>
      </w:pPr>
      <w:r>
        <w:rPr>
          <w:rFonts w:ascii="Arial" w:hAnsi="Arial"/>
          <w:b w:val="0"/>
          <w:color w:val="000000"/>
          <w:sz w:val="24"/>
        </w:rPr>
        <w:t>See you soon / HAMBURG 012345</w:t>
      </w:r>
    </w:p>
    <w:p>
      <w:pPr>
        <w:shd w:val="clear" w:fill="222C37"/>
        <w:spacing w:before="0" w:after="160" w:line="480" w:lineRule="exact"/>
      </w:pPr>
      <w:r>
        <w:rPr>
          <w:rFonts w:ascii="Arial" w:hAnsi="Arial"/>
          <w:b w:val="0"/>
          <w:color w:val="FFFFFF"/>
          <w:sz w:val="24"/>
        </w:rPr>
        <w:t>See you soon / HAMBURG 012345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