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temp-format: </w:t>
      </w:r>
      <w:sdt>
        <w:sdtPr>
          <w:alias w:val="temp-format"/>
          <w:id w:val="1"/>
          <w:temporary/>
          <w:text w:multiLine="0"/>
        </w:sdtPr>
        <w:sdtContent>
          <w:r>
            <w:t>Alpha Bravo</w:t>
          </w:r>
        </w:sdtContent>
      </w:sdt>
    </w:p>
    <w:p>
      <w:r>
        <w:t xml:space="preserve">persistent-format: </w:t>
      </w:r>
      <w:sdt>
        <w:sdtPr>
          <w:alias w:val="persistent-format"/>
          <w:id w:val="2"/>
          <w:text w:multiLine="0"/>
        </w:sdtPr>
        <w:sdtContent>
          <w:r>
            <w:t>Alpha Bravo</w:t>
          </w:r>
        </w:sdtContent>
      </w:sdt>
    </w:p>
    <w:p>
      <w:r>
        <w:t xml:space="preserve">temp-caret-format: </w:t>
      </w:r>
      <w:sdt>
        <w:sdtPr>
          <w:alias w:val="temp-caret-format"/>
          <w:id w:val="3"/>
          <w:temporary/>
          <w:text w:multiLine="0"/>
        </w:sdtPr>
        <w:sdtContent>
          <w:r>
            <w:t>Alpha Bravo</w:t>
          </w:r>
        </w:sdtContent>
      </w:sdt>
    </w:p>
    <w:p>
      <w:r>
        <w:t xml:space="preserve">persistent-caret-format: </w:t>
      </w:r>
      <w:sdt>
        <w:sdtPr>
          <w:alias w:val="persistent-caret-format"/>
          <w:id w:val="4"/>
          <w:text w:multiLine="0"/>
        </w:sdtPr>
        <w:sdtContent>
          <w:r>
            <w:t>Alpha Bravo</w:t>
          </w:r>
        </w:sdtContent>
      </w:sdt>
    </w:p>
    <w:p>
      <w:r>
        <w:t xml:space="preserve">temp-insert: </w:t>
      </w:r>
      <w:sdt>
        <w:sdtPr>
          <w:alias w:val="temp-insert"/>
          <w:id w:val="5"/>
          <w:temporary/>
          <w:text w:multiLine="0"/>
        </w:sdtPr>
        <w:sdtContent>
          <w:r>
            <w:t>Alpha Bravo</w:t>
          </w:r>
        </w:sdtContent>
      </w:sdt>
    </w:p>
    <w:p>
      <w:r>
        <w:t xml:space="preserve">persistent-insert: </w:t>
      </w:r>
      <w:sdt>
        <w:sdtPr>
          <w:alias w:val="persistent-insert"/>
          <w:id w:val="6"/>
          <w:text w:multiLine="0"/>
        </w:sdtPr>
        <w:sdtContent>
          <w:r>
            <w:t>Alpha Bravo</w:t>
          </w:r>
        </w:sdtContent>
      </w:sdt>
    </w:p>
    <w:p>
      <w:r>
        <w:t xml:space="preserve">temp-enter: </w:t>
      </w:r>
      <w:sdt>
        <w:sdtPr>
          <w:alias w:val="temp-enter"/>
          <w:id w:val="7"/>
          <w:temporary/>
          <w:text w:multiLine="0"/>
        </w:sdtPr>
        <w:sdtContent>
          <w:r>
            <w:t>Alpha Bravo</w:t>
          </w:r>
        </w:sdtContent>
      </w:sdt>
    </w:p>
    <w:p>
      <w:r>
        <w:t xml:space="preserve">persistent-enter: </w:t>
      </w:r>
      <w:sdt>
        <w:sdtPr>
          <w:alias w:val="persistent-enter"/>
          <w:id w:val="8"/>
          <w:text w:multiLine="0"/>
        </w:sdtPr>
        <w:sdtContent>
          <w:r>
            <w:t>Alpha Bravo</w:t>
          </w:r>
        </w:sdtContent>
      </w:sdt>
    </w:p>
    <w:p>
      <w:r>
        <w:t xml:space="preserve">multi-enter: </w:t>
      </w:r>
      <w:sdt>
        <w:sdtPr>
          <w:alias w:val="multi-enter"/>
          <w:id w:val="9"/>
          <w:text w:multiLine="1"/>
        </w:sdtPr>
        <w:sdtContent>
          <w:r>
            <w:t>Alpha Bravo</w:t>
          </w:r>
        </w:sdtContent>
      </w:sdt>
    </w:p>
    <w:sdt>
      <w:sdtPr>
        <w:alias w:val="block-temp-format"/>
        <w:id w:val="10"/>
        <w:temporary/>
        <w:text w:multiLine="1"/>
      </w:sdtPr>
      <w:sdtContent>
        <w:p>
          <w:r>
            <w:t xml:space="preserve">block-temp-format: </w:t>
          </w:r>
          <w:r>
            <w:t>Alpha Bravo</w:t>
          </w:r>
        </w:p>
      </w:sdtContent>
    </w:sdt>
    <w:sdt>
      <w:sdtPr>
        <w:alias w:val="block-temp-insert"/>
        <w:id w:val="11"/>
        <w:temporary/>
        <w:text w:multiLine="1"/>
      </w:sdtPr>
      <w:sdtContent>
        <w:p>
          <w:r>
            <w:t xml:space="preserve">block-temp-insert: </w:t>
          </w:r>
          <w:r>
            <w:t>Alpha Bravo</w:t>
          </w:r>
        </w:p>
      </w:sdtContent>
    </w:sdt>
    <w:p>
      <w:r>
        <w:t xml:space="preserve">existing-break: </w:t>
      </w:r>
      <w:sdt>
        <w:sdtPr>
          <w:alias w:val="existing-break"/>
          <w:id w:val="12"/>
          <w:temporary/>
          <w:text w:multiLine="0"/>
        </w:sdtPr>
        <w:sdtContent>
          <w:r>
            <w:t>Alpha Bravo</w:t>
            <w:br/>
            <w:t>Charlie</w:t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