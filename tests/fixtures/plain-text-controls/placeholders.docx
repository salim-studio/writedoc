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temp-prompt: </w:t>
      </w:r>
      <w:sdt>
        <w:sdtPr>
          <w:rPr>
            <w:color w:val="2050C0"/>
          </w:rPr>
          <w:alias w:val="temp-prompt"/>
          <w:id w:val="101"/>
          <w:temporary/>
          <w:showingPlcHdr/>
          <w:text/>
        </w:sdtPr>
        <w:sdtContent>
          <w:r>
            <w:rPr>
              <w:color w:val="777777"/>
            </w:rPr>
            <w:t>[Enter value]</w:t>
          </w:r>
        </w:sdtContent>
      </w:sdt>
    </w:p>
    <w:p>
      <w:r>
        <w:t xml:space="preserve">persistent-prompt: </w:t>
      </w:r>
      <w:sdt>
        <w:sdtPr>
          <w:rPr>
            <w:color w:val="2050C0"/>
          </w:rPr>
          <w:alias w:val="persistent-prompt"/>
          <w:id w:val="102"/>
          <w:showingPlcHdr/>
          <w:text/>
        </w:sdtPr>
        <w:sdtContent>
          <w:r>
            <w:rPr>
              <w:color w:val="777777"/>
            </w:rPr>
            <w:t>[Enter value]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