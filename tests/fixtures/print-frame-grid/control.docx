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4317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17"/>
      </w:tblGrid>
      <w:tr>
        <w:trPr>
          <w:trHeight w:val="400" w:hRule="exact"/>
        </w:trPr>
        <w:tc>
          <w:tcPr>
            <w:tcW w:w="4317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18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18"/>
      </w:tblGrid>
      <w:tr>
        <w:trPr>
          <w:trHeight w:val="401" w:hRule="exact"/>
        </w:trPr>
        <w:tc>
          <w:tcPr>
            <w:tcW w:w="4318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19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19"/>
      </w:tblGrid>
      <w:tr>
        <w:trPr>
          <w:trHeight w:val="402" w:hRule="exact"/>
        </w:trPr>
        <w:tc>
          <w:tcPr>
            <w:tcW w:w="4319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1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1"/>
      </w:tblGrid>
      <w:tr>
        <w:trPr>
          <w:trHeight w:val="404" w:hRule="exact"/>
        </w:trPr>
        <w:tc>
          <w:tcPr>
            <w:tcW w:w="4321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2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2"/>
      </w:tblGrid>
      <w:tr>
        <w:trPr>
          <w:trHeight w:val="405" w:hRule="exact"/>
        </w:trPr>
        <w:tc>
          <w:tcPr>
            <w:tcW w:w="4322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3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3"/>
      </w:tblGrid>
      <w:tr>
        <w:trPr>
          <w:trHeight w:val="406" w:hRule="exact"/>
        </w:trPr>
        <w:tc>
          <w:tcPr>
            <w:tcW w:w="4323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4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4"/>
      </w:tblGrid>
      <w:tr>
        <w:trPr>
          <w:trHeight w:val="407" w:hRule="exact"/>
        </w:trPr>
        <w:tc>
          <w:tcPr>
            <w:tcW w:w="4324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