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" name="square-72-blur-48-alpha-1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" name="square-72-blur-48-alpha-6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6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" name="square-72-blur-48-alpha-6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6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4" name="square-72-blur-48-alpha-127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5" name="square-72-blur-48-alpha-129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6" name="square-72-blur-48-alpha-191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9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7" name="square-72-blur-48-alpha-19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8" name="square-72-blur-48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Relationship Id="maskSource1" Type="http://schemas.openxmlformats.org/officeDocument/2006/relationships/image" Target="media/mask-alpha-1.png"/><Relationship Id="maskSource63" Type="http://schemas.openxmlformats.org/officeDocument/2006/relationships/image" Target="media/mask-alpha-63.png"/><Relationship Id="maskSource65" Type="http://schemas.openxmlformats.org/officeDocument/2006/relationships/image" Target="media/mask-alpha-65.png"/><Relationship Id="maskSource127" Type="http://schemas.openxmlformats.org/officeDocument/2006/relationships/image" Target="media/mask-alpha-127.png"/><Relationship Id="maskSource129" Type="http://schemas.openxmlformats.org/officeDocument/2006/relationships/image" Target="media/mask-alpha-129.png"/><Relationship Id="maskSource191" Type="http://schemas.openxmlformats.org/officeDocument/2006/relationships/image" Target="media/mask-alpha-191.png"/><Relationship Id="maskSource193" Type="http://schemas.openxmlformats.org/officeDocument/2006/relationships/image" Target="media/mask-alpha-193.png"/><Relationship Id="maskSource255" Type="http://schemas.openxmlformats.org/officeDocument/2006/relationships/image" Target="media/mask-alpha-2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