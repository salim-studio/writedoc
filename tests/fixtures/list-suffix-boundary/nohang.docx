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01"/>
        </w:numPr>
      </w:pPr>
      <w:r>
        <w:t xml:space="preserve"> Text1</w:t>
      </w:r>
    </w:p>
    <w:p>
      <w:pPr>
        <w:numPr>
          <w:ilvl w:val="0"/>
          <w:numId w:val="102"/>
        </w:numPr>
      </w:pPr>
      <w:r>
        <w:t xml:space="preserve"> Text2</w:t>
      </w:r>
    </w:p>
    <w:p>
      <w:pPr>
        <w:numPr>
          <w:ilvl w:val="0"/>
          <w:numId w:val="103"/>
        </w:numPr>
      </w:pPr>
      <w:r>
        <w:t xml:space="preserve"> Text3</w:t>
      </w:r>
    </w:p>
    <w:p>
      <w:pPr>
        <w:numPr>
          <w:ilvl w:val="0"/>
          <w:numId w:val="104"/>
        </w:numPr>
      </w:pPr>
      <w:r>
        <w:t xml:space="preserve"> Text4</w:t>
      </w:r>
    </w:p>
    <w:p>
      <w:pPr>
        <w:numPr>
          <w:ilvl w:val="0"/>
          <w:numId w:val="105"/>
        </w:numPr>
      </w:pPr>
      <w:r>
        <w:t xml:space="preserve"> Text5</w:t>
      </w:r>
    </w:p>
    <w:p>
      <w:pPr>
        <w:numPr>
          <w:ilvl w:val="0"/>
          <w:numId w:val="106"/>
        </w:numPr>
      </w:pPr>
      <w:r>
        <w:t xml:space="preserve"> Text6</w:t>
      </w:r>
    </w:p>
    <w:p>
      <w:pPr>
        <w:numPr>
          <w:ilvl w:val="0"/>
          <w:numId w:val="107"/>
        </w:numPr>
      </w:pPr>
      <w:r>
        <w:t xml:space="preserve"> Text7</w:t>
      </w:r>
    </w:p>
    <w:p>
      <w:pPr>
        <w:numPr>
          <w:ilvl w:val="0"/>
          <w:numId w:val="108"/>
        </w:numPr>
      </w:pPr>
      <w:r>
        <w:t xml:space="preserve"> Text8</w:t>
      </w:r>
    </w:p>
    <w:p>
      <w:pPr>
        <w:numPr>
          <w:ilvl w:val="0"/>
          <w:numId w:val="109"/>
        </w:numPr>
      </w:pPr>
      <w:r>
        <w:t xml:space="preserve"> Text9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9">
    <w:lvl w:ilvl="0">
      <w:start w:val="1"/>
      <w:numFmt w:val="upperRoman"/>
      <w:suff w:val="tab"/>
      <w:lvlText w:val="%1."/>
      <w:lvlJc w:val="right"/>
      <w:pPr>
        <w:ind w:left="720" w:firstLine="0"/>
      </w:pPr>
    </w:lvl>
  </w:abstractNum>
  <w:abstractNum w:abstractNumId="108">
    <w:lvl w:ilvl="0">
      <w:start w:val="1"/>
      <w:numFmt w:val="upperRoman"/>
      <w:suff w:val="tab"/>
      <w:lvlText w:val="%1."/>
      <w:lvlJc w:val="right"/>
      <w:pPr>
        <w:ind w:left="288" w:firstLine="0"/>
      </w:pPr>
    </w:lvl>
  </w:abstractNum>
  <w:abstractNum w:abstractNumId="107">
    <w:lvl w:ilvl="0">
      <w:start w:val="1"/>
      <w:numFmt w:val="upperRoman"/>
      <w:suff w:val="tab"/>
      <w:lvlText w:val="%1."/>
      <w:lvlJc w:val="right"/>
      <w:pPr>
        <w:ind w:left="0" w:firstLine="0"/>
      </w:pPr>
    </w:lvl>
  </w:abstractNum>
  <w:abstractNum w:abstractNumId="106">
    <w:lvl w:ilvl="0">
      <w:start w:val="1"/>
      <w:numFmt w:val="upperRoman"/>
      <w:suff w:val="tab"/>
      <w:lvlText w:val="%1."/>
      <w:lvlJc w:val="center"/>
      <w:pPr>
        <w:ind w:left="720" w:firstLine="0"/>
      </w:pPr>
    </w:lvl>
  </w:abstractNum>
  <w:abstractNum w:abstractNumId="105">
    <w:lvl w:ilvl="0">
      <w:start w:val="1"/>
      <w:numFmt w:val="upperRoman"/>
      <w:suff w:val="tab"/>
      <w:lvlText w:val="%1."/>
      <w:lvlJc w:val="center"/>
      <w:pPr>
        <w:ind w:left="288" w:firstLine="0"/>
      </w:pPr>
    </w:lvl>
  </w:abstractNum>
  <w:abstractNum w:abstractNumId="104">
    <w:lvl w:ilvl="0">
      <w:start w:val="1"/>
      <w:numFmt w:val="upperRoman"/>
      <w:suff w:val="tab"/>
      <w:lvlText w:val="%1."/>
      <w:lvlJc w:val="center"/>
      <w:pPr>
        <w:ind w:left="0" w:firstLine="0"/>
      </w:pPr>
    </w:lvl>
  </w:abstractNum>
  <w:abstractNum w:abstractNumId="103">
    <w:lvl w:ilvl="0">
      <w:start w:val="1"/>
      <w:numFmt w:val="upperRoman"/>
      <w:suff w:val="tab"/>
      <w:lvlText w:val="%1."/>
      <w:lvlJc w:val="left"/>
      <w:pPr>
        <w:ind w:left="720" w:firstLine="0"/>
      </w:pPr>
    </w:lvl>
  </w:abstractNum>
  <w:abstractNum w:abstractNumId="102">
    <w:lvl w:ilvl="0">
      <w:start w:val="1"/>
      <w:numFmt w:val="upperRoman"/>
      <w:suff w:val="tab"/>
      <w:lvlText w:val="%1."/>
      <w:lvlJc w:val="left"/>
      <w:pPr>
        <w:ind w:left="288" w:firstLine="0"/>
      </w:pPr>
    </w:lvl>
  </w:abstractNum>
  <w:abstractNum w:abstractNumId="101">
    <w:lvl w:ilvl="0">
      <w:start w:val="1"/>
      <w:numFmt w:val="upperRoman"/>
      <w:suff w:val="tab"/>
      <w:lvlText w:val="%1."/>
      <w:lvlJc w:val="left"/>
      <w:pPr>
        <w:ind w:left="0" w:firstLine="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noTabHangInd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00" w:lineRule="exact"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