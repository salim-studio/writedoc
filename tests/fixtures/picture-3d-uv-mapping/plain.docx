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Plain texture calibration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5" name="fro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