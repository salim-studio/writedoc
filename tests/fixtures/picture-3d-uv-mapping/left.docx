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0"/>
        </w:rPr>
        <w:t>Left texture calibration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2260600" cy="2260600"/>
            <wp:effectExtent l="508000" t="508000" r="508000" b="508000"/>
            <wp:wrapNone/>
            <wp:docPr id="1" name="lef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texture-gray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2260600"/>
                    </a:xfrm>
                    <a:prstGeom prst="ellipse"/>
                    <a:scene3d>
                      <a:camera prst="perspectiveLeft"/>
                      <a:lightRig rig="threePt" dir="t"/>
                    </a:scene3d>
                    <a:sp3d extrusionH="254000" contourW="57150">
                      <a:contourClr>
                        <a:srgbClr val="202060"/>
                      </a:contourClr>
                    </a:sp3d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texture-gray" Type="http://schemas.openxmlformats.org/officeDocument/2006/relationships/image" Target="media/gray.png"/><Relationship Id="texture-gradient" Type="http://schemas.openxmlformats.org/officeDocument/2006/relationships/image" Target="media/gradi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