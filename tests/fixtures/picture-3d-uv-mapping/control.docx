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0"/>
        </w:rPr>
        <w:t>equal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1" name="eq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larger-inner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2" name="larger-in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226441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smaller-inner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3" name="smaller-in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225679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opposed-inner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4" name="opposed-in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225679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5" name="fr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texture-gray" Type="http://schemas.openxmlformats.org/officeDocument/2006/relationships/image" Target="media/gray.png"/><Relationship Id="texture-gradient" Type="http://schemas.openxmlformats.org/officeDocument/2006/relationships/image" Target="media/gradi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