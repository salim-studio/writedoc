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and repeated positional tabs</w:t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>Fixed table cells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left" w:relativeTo="margin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left" w:relativeTo="indent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center" w:relativeTo="margin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center" w:relativeTo="indent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right" w:relativeTo="margin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ind w:left="240" w:right="120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Lead </w:t>
            </w:r>
            <w:r>
              <w:ptab w:alignment="right" w:relativeTo="indent" w:leader="none"/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>Two columns</w:t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column"/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40" w:right="1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="240" w:right="120"/>
    </w:pPr>
    <w:r>
      <w:drawing>
        <wp:inline xmlns:a="http://schemas.openxmlformats.org/drawingml/2006/main" xmlns:pic="http://schemas.openxmlformats.org/drawingml/2006/picture">
          <wp:extent cx="50800" cy="50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  <w:r>
      <w:t xml:space="preserve">Lead </w:t>
    </w:r>
    <w:r>
      <w:ptab w:alignment="right" w:relativeTo="margin" w:leader="none"/>
    </w:r>
    <w:r>
      <w:drawing>
        <wp:inline xmlns:a="http://schemas.openxmlformats.org/drawingml/2006/main" xmlns:pic="http://schemas.openxmlformats.org/drawingml/2006/picture">
          <wp:extent cx="50800" cy="508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  <w:r>
      <w:t>Tail</w:t>
    </w:r>
    <w:r>
      <w:drawing>
        <wp:inline xmlns:a="http://schemas.openxmlformats.org/drawingml/2006/main" xmlns:pic="http://schemas.openxmlformats.org/drawingml/2006/picture">
          <wp:extent cx="50800" cy="508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left="240" w:right="120"/>
    </w:pPr>
    <w:r>
      <w:drawing>
        <wp:inline xmlns:a="http://schemas.openxmlformats.org/drawingml/2006/main" xmlns:pic="http://schemas.openxmlformats.org/drawingml/2006/picture">
          <wp:extent cx="50800" cy="50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  <w:r>
      <w:t xml:space="preserve">Lead </w:t>
    </w:r>
    <w:r>
      <w:ptab w:alignment="center" w:relativeTo="margin" w:leader="none"/>
    </w:r>
    <w:r>
      <w:drawing>
        <wp:inline xmlns:a="http://schemas.openxmlformats.org/drawingml/2006/main" xmlns:pic="http://schemas.openxmlformats.org/drawingml/2006/picture">
          <wp:extent cx="50800" cy="508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  <w:r>
      <w:t>Tail</w:t>
    </w:r>
    <w:r>
      <w:drawing>
        <wp:inline xmlns:a="http://schemas.openxmlformats.org/drawingml/2006/main" xmlns:pic="http://schemas.openxmlformats.org/drawingml/2006/picture">
          <wp:extent cx="50800" cy="508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0800" cy="50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