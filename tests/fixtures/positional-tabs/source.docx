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margin-left-False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margin-left-True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margin-center-False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margin-center-True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margin-right-False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margin-right-True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indent-left-False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indent-left-True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indent-center-False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indent-center-True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indent-right-False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indent-right-True</w:t>
      </w:r>
    </w:p>
    <w:p>
      <w:pPr>
        <w:tabs>
          <w:tab w:pos="1440" w:val="left"/>
          <w:tab w:pos="2160" w:val="left"/>
        </w:tabs>
        <w:ind w:left="720" w:right="480" w:firstLine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leader-dot</w:t>
      </w:r>
    </w:p>
    <w:p>
      <w:pPr>
        <w:tabs>
          <w:tab w:pos="1440" w:val="left"/>
          <w:tab w:pos="2160" w:val="left"/>
        </w:tabs>
        <w:ind w:left="72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dot"/>
      </w:r>
      <w:r>
        <w:drawing>
          <wp:inline xmlns:a="http://schemas.openxmlformats.org/drawingml/2006/main" xmlns:pic="http://schemas.openxmlformats.org/drawingml/2006/picture">
            <wp:extent cx="508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leader-hyphen</w:t>
      </w:r>
    </w:p>
    <w:p>
      <w:pPr>
        <w:tabs>
          <w:tab w:pos="1440" w:val="left"/>
          <w:tab w:pos="2160" w:val="left"/>
        </w:tabs>
        <w:ind w:left="72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hyphen"/>
      </w:r>
      <w:r>
        <w:drawing>
          <wp:inline xmlns:a="http://schemas.openxmlformats.org/drawingml/2006/main" xmlns:pic="http://schemas.openxmlformats.org/drawingml/2006/picture">
            <wp:extent cx="50800" cy="5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leader-underscore</w:t>
      </w:r>
    </w:p>
    <w:p>
      <w:pPr>
        <w:tabs>
          <w:tab w:pos="1440" w:val="left"/>
          <w:tab w:pos="2160" w:val="left"/>
        </w:tabs>
        <w:ind w:left="72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underscore"/>
      </w:r>
      <w:r>
        <w:drawing>
          <wp:inline xmlns:a="http://schemas.openxmlformats.org/drawingml/2006/main" xmlns:pic="http://schemas.openxmlformats.org/drawingml/2006/picture">
            <wp:extent cx="50800" cy="50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leader-middleDot</w:t>
      </w:r>
    </w:p>
    <w:p>
      <w:pPr>
        <w:tabs>
          <w:tab w:pos="1440" w:val="left"/>
          <w:tab w:pos="2160" w:val="left"/>
        </w:tabs>
        <w:ind w:left="72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middleDot"/>
      </w:r>
      <w:r>
        <w:drawing>
          <wp:inline xmlns:a="http://schemas.openxmlformats.org/drawingml/2006/main" xmlns:pic="http://schemas.openxmlformats.org/drawingml/2006/picture">
            <wp:extent cx="50800" cy="50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past-center</w:t>
      </w:r>
    </w:p>
    <w:p>
      <w:pPr>
        <w:tabs>
          <w:tab w:pos="1440" w:val="left"/>
          <w:tab w:pos="2160" w:val="left"/>
        </w:tabs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Long prefix Long prefix Long prefix Long prefix Long prefix Long prefix Long prefix Long prefix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left-hanging</w:t>
      </w:r>
    </w:p>
    <w:p>
      <w:pPr>
        <w:tabs>
          <w:tab w:pos="1440" w:val="left"/>
          <w:tab w:pos="2160" w:val="left"/>
        </w:tabs>
        <w:ind w:left="720" w:right="480" w:hanging="360"/>
      </w:pP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edges-0-0-0-margin-left</w:t>
      </w:r>
    </w:p>
    <w:p>
      <w:pPr>
        <w:tabs>
          <w:tab w:pos="1440" w:val="left"/>
          <w:tab w:pos="2160" w:val="left"/>
        </w:tabs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edges-0-0-0-margin-center</w:t>
      </w:r>
    </w:p>
    <w:p>
      <w:pPr>
        <w:tabs>
          <w:tab w:pos="1440" w:val="left"/>
          <w:tab w:pos="2160" w:val="left"/>
        </w:tabs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edges-0-0-0-margin-right</w:t>
      </w:r>
    </w:p>
    <w:p>
      <w:pPr>
        <w:tabs>
          <w:tab w:pos="1440" w:val="left"/>
          <w:tab w:pos="2160" w:val="left"/>
        </w:tabs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edges-0-0-0-indent-left</w:t>
      </w:r>
    </w:p>
    <w:p>
      <w:pPr>
        <w:tabs>
          <w:tab w:pos="1440" w:val="left"/>
          <w:tab w:pos="2160" w:val="left"/>
        </w:tabs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edges-0-0-0-indent-center</w:t>
      </w:r>
    </w:p>
    <w:p>
      <w:pPr>
        <w:tabs>
          <w:tab w:pos="1440" w:val="left"/>
          <w:tab w:pos="2160" w:val="left"/>
        </w:tabs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edges-0-0-0-indent-right</w:t>
      </w:r>
    </w:p>
    <w:p>
      <w:pPr>
        <w:tabs>
          <w:tab w:pos="1440" w:val="left"/>
          <w:tab w:pos="2160" w:val="left"/>
        </w:tabs>
        <w:ind w:left="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edges-36-0-0-margin-left</w:t>
      </w:r>
    </w:p>
    <w:p>
      <w:pPr>
        <w:tabs>
          <w:tab w:pos="1440" w:val="left"/>
          <w:tab w:pos="2160" w:val="left"/>
        </w:tabs>
        <w:ind w:left="72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edges-36-0-0-margin-center</w:t>
      </w:r>
    </w:p>
    <w:p>
      <w:pPr>
        <w:tabs>
          <w:tab w:pos="1440" w:val="left"/>
          <w:tab w:pos="2160" w:val="left"/>
        </w:tabs>
        <w:ind w:left="72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edges-36-0-0-margin-right</w:t>
      </w:r>
    </w:p>
    <w:p>
      <w:pPr>
        <w:tabs>
          <w:tab w:pos="1440" w:val="left"/>
          <w:tab w:pos="2160" w:val="left"/>
        </w:tabs>
        <w:ind w:left="72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edges-36-0-0-indent-left</w:t>
      </w:r>
    </w:p>
    <w:p>
      <w:pPr>
        <w:tabs>
          <w:tab w:pos="1440" w:val="left"/>
          <w:tab w:pos="2160" w:val="left"/>
        </w:tabs>
        <w:ind w:left="72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edges-36-0-0-indent-center</w:t>
      </w:r>
    </w:p>
    <w:p>
      <w:pPr>
        <w:tabs>
          <w:tab w:pos="1440" w:val="left"/>
          <w:tab w:pos="2160" w:val="left"/>
        </w:tabs>
        <w:ind w:left="72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edges-36-0-0-indent-right</w:t>
      </w:r>
    </w:p>
    <w:p>
      <w:pPr>
        <w:tabs>
          <w:tab w:pos="1440" w:val="left"/>
          <w:tab w:pos="2160" w:val="left"/>
        </w:tabs>
        <w:ind w:left="72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edges-0-24-0-margin-left</w:t>
      </w:r>
    </w:p>
    <w:p>
      <w:pPr>
        <w:tabs>
          <w:tab w:pos="1440" w:val="left"/>
          <w:tab w:pos="2160" w:val="left"/>
        </w:tabs>
        <w:ind w:left="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edges-0-24-0-margin-center</w:t>
      </w:r>
    </w:p>
    <w:p>
      <w:pPr>
        <w:tabs>
          <w:tab w:pos="1440" w:val="left"/>
          <w:tab w:pos="2160" w:val="left"/>
        </w:tabs>
        <w:ind w:left="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edges-0-24-0-margin-right</w:t>
      </w:r>
    </w:p>
    <w:p>
      <w:pPr>
        <w:tabs>
          <w:tab w:pos="1440" w:val="left"/>
          <w:tab w:pos="2160" w:val="left"/>
        </w:tabs>
        <w:ind w:left="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edges-0-24-0-indent-left</w:t>
      </w:r>
    </w:p>
    <w:p>
      <w:pPr>
        <w:tabs>
          <w:tab w:pos="1440" w:val="left"/>
          <w:tab w:pos="2160" w:val="left"/>
        </w:tabs>
        <w:ind w:left="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edges-0-24-0-indent-center</w:t>
      </w:r>
    </w:p>
    <w:p>
      <w:pPr>
        <w:tabs>
          <w:tab w:pos="1440" w:val="left"/>
          <w:tab w:pos="2160" w:val="left"/>
        </w:tabs>
        <w:ind w:left="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edges-0-24-0-indent-right</w:t>
      </w:r>
    </w:p>
    <w:p>
      <w:pPr>
        <w:tabs>
          <w:tab w:pos="1440" w:val="left"/>
          <w:tab w:pos="2160" w:val="left"/>
        </w:tabs>
        <w:ind w:left="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edges-36-24-0-margin-left</w:t>
      </w:r>
    </w:p>
    <w:p>
      <w:pPr>
        <w:tabs>
          <w:tab w:pos="1440" w:val="left"/>
          <w:tab w:pos="2160" w:val="left"/>
        </w:tabs>
        <w:ind w:left="72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edges-36-24-0-margin-center</w:t>
      </w:r>
    </w:p>
    <w:p>
      <w:pPr>
        <w:tabs>
          <w:tab w:pos="1440" w:val="left"/>
          <w:tab w:pos="2160" w:val="left"/>
        </w:tabs>
        <w:ind w:left="72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edges-36-24-0-margin-right</w:t>
      </w:r>
    </w:p>
    <w:p>
      <w:pPr>
        <w:tabs>
          <w:tab w:pos="1440" w:val="left"/>
          <w:tab w:pos="2160" w:val="left"/>
        </w:tabs>
        <w:ind w:left="72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edges-36-24-0-indent-left</w:t>
      </w:r>
    </w:p>
    <w:p>
      <w:pPr>
        <w:tabs>
          <w:tab w:pos="1440" w:val="left"/>
          <w:tab w:pos="2160" w:val="left"/>
        </w:tabs>
        <w:ind w:left="72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edges-36-24-0-indent-center</w:t>
      </w:r>
    </w:p>
    <w:p>
      <w:pPr>
        <w:tabs>
          <w:tab w:pos="1440" w:val="left"/>
          <w:tab w:pos="2160" w:val="left"/>
        </w:tabs>
        <w:ind w:left="72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edges-36-24-0-indent-right</w:t>
      </w:r>
    </w:p>
    <w:p>
      <w:pPr>
        <w:tabs>
          <w:tab w:pos="1440" w:val="left"/>
          <w:tab w:pos="2160" w:val="left"/>
        </w:tabs>
        <w:ind w:left="720" w:right="48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edges-36-24--18-margin-left</w:t>
      </w:r>
    </w:p>
    <w:p>
      <w:pPr>
        <w:tabs>
          <w:tab w:pos="1440" w:val="left"/>
          <w:tab w:pos="2160" w:val="left"/>
        </w:tabs>
        <w:ind w:left="720" w:right="480" w:hanging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edges-36-24--18-margin-center</w:t>
      </w:r>
    </w:p>
    <w:p>
      <w:pPr>
        <w:tabs>
          <w:tab w:pos="1440" w:val="left"/>
          <w:tab w:pos="2160" w:val="left"/>
        </w:tabs>
        <w:ind w:left="720" w:right="480" w:hanging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edges-36-24--18-margin-right</w:t>
      </w:r>
    </w:p>
    <w:p>
      <w:pPr>
        <w:tabs>
          <w:tab w:pos="1440" w:val="left"/>
          <w:tab w:pos="2160" w:val="left"/>
        </w:tabs>
        <w:ind w:left="720" w:right="480" w:hanging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edges-36-24--18-indent-left</w:t>
      </w:r>
    </w:p>
    <w:p>
      <w:pPr>
        <w:tabs>
          <w:tab w:pos="1440" w:val="left"/>
          <w:tab w:pos="2160" w:val="left"/>
        </w:tabs>
        <w:ind w:left="720" w:right="480" w:hanging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edges-36-24--18-indent-center</w:t>
      </w:r>
    </w:p>
    <w:p>
      <w:pPr>
        <w:tabs>
          <w:tab w:pos="1440" w:val="left"/>
          <w:tab w:pos="2160" w:val="left"/>
        </w:tabs>
        <w:ind w:left="720" w:right="480" w:hanging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edges-36-24--18-indent-right</w:t>
      </w:r>
    </w:p>
    <w:p>
      <w:pPr>
        <w:tabs>
          <w:tab w:pos="1440" w:val="left"/>
          <w:tab w:pos="2160" w:val="left"/>
        </w:tabs>
        <w:ind w:left="720" w:right="480" w:hanging="36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edges-36-24-36-margin-left</w:t>
      </w:r>
    </w:p>
    <w:p>
      <w:pPr>
        <w:tabs>
          <w:tab w:pos="1440" w:val="left"/>
          <w:tab w:pos="2160" w:val="left"/>
        </w:tabs>
        <w:ind w:left="720" w:right="480" w:firstLine="7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edges-36-24-36-margin-center</w:t>
      </w:r>
    </w:p>
    <w:p>
      <w:pPr>
        <w:tabs>
          <w:tab w:pos="1440" w:val="left"/>
          <w:tab w:pos="2160" w:val="left"/>
        </w:tabs>
        <w:ind w:left="720" w:right="480" w:firstLine="7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edges-36-24-36-margin-right</w:t>
      </w:r>
    </w:p>
    <w:p>
      <w:pPr>
        <w:tabs>
          <w:tab w:pos="1440" w:val="left"/>
          <w:tab w:pos="2160" w:val="left"/>
        </w:tabs>
        <w:ind w:left="720" w:right="480" w:firstLine="7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edges-36-24-36-indent-left</w:t>
      </w:r>
    </w:p>
    <w:p>
      <w:pPr>
        <w:tabs>
          <w:tab w:pos="1440" w:val="left"/>
          <w:tab w:pos="2160" w:val="left"/>
        </w:tabs>
        <w:ind w:left="720" w:right="480" w:firstLine="7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edges-36-24-36-indent-center</w:t>
      </w:r>
    </w:p>
    <w:p>
      <w:pPr>
        <w:tabs>
          <w:tab w:pos="1440" w:val="left"/>
          <w:tab w:pos="2160" w:val="left"/>
        </w:tabs>
        <w:ind w:left="720" w:right="480" w:firstLine="7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edges-36-24-36-indent-right</w:t>
      </w:r>
    </w:p>
    <w:p>
      <w:pPr>
        <w:tabs>
          <w:tab w:pos="1440" w:val="left"/>
          <w:tab w:pos="2160" w:val="left"/>
        </w:tabs>
        <w:ind w:left="720" w:right="480" w:firstLine="72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edges--18-0-0-margin-left</w:t>
      </w:r>
    </w:p>
    <w:p>
      <w:pPr>
        <w:tabs>
          <w:tab w:pos="1440" w:val="left"/>
          <w:tab w:pos="2160" w:val="left"/>
        </w:tabs>
        <w:ind w:left="-36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edges--18-0-0-margin-center</w:t>
      </w:r>
    </w:p>
    <w:p>
      <w:pPr>
        <w:tabs>
          <w:tab w:pos="1440" w:val="left"/>
          <w:tab w:pos="2160" w:val="left"/>
        </w:tabs>
        <w:ind w:left="-36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edges--18-0-0-margin-right</w:t>
      </w:r>
    </w:p>
    <w:p>
      <w:pPr>
        <w:tabs>
          <w:tab w:pos="1440" w:val="left"/>
          <w:tab w:pos="2160" w:val="left"/>
        </w:tabs>
        <w:ind w:left="-36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margin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edges--18-0-0-indent-left</w:t>
      </w:r>
    </w:p>
    <w:p>
      <w:pPr>
        <w:tabs>
          <w:tab w:pos="1440" w:val="left"/>
          <w:tab w:pos="2160" w:val="left"/>
        </w:tabs>
        <w:ind w:left="-36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lef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edges--18-0-0-indent-center</w:t>
      </w:r>
    </w:p>
    <w:p>
      <w:pPr>
        <w:tabs>
          <w:tab w:pos="1440" w:val="left"/>
          <w:tab w:pos="2160" w:val="left"/>
        </w:tabs>
        <w:ind w:left="-36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center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edges--18-0-0-indent-right</w:t>
      </w:r>
    </w:p>
    <w:p>
      <w:pPr>
        <w:tabs>
          <w:tab w:pos="1440" w:val="left"/>
          <w:tab w:pos="2160" w:val="left"/>
        </w:tabs>
        <w:ind w:left="-360" w:right="0" w:firstLine="0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Lead </w:t>
      </w:r>
      <w:r>
        <w:ptab w:alignment="right" w:relativeTo="indent" w:leader="none"/>
      </w:r>
      <w:r>
        <w:drawing>
          <wp:inline xmlns:a="http://schemas.openxmlformats.org/drawingml/2006/main" xmlns:pic="http://schemas.openxmlformats.org/drawingml/2006/picture">
            <wp:extent cx="50800" cy="508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>Tail</w:t>
      </w:r>
      <w:r>
        <w:drawing>
          <wp:inline xmlns:a="http://schemas.openxmlformats.org/drawingml/2006/main" xmlns:pic="http://schemas.openxmlformats.org/drawingml/2006/picture">
            <wp:extent cx="50800" cy="508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