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 and repeated positional tabs</w:t>
      </w:r>
    </w:p>
    <w:p>
      <w:pPr>
        <w:ind w:left="240" w:right="12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left" w:relativeTo="margin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40" w:right="12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center" w:relativeTo="margin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40" w:right="12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right" w:relativeTo="margin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40" w:right="12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left" w:relativeTo="indent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40" w:right="12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center" w:relativeTo="indent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40" w:right="12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right" w:relativeTo="indent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40" w:right="12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center" w:relativeTo="margin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0800" cy="508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right" w:relativeTo="margin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r>
        <w:t>Fixed table cells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ind w:left="240" w:right="120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Lead </w:t>
            </w:r>
            <w:r>
              <w:ptab w:alignment="left" w:relativeTo="margin" w:leader="none"/>
            </w: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>Tail</w:t>
            </w: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ind w:left="240" w:right="120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Lead </w:t>
            </w:r>
            <w:r>
              <w:ptab w:alignment="left" w:relativeTo="indent" w:leader="none"/>
            </w: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>Tail</w:t>
            </w: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</w:tcPr>
          <w:p>
            <w:pPr>
              <w:ind w:left="240" w:right="120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Lead </w:t>
            </w:r>
            <w:r>
              <w:ptab w:alignment="center" w:relativeTo="margin" w:leader="none"/>
            </w: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>Tail</w:t>
            </w: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ind w:left="240" w:right="120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Lead </w:t>
            </w:r>
            <w:r>
              <w:ptab w:alignment="center" w:relativeTo="indent" w:leader="none"/>
            </w: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>Tail</w:t>
            </w: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</w:tcPr>
          <w:p>
            <w:pPr>
              <w:ind w:left="240" w:right="120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Lead </w:t>
            </w:r>
            <w:r>
              <w:ptab w:alignment="right" w:relativeTo="margin" w:leader="none"/>
            </w: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>Tail</w:t>
            </w: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ind w:left="240" w:right="120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Lead </w:t>
            </w:r>
            <w:r>
              <w:ptab w:alignment="right" w:relativeTo="indent" w:leader="none"/>
            </w: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>Tail</w:t>
            </w: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r>
        <w:t>Two columns</w:t>
      </w:r>
    </w:p>
    <w:p>
      <w:pPr>
        <w:ind w:left="240" w:right="12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left" w:relativeTo="margin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40" w:right="12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center" w:relativeTo="margin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40" w:right="12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right" w:relativeTo="margin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column"/>
      </w:r>
    </w:p>
    <w:p>
      <w:pPr>
        <w:ind w:left="240" w:right="12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left" w:relativeTo="indent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40" w:right="12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center" w:relativeTo="indent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40" w:right="12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right" w:relativeTo="indent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left="240" w:right="120"/>
    </w:pPr>
    <w:r>
      <w:drawing>
        <wp:inline xmlns:a="http://schemas.openxmlformats.org/drawingml/2006/main" xmlns:pic="http://schemas.openxmlformats.org/drawingml/2006/picture">
          <wp:extent cx="50800" cy="50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800" cy="50800"/>
                  </a:xfrm>
                  <a:prstGeom prst="rect"/>
                </pic:spPr>
              </pic:pic>
            </a:graphicData>
          </a:graphic>
        </wp:inline>
      </w:drawing>
    </w:r>
    <w:r>
      <w:t xml:space="preserve">Lead </w:t>
    </w:r>
    <w:r>
      <w:ptab w:alignment="right" w:relativeTo="margin" w:leader="none"/>
    </w:r>
    <w:r>
      <w:drawing>
        <wp:inline xmlns:a="http://schemas.openxmlformats.org/drawingml/2006/main" xmlns:pic="http://schemas.openxmlformats.org/drawingml/2006/picture">
          <wp:extent cx="50800" cy="50800"/>
          <wp:docPr id="2" name="Picture 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0800" cy="50800"/>
                  </a:xfrm>
                  <a:prstGeom prst="rect"/>
                </pic:spPr>
              </pic:pic>
            </a:graphicData>
          </a:graphic>
        </wp:inline>
      </w:drawing>
    </w:r>
    <w:r>
      <w:t>Tail</w:t>
    </w:r>
    <w:r>
      <w:drawing>
        <wp:inline xmlns:a="http://schemas.openxmlformats.org/drawingml/2006/main" xmlns:pic="http://schemas.openxmlformats.org/drawingml/2006/picture">
          <wp:extent cx="50800" cy="50800"/>
          <wp:docPr id="3" name="Picture 3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50800" cy="50800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left="240" w:right="120"/>
    </w:pPr>
    <w:r>
      <w:drawing>
        <wp:inline xmlns:a="http://schemas.openxmlformats.org/drawingml/2006/main" xmlns:pic="http://schemas.openxmlformats.org/drawingml/2006/picture">
          <wp:extent cx="50800" cy="50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800" cy="50800"/>
                  </a:xfrm>
                  <a:prstGeom prst="rect"/>
                </pic:spPr>
              </pic:pic>
            </a:graphicData>
          </a:graphic>
        </wp:inline>
      </w:drawing>
    </w:r>
    <w:r>
      <w:t xml:space="preserve">Lead </w:t>
    </w:r>
    <w:r>
      <w:ptab w:alignment="center" w:relativeTo="margin" w:leader="none"/>
    </w:r>
    <w:r>
      <w:drawing>
        <wp:inline xmlns:a="http://schemas.openxmlformats.org/drawingml/2006/main" xmlns:pic="http://schemas.openxmlformats.org/drawingml/2006/picture">
          <wp:extent cx="50800" cy="50800"/>
          <wp:docPr id="2" name="Picture 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0800" cy="50800"/>
                  </a:xfrm>
                  <a:prstGeom prst="rect"/>
                </pic:spPr>
              </pic:pic>
            </a:graphicData>
          </a:graphic>
        </wp:inline>
      </w:drawing>
    </w:r>
    <w:r>
      <w:t>Tail</w:t>
    </w:r>
    <w:r>
      <w:drawing>
        <wp:inline xmlns:a="http://schemas.openxmlformats.org/drawingml/2006/main" xmlns:pic="http://schemas.openxmlformats.org/drawingml/2006/picture">
          <wp:extent cx="50800" cy="50800"/>
          <wp:docPr id="3" name="Picture 3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50800" cy="50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exact"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