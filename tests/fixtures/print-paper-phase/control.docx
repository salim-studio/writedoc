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864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400" w:hRule="exact"/>
        </w:trPr>
        <w:tc>
          <w:tcPr>
            <w:tcW w:w="864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0" w:right="720" w:bottom="720" w:left="720" w:header="0" w:footer="0" w:gutter="0"/>
          <w:cols w:space="720"/>
          <w:docGrid w:linePitch="360"/>
        </w:sectPr>
      </w:pPr>
    </w:p>
    <w:tbl>
      <w:tblPr>
        <w:tblW w:w="864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400" w:hRule="exact"/>
        </w:trPr>
        <w:tc>
          <w:tcPr>
            <w:tcW w:w="864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575" w:right="720" w:bottom="720" w:left="720" w:header="0" w:footer="0" w:gutter="0"/>
          <w:cols w:space="720"/>
          <w:docGrid w:linePitch="360"/>
        </w:sectPr>
      </w:pPr>
    </w:p>
    <w:tbl>
      <w:tblPr>
        <w:tblW w:w="864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400" w:hRule="exact"/>
        </w:trPr>
        <w:tc>
          <w:tcPr>
            <w:tcW w:w="864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5840" w:h="12240"/>
          <w:pgMar w:top="1440" w:right="720" w:bottom="720" w:left="720" w:header="0" w:footer="0" w:gutter="0"/>
          <w:cols w:space="720"/>
          <w:docGrid w:linePitch="360"/>
        </w:sectPr>
      </w:pPr>
    </w:p>
    <w:tbl>
      <w:tblPr>
        <w:tblW w:w="864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400" w:hRule="exact"/>
        </w:trPr>
        <w:tc>
          <w:tcPr>
            <w:tcW w:w="864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5840" w:h="12240"/>
          <w:pgMar w:top="1215" w:right="720" w:bottom="720" w:left="720" w:header="0" w:footer="0" w:gutter="0"/>
          <w:cols w:space="720"/>
          <w:docGrid w:linePitch="360"/>
        </w:sectPr>
      </w:pPr>
    </w:p>
    <w:tbl>
      <w:tblPr>
        <w:tblW w:w="288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rPr>
          <w:trHeight w:val="400" w:hRule="exact"/>
        </w:trPr>
        <w:tc>
          <w:tcPr>
            <w:tcW w:w="288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6120" w:h="7920"/>
          <w:pgMar w:top="1440" w:right="720" w:bottom="720" w:left="720" w:header="0" w:footer="0" w:gutter="0"/>
          <w:cols w:space="720"/>
          <w:docGrid w:linePitch="360"/>
        </w:sectPr>
      </w:pPr>
    </w:p>
    <w:tbl>
      <w:tblPr>
        <w:tblW w:w="288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</w:tblGrid>
      <w:tr>
        <w:trPr>
          <w:trHeight w:val="400" w:hRule="exact"/>
        </w:trPr>
        <w:tc>
          <w:tcPr>
            <w:tcW w:w="288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6120" w:h="7920"/>
          <w:pgMar w:top="783" w:right="720" w:bottom="720" w:left="720" w:header="0" w:footer="0" w:gutter="0"/>
          <w:cols w:space="720"/>
          <w:docGrid w:linePitch="360"/>
        </w:sectPr>
      </w:pPr>
    </w:p>
    <w:tbl>
      <w:tblPr>
        <w:tblW w:w="864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400" w:hRule="exact"/>
        </w:trPr>
        <w:tc>
          <w:tcPr>
            <w:tcW w:w="864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4400" w:h="14400"/>
          <w:pgMar w:top="1440" w:right="720" w:bottom="720" w:left="720" w:header="0" w:footer="0" w:gutter="0"/>
          <w:cols w:space="720"/>
          <w:docGrid w:linePitch="360"/>
        </w:sectPr>
      </w:pPr>
    </w:p>
    <w:tbl>
      <w:tblPr>
        <w:tblW w:w="864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400" w:hRule="exact"/>
        </w:trPr>
        <w:tc>
          <w:tcPr>
            <w:tcW w:w="864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4400" w:h="14400"/>
      <w:pgMar w:top="1431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