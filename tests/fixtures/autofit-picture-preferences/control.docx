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/>
      <w:r>
        <w:t>auto width, 504 pt picture</w:t>
      </w:r>
    </w:p>
    <w:tbl>
      <w:tblPr>
        <w:tblW w:w="0" w:type="auto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6400800" cy="1828800"/>
                  <wp:effectExtent l="0" t="0" r="0" b="0"/>
                  <wp:docPr id="10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288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  <w:r>
        <w:t>auto width, 280 pt picture</w:t>
      </w:r>
    </w:p>
    <w:tbl>
      <w:tblPr>
        <w:tblW w:w="0" w:type="auto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3556000" cy="1828800"/>
                  <wp:effectExtent l="0" t="0" r="0" b="0"/>
                  <wp:docPr id="11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18288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  <w:r>
        <w:t>dxa width, 504 pt picture</w:t>
      </w:r>
    </w:p>
    <w:tbl>
      <w:tblPr>
        <w:tblW w:w="5760" w:type="dxa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6400800" cy="1828800"/>
                  <wp:effectExtent l="0" t="0" r="0" b="0"/>
                  <wp:docPr id="12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288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  <w:r>
        <w:t>dxa width, 280 pt picture</w:t>
      </w:r>
    </w:p>
    <w:tbl>
      <w:tblPr>
        <w:tblW w:w="5760" w:type="dxa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3556000" cy="1828800"/>
                  <wp:effectExtent l="0" t="0" r="0" b="0"/>
                  <wp:docPr id="13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18288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  <w:r>
        <w:t>pct width, 504 pt picture</w:t>
      </w:r>
    </w:p>
    <w:tbl>
      <w:tblPr>
        <w:tblW w:w="5000" w:type="pct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6400800" cy="1828800"/>
                  <wp:effectExtent l="0" t="0" r="0" b="0"/>
                  <wp:docPr id="14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288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  <w:r>
        <w:t>pct width, 280 pt picture</w:t>
      </w:r>
    </w:p>
    <w:tbl>
      <w:tblPr>
        <w:tblW w:w="5000" w:type="pct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3556000" cy="1828800"/>
                  <wp:effectExtent l="0" t="0" r="0" b="0"/>
                  <wp:docPr id="15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18288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  <w:r>
        <w:t>omitted width, 504 pt picture</w:t>
      </w:r>
    </w:p>
    <w:tbl>
      <w:tblPr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6400800" cy="1828800"/>
                  <wp:effectExtent l="0" t="0" r="0" b="0"/>
                  <wp:docPr id="16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288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  <w:r>
        <w:t>omitted width, 280 pt picture</w:t>
      </w:r>
    </w:p>
    <w:tbl>
      <w:tblPr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3556000" cy="1828800"/>
                  <wp:effectExtent l="0" t="0" r="0" b="0"/>
                  <wp:docPr id="17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18288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2240" w:h="15840"/>
      <w:pgMar w:top="720" w:right="3240" w:bottom="720" w:left="3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widePicture" Type="http://schemas.openxmlformats.org/officeDocument/2006/relationships/image" Target="media/wide-control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