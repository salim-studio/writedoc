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SVG text control 1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2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3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4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5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6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7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8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9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10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11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12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13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p>
      <w:pPr>
        <w:pageBreakBefore/>
      </w:pPr>
      <w:r>
        <w:t>SVG text control 14</w:t>
      </w:r>
    </w:p>
    <w:p>
      <w:r>
        <w:drawing>
          <wp:inline xmlns:a="http://schemas.openxmlformats.org/drawingml/2006/main" xmlns:pic="http://schemas.openxmlformats.org/drawingml/2006/picture">
            <wp:extent cx="2857500" cy="1143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Svg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Following paragraph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Svg0" Type="http://schemas.openxmlformats.org/officeDocument/2006/relationships/image" Target="media/text0.svg"/><Relationship Id="rIdSvg1" Type="http://schemas.openxmlformats.org/officeDocument/2006/relationships/image" Target="media/text1.svg"/><Relationship Id="rIdSvg2" Type="http://schemas.openxmlformats.org/officeDocument/2006/relationships/image" Target="media/text2.svg"/><Relationship Id="rIdSvg3" Type="http://schemas.openxmlformats.org/officeDocument/2006/relationships/image" Target="media/text3.svg"/><Relationship Id="rIdSvg4" Type="http://schemas.openxmlformats.org/officeDocument/2006/relationships/image" Target="media/text4.svg"/><Relationship Id="rIdSvg5" Type="http://schemas.openxmlformats.org/officeDocument/2006/relationships/image" Target="media/text5.svg"/><Relationship Id="rIdSvg6" Type="http://schemas.openxmlformats.org/officeDocument/2006/relationships/image" Target="media/text6.svg"/><Relationship Id="rIdSvg7" Type="http://schemas.openxmlformats.org/officeDocument/2006/relationships/image" Target="media/text7.svg"/><Relationship Id="rIdSvg8" Type="http://schemas.openxmlformats.org/officeDocument/2006/relationships/image" Target="media/text8.svg"/><Relationship Id="rIdSvg9" Type="http://schemas.openxmlformats.org/officeDocument/2006/relationships/image" Target="media/text9.svg"/><Relationship Id="rIdSvg10" Type="http://schemas.openxmlformats.org/officeDocument/2006/relationships/image" Target="media/text10.svg"/><Relationship Id="rIdSvg11" Type="http://schemas.openxmlformats.org/officeDocument/2006/relationships/image" Target="media/text11.svg"/><Relationship Id="rIdSvg12" Type="http://schemas.openxmlformats.org/officeDocument/2006/relationships/image" Target="media/text12.svg"/><Relationship Id="rIdSvg13" Type="http://schemas.openxmlformats.org/officeDocument/2006/relationships/image" Target="media/text1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