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Small text: native font rasterization control</w:t>
      </w:r>
    </w:p>
    <w:p>
      <w:r>
        <w:t>Book Antiqua 7 pt: regular / bold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55826B"/>
          </w:tcPr>
          <w:p>
            <w:r>
              <w:rPr>
                <w:rFonts w:ascii="Book Antiqua" w:hAnsi="Book Antiqua"/>
                <w:b w:val="0"/>
                <w:sz w:val="14"/>
                <w:color w:val="FFFFFF"/>
              </w:rPr>
              <w:t>Small type 333</w:t>
            </w:r>
          </w:p>
        </w:tc>
        <w:tc>
          <w:tcPr>
            <w:tcW w:type="dxa" w:w="4680"/>
            <w:shd w:val="clear" w:fill="55826B"/>
          </w:tcPr>
          <w:p>
            <w:r>
              <w:rPr>
                <w:rFonts w:ascii="Book Antiqua" w:hAnsi="Book Antiqua"/>
                <w:b/>
                <w:sz w:val="14"/>
                <w:color w:val="FFFFFF"/>
              </w:rPr>
              <w:t>Small type 333</w:t>
            </w:r>
          </w:p>
        </w:tc>
      </w:tr>
    </w:tbl>
    <w:p>
      <w:r>
        <w:t>Book Antiqua 10 pt: regular / bold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55826B"/>
          </w:tcPr>
          <w:p>
            <w:r>
              <w:rPr>
                <w:rFonts w:ascii="Book Antiqua" w:hAnsi="Book Antiqua"/>
                <w:b w:val="0"/>
                <w:sz w:val="20"/>
                <w:color w:val="FFFFFF"/>
              </w:rPr>
              <w:t>Small type 333</w:t>
            </w:r>
          </w:p>
        </w:tc>
        <w:tc>
          <w:tcPr>
            <w:tcW w:type="dxa" w:w="4680"/>
            <w:shd w:val="clear" w:fill="55826B"/>
          </w:tcPr>
          <w:p>
            <w:r>
              <w:rPr>
                <w:rFonts w:ascii="Book Antiqua" w:hAnsi="Book Antiqua"/>
                <w:b/>
                <w:sz w:val="20"/>
                <w:color w:val="FFFFFF"/>
              </w:rPr>
              <w:t>Small type 333</w:t>
            </w:r>
          </w:p>
        </w:tc>
      </w:tr>
    </w:tbl>
    <w:p>
      <w:r>
        <w:t>Book Antiqua 14 pt: regular / bold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55826B"/>
          </w:tcPr>
          <w:p>
            <w:r>
              <w:rPr>
                <w:rFonts w:ascii="Book Antiqua" w:hAnsi="Book Antiqua"/>
                <w:b w:val="0"/>
                <w:sz w:val="28"/>
                <w:color w:val="FFFFFF"/>
              </w:rPr>
              <w:t>Small type 333</w:t>
            </w:r>
          </w:p>
        </w:tc>
        <w:tc>
          <w:tcPr>
            <w:tcW w:type="dxa" w:w="4680"/>
            <w:shd w:val="clear" w:fill="55826B"/>
          </w:tcPr>
          <w:p>
            <w:r>
              <w:rPr>
                <w:rFonts w:ascii="Book Antiqua" w:hAnsi="Book Antiqua"/>
                <w:b/>
                <w:sz w:val="28"/>
                <w:color w:val="FFFFFF"/>
              </w:rPr>
              <w:t>Small type 333</w:t>
            </w:r>
          </w:p>
        </w:tc>
      </w:tr>
    </w:tbl>
    <w:p>
      <w:r>
        <w:t>Arial 7 pt: regular / bold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55826B"/>
          </w:tcPr>
          <w:p>
            <w:r>
              <w:rPr>
                <w:rFonts w:ascii="Arial" w:hAnsi="Arial"/>
                <w:b w:val="0"/>
                <w:sz w:val="14"/>
                <w:color w:val="FFFFFF"/>
              </w:rPr>
              <w:t>Small type 333</w:t>
            </w:r>
          </w:p>
        </w:tc>
        <w:tc>
          <w:tcPr>
            <w:tcW w:type="dxa" w:w="4680"/>
            <w:shd w:val="clear" w:fill="55826B"/>
          </w:tcPr>
          <w:p>
            <w:r>
              <w:rPr>
                <w:rFonts w:ascii="Arial" w:hAnsi="Arial"/>
                <w:b/>
                <w:sz w:val="14"/>
                <w:color w:val="FFFFFF"/>
              </w:rPr>
              <w:t>Small type 333</w:t>
            </w:r>
          </w:p>
        </w:tc>
      </w:tr>
    </w:tbl>
    <w:p>
      <w:r>
        <w:t>Arial 10 pt: regular / bold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55826B"/>
          </w:tcPr>
          <w:p>
            <w:r>
              <w:rPr>
                <w:rFonts w:ascii="Arial" w:hAnsi="Arial"/>
                <w:b w:val="0"/>
                <w:sz w:val="20"/>
                <w:color w:val="FFFFFF"/>
              </w:rPr>
              <w:t>Small type 333</w:t>
            </w:r>
          </w:p>
        </w:tc>
        <w:tc>
          <w:tcPr>
            <w:tcW w:type="dxa" w:w="4680"/>
            <w:shd w:val="clear" w:fill="55826B"/>
          </w:tcPr>
          <w:p>
            <w:r>
              <w:rPr>
                <w:rFonts w:ascii="Arial" w:hAnsi="Arial"/>
                <w:b/>
                <w:sz w:val="20"/>
                <w:color w:val="FFFFFF"/>
              </w:rPr>
              <w:t>Small type 333</w:t>
            </w:r>
          </w:p>
        </w:tc>
      </w:tr>
    </w:tbl>
    <w:p>
      <w:r>
        <w:t>Arial 14 pt: regular / bold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55826B"/>
          </w:tcPr>
          <w:p>
            <w:r>
              <w:rPr>
                <w:rFonts w:ascii="Arial" w:hAnsi="Arial"/>
                <w:b w:val="0"/>
                <w:sz w:val="28"/>
                <w:color w:val="FFFFFF"/>
              </w:rPr>
              <w:t>Small type 333</w:t>
            </w:r>
          </w:p>
        </w:tc>
        <w:tc>
          <w:tcPr>
            <w:tcW w:type="dxa" w:w="4680"/>
            <w:shd w:val="clear" w:fill="55826B"/>
          </w:tcPr>
          <w:p>
            <w:r>
              <w:rPr>
                <w:rFonts w:ascii="Arial" w:hAnsi="Arial"/>
                <w:b/>
                <w:sz w:val="28"/>
                <w:color w:val="FFFFFF"/>
              </w:rPr>
              <w:t>Small type 333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