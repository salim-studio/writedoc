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PlainLastBeyond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0" w:name="PlainLastBeyond" w:colFirst="1" w:colLast="3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0"/>
    </w:tbl>
    <w:p>
      <w:r>
        <w:t>After PlainLastBeyond</w:t>
      </w:r>
    </w:p>
    <w:p>
      <w:r>
        <w:br w:type="page"/>
      </w:r>
    </w:p>
    <w:p>
      <w:r>
        <w:t>MergedAll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1" w:name="MergedAll" w:colFirst="0" w:colLast="2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1"/>
    </w:tbl>
    <w:p>
      <w:r>
        <w:t>After MergedAll</w:t>
      </w:r>
    </w:p>
    <w:p>
      <w:r>
        <w:br w:type="page"/>
      </w:r>
    </w:p>
    <w:p>
      <w:r>
        <w:t>MergedLastBeyond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2" w:name="MergedLastBeyond" w:colFirst="1" w:colLast="2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2"/>
    </w:tbl>
    <w:p>
      <w:r>
        <w:t>After MergedLastBeyond</w:t>
      </w:r>
    </w:p>
    <w:p>
      <w:r>
        <w:br w:type="page"/>
      </w:r>
    </w:p>
    <w:p>
      <w:r>
        <w:t>MergedFirstBeyond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3" w:name="MergedFirstBeyond" w:colFirst="2" w:colLast="2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3"/>
    </w:tbl>
    <w:p>
      <w:r>
        <w:t>After MergedFirstBeyond</w:t>
      </w:r>
    </w:p>
    <w:p>
      <w:r>
        <w:br w:type="page"/>
      </w:r>
    </w:p>
    <w:p>
      <w:r>
        <w:t>MergedBothBeyond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4" w:name="MergedBothBeyond" w:colFirst="3" w:colLast="3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4"/>
    </w:tbl>
    <w:p>
      <w:r>
        <w:t>After MergedBothBeyond</w:t>
      </w:r>
    </w:p>
    <w:p>
      <w:r>
        <w:br w:type="page"/>
      </w:r>
    </w:p>
    <w:p>
      <w:r>
        <w:t>Reversed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5" w:name="Reversed" w:colFirst="2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5"/>
    </w:tbl>
    <w:p>
      <w:r>
        <w:t>After Reversed</w:t>
      </w:r>
    </w:p>
    <w:p>
      <w:r>
        <w:br w:type="page"/>
      </w:r>
    </w:p>
    <w:p>
      <w:r>
        <w:t>FarBeyond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6" w:name="FarBeyond" w:colFirst="99" w:colLast="99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6"/>
    </w:tbl>
    <w:p>
      <w:r>
        <w:t>After FarBeyond</w:t>
      </w:r>
    </w:p>
    <w:p>
      <w:r>
        <w:br w:type="page"/>
      </w:r>
    </w:p>
    <w:p>
      <w:r>
        <w:t>NegativeFirst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7" w:name="NegativeFirst" w:colFirst="-1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7"/>
    </w:tbl>
    <w:p>
      <w:r>
        <w:t>After NegativeFirst</w:t>
      </w:r>
    </w:p>
    <w:p>
      <w:r>
        <w:br w:type="page"/>
      </w:r>
    </w:p>
    <w:p>
      <w:r>
        <w:t>NegativeBoth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8" w:name="NegativeBoth" w:colFirst="-1" w:colLast="-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8"/>
    </w:tbl>
    <w:p>
      <w:r>
        <w:t>After NegativeBoth</w:t>
      </w:r>
    </w:p>
    <w:p>
      <w:r>
        <w:br w:type="page"/>
      </w:r>
    </w:p>
    <w:p>
      <w:r>
        <w:t>PlainFirstBeyond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9" w:name="PlainFirstBeyond" w:colFirst="3" w:colLast="3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9"/>
    </w:tbl>
    <w:p>
      <w:r>
        <w:t>After PlainFirstBeyond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