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MiddleColumn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T1R1C1</w:t>
            </w:r>
          </w:p>
        </w:tc>
        <w:tc>
          <w:tcPr>
            <w:tcW w:type="dxa" w:w="2880"/>
          </w:tcPr>
          <w:p>
            <w:r>
              <w:t>T1R1C2</w:t>
            </w:r>
          </w:p>
        </w:tc>
        <w:tc>
          <w:tcPr>
            <w:tcW w:type="dxa" w:w="2880"/>
          </w:tcPr>
          <w:p>
            <w:r>
              <w:t>T1R1C3</w:t>
            </w:r>
          </w:p>
        </w:tc>
      </w:tr>
      <w:tr>
        <w:tc>
          <w:tcPr>
            <w:tcW w:type="dxa" w:w="2880"/>
          </w:tcPr>
          <w:p>
            <w:r>
              <w:t>T1R2C1</w:t>
            </w:r>
          </w:p>
        </w:tc>
        <w:tc>
          <w:tcPr>
            <w:tcW w:type="dxa" w:w="2880"/>
          </w:tcPr>
          <w:p>
            <w:r>
              <w:t>T1R2C2</w:t>
            </w:r>
          </w:p>
        </w:tc>
        <w:tc>
          <w:tcPr>
            <w:tcW w:type="dxa" w:w="2880"/>
          </w:tcPr>
          <w:p>
            <w:r>
              <w:t>T1R2C3</w:t>
            </w:r>
          </w:p>
        </w:tc>
      </w:tr>
      <w:tr>
        <w:tc>
          <w:tcPr>
            <w:tcW w:type="dxa" w:w="2880"/>
          </w:tcPr>
          <w:p>
            <w:r>
              <w:t>T1R3C1</w:t>
            </w:r>
          </w:p>
        </w:tc>
        <w:tc>
          <w:tcPr>
            <w:tcW w:type="dxa" w:w="2880"/>
          </w:tcPr>
          <w:p>
            <w:r>
              <w:t>T1R3C2</w:t>
            </w:r>
          </w:p>
        </w:tc>
        <w:tc>
          <w:tcPr>
            <w:tcW w:type="dxa" w:w="2880"/>
          </w:tcPr>
          <w:p>
            <w:r>
              <w:t>T1R3C3</w:t>
            </w:r>
          </w:p>
        </w:tc>
      </w:tr>
    </w:tbl>
    <w:p>
      <w:r>
        <w:t>After MiddleColumn</w:t>
      </w:r>
    </w:p>
    <w:p>
      <w:r>
        <w:t>TwoColumns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T2R1C1</w:t>
            </w:r>
          </w:p>
        </w:tc>
        <w:tc>
          <w:tcPr>
            <w:tcW w:type="dxa" w:w="2880"/>
          </w:tcPr>
          <w:p>
            <w:r>
              <w:t>T2R1C2</w:t>
            </w:r>
          </w:p>
        </w:tc>
        <w:tc>
          <w:tcPr>
            <w:tcW w:type="dxa" w:w="2880"/>
          </w:tcPr>
          <w:p>
            <w:r>
              <w:t>T2R1C3</w:t>
            </w:r>
          </w:p>
        </w:tc>
      </w:tr>
      <w:tr>
        <w:tc>
          <w:tcPr>
            <w:tcW w:type="dxa" w:w="2880"/>
          </w:tcPr>
          <w:p>
            <w:r>
              <w:t>T2R2C1</w:t>
            </w:r>
          </w:p>
        </w:tc>
        <w:tc>
          <w:tcPr>
            <w:tcW w:type="dxa" w:w="2880"/>
          </w:tcPr>
          <w:p>
            <w:r>
              <w:t>T2R2C2</w:t>
            </w:r>
          </w:p>
        </w:tc>
        <w:tc>
          <w:tcPr>
            <w:tcW w:type="dxa" w:w="2880"/>
          </w:tcPr>
          <w:p>
            <w:r>
              <w:t>T2R2C3</w:t>
            </w:r>
          </w:p>
        </w:tc>
      </w:tr>
      <w:tr>
        <w:tc>
          <w:tcPr>
            <w:tcW w:type="dxa" w:w="2880"/>
          </w:tcPr>
          <w:p>
            <w:r>
              <w:t>T2R3C1</w:t>
            </w:r>
          </w:p>
        </w:tc>
        <w:tc>
          <w:tcPr>
            <w:tcW w:type="dxa" w:w="2880"/>
          </w:tcPr>
          <w:p>
            <w:r>
              <w:t>T2R3C2</w:t>
            </w:r>
          </w:p>
        </w:tc>
        <w:tc>
          <w:tcPr>
            <w:tcW w:type="dxa" w:w="2880"/>
          </w:tcPr>
          <w:p>
            <w:r>
              <w:t>T2R3C3</w:t>
            </w:r>
          </w:p>
        </w:tc>
      </w:tr>
    </w:tbl>
    <w:p>
      <w:r>
        <w:t>After TwoColumns</w:t>
      </w:r>
    </w:p>
    <w:p>
      <w:r>
        <w:t>OneCell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T3R1C1</w:t>
            </w:r>
          </w:p>
        </w:tc>
        <w:tc>
          <w:tcPr>
            <w:tcW w:type="dxa" w:w="2880"/>
          </w:tcPr>
          <w:p>
            <w:r>
              <w:t>T3R1C2</w:t>
            </w:r>
          </w:p>
        </w:tc>
        <w:tc>
          <w:tcPr>
            <w:tcW w:type="dxa" w:w="2880"/>
          </w:tcPr>
          <w:p>
            <w:r>
              <w:t>T3R1C3</w:t>
            </w:r>
          </w:p>
        </w:tc>
      </w:tr>
      <w:tr>
        <w:tc>
          <w:tcPr>
            <w:tcW w:type="dxa" w:w="2880"/>
          </w:tcPr>
          <w:p>
            <w:r>
              <w:t>T3R2C1</w:t>
            </w:r>
          </w:p>
        </w:tc>
        <w:tc>
          <w:tcPr>
            <w:tcW w:type="dxa" w:w="2880"/>
          </w:tcPr>
          <w:p>
            <w:r>
              <w:t>T3R2C2</w:t>
            </w:r>
          </w:p>
        </w:tc>
        <w:tc>
          <w:tcPr>
            <w:tcW w:type="dxa" w:w="2880"/>
          </w:tcPr>
          <w:p>
            <w:r>
              <w:t>T3R2C3</w:t>
            </w:r>
          </w:p>
        </w:tc>
      </w:tr>
      <w:tr>
        <w:tc>
          <w:tcPr>
            <w:tcW w:type="dxa" w:w="2880"/>
          </w:tcPr>
          <w:p>
            <w:r>
              <w:t>T3R3C1</w:t>
            </w:r>
          </w:p>
        </w:tc>
        <w:tc>
          <w:tcPr>
            <w:tcW w:type="dxa" w:w="2880"/>
          </w:tcPr>
          <w:p>
            <w:r>
              <w:t>T3R3C2</w:t>
            </w:r>
          </w:p>
        </w:tc>
        <w:tc>
          <w:tcPr>
            <w:tcW w:type="dxa" w:w="2880"/>
          </w:tcPr>
          <w:p>
            <w:r>
              <w:t>T3R3C3</w:t>
            </w:r>
          </w:p>
        </w:tc>
      </w:tr>
    </w:tbl>
    <w:p>
      <w:r>
        <w:t>After OneCell</w:t>
      </w:r>
    </w:p>
    <w:p>
      <w:r>
        <w:t>MergedTop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T4R1C1</w:t>
            </w:r>
          </w:p>
          <w:p>
            <w:r>
              <w:t>T4R1C2</w:t>
            </w:r>
          </w:p>
        </w:tc>
        <w:tc>
          <w:tcPr>
            <w:tcW w:type="dxa" w:w="2880"/>
          </w:tcPr>
          <w:p>
            <w:r>
              <w:t>T4R1C3</w:t>
            </w:r>
          </w:p>
        </w:tc>
      </w:tr>
      <w:tr>
        <w:tc>
          <w:tcPr>
            <w:tcW w:type="dxa" w:w="2880"/>
          </w:tcPr>
          <w:p>
            <w:r>
              <w:t>T4R2C1</w:t>
            </w:r>
          </w:p>
        </w:tc>
        <w:tc>
          <w:tcPr>
            <w:tcW w:type="dxa" w:w="2880"/>
          </w:tcPr>
          <w:p>
            <w:r>
              <w:t>T4R2C2</w:t>
            </w:r>
          </w:p>
        </w:tc>
        <w:tc>
          <w:tcPr>
            <w:tcW w:type="dxa" w:w="2880"/>
          </w:tcPr>
          <w:p>
            <w:r>
              <w:t>T4R2C3</w:t>
            </w:r>
          </w:p>
        </w:tc>
      </w:tr>
      <w:tr>
        <w:tc>
          <w:tcPr>
            <w:tcW w:type="dxa" w:w="2880"/>
          </w:tcPr>
          <w:p>
            <w:r>
              <w:t>T4R3C1</w:t>
            </w:r>
          </w:p>
        </w:tc>
        <w:tc>
          <w:tcPr>
            <w:tcW w:type="dxa" w:w="2880"/>
          </w:tcPr>
          <w:p>
            <w:r>
              <w:t>T4R3C2</w:t>
            </w:r>
          </w:p>
        </w:tc>
        <w:tc>
          <w:tcPr>
            <w:tcW w:type="dxa" w:w="2880"/>
          </w:tcPr>
          <w:p>
            <w:r>
              <w:t>T4R3C3</w:t>
            </w:r>
          </w:p>
        </w:tc>
      </w:tr>
    </w:tbl>
    <w:p>
      <w:r>
        <w:t>After MergedTop</w:t>
      </w:r>
    </w:p>
    <w:p>
      <w:r>
        <w:t>CollapsedCell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bookmarkStart w:id="4" w:name="CollapsedCell" w:colFirst="0" w:colLast="0"/>
          <w:bookmarkEnd w:id="4"/>
          <w:p>
            <w:r>
              <w:t>T5R1C1</w:t>
            </w:r>
          </w:p>
        </w:tc>
        <w:tc>
          <w:tcPr>
            <w:tcW w:type="dxa" w:w="2880"/>
          </w:tcPr>
          <w:p>
            <w:r>
              <w:t>T5R1C2</w:t>
            </w:r>
          </w:p>
        </w:tc>
        <w:tc>
          <w:tcPr>
            <w:tcW w:type="dxa" w:w="2880"/>
          </w:tcPr>
          <w:p>
            <w:r>
              <w:t>T5R1C3</w:t>
            </w:r>
          </w:p>
        </w:tc>
      </w:tr>
      <w:tr>
        <w:tc>
          <w:tcPr>
            <w:tcW w:type="dxa" w:w="2880"/>
          </w:tcPr>
          <w:p>
            <w:r>
              <w:t>T5R2C1</w:t>
            </w:r>
          </w:p>
        </w:tc>
        <w:tc>
          <w:tcPr>
            <w:tcW w:type="dxa" w:w="2880"/>
          </w:tcPr>
          <w:p>
            <w:r>
              <w:t>T5R2C2</w:t>
            </w:r>
          </w:p>
        </w:tc>
        <w:tc>
          <w:tcPr>
            <w:tcW w:type="dxa" w:w="2880"/>
          </w:tcPr>
          <w:p>
            <w:r>
              <w:t>T5R2C3</w:t>
            </w:r>
          </w:p>
        </w:tc>
      </w:tr>
      <w:tr>
        <w:tc>
          <w:tcPr>
            <w:tcW w:type="dxa" w:w="2880"/>
          </w:tcPr>
          <w:p>
            <w:r>
              <w:t>T5R3C1</w:t>
            </w:r>
          </w:p>
        </w:tc>
        <w:tc>
          <w:tcPr>
            <w:tcW w:type="dxa" w:w="2880"/>
          </w:tcPr>
          <w:p>
            <w:r>
              <w:t>T5R3C2</w:t>
            </w:r>
          </w:p>
        </w:tc>
        <w:tc>
          <w:tcPr>
            <w:tcW w:type="dxa" w:w="2880"/>
          </w:tcPr>
          <w:p>
            <w:r>
              <w:t>T5R3C3</w:t>
            </w:r>
          </w:p>
        </w:tc>
      </w:tr>
    </w:tbl>
    <w:p>
      <w:r>
        <w:t>After CollapsedCell</w:t>
      </w:r>
    </w:p>
    <w:p>
      <w:r>
        <w:t>CollapsedInline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T6R1C1</w:t>
            </w:r>
          </w:p>
        </w:tc>
        <w:tc>
          <w:tcPr>
            <w:tcW w:type="dxa" w:w="2880"/>
          </w:tcPr>
          <w:p>
            <w:bookmarkStart w:id="5" w:name="CollapsedInline" w:colFirst="1" w:colLast="1"/>
            <w:bookmarkEnd w:id="5"/>
            <w:r>
              <w:t>T6R1C2</w:t>
            </w:r>
          </w:p>
        </w:tc>
        <w:tc>
          <w:tcPr>
            <w:tcW w:type="dxa" w:w="2880"/>
          </w:tcPr>
          <w:p>
            <w:r>
              <w:t>T6R1C3</w:t>
            </w:r>
          </w:p>
        </w:tc>
      </w:tr>
      <w:tr>
        <w:tc>
          <w:tcPr>
            <w:tcW w:type="dxa" w:w="2880"/>
          </w:tcPr>
          <w:p>
            <w:r>
              <w:t>T6R2C1</w:t>
            </w:r>
          </w:p>
        </w:tc>
        <w:tc>
          <w:tcPr>
            <w:tcW w:type="dxa" w:w="2880"/>
          </w:tcPr>
          <w:p>
            <w:r>
              <w:t>T6R2C2</w:t>
            </w:r>
          </w:p>
        </w:tc>
        <w:tc>
          <w:tcPr>
            <w:tcW w:type="dxa" w:w="2880"/>
          </w:tcPr>
          <w:p>
            <w:r>
              <w:t>T6R2C3</w:t>
            </w:r>
          </w:p>
        </w:tc>
      </w:tr>
      <w:tr>
        <w:tc>
          <w:tcPr>
            <w:tcW w:type="dxa" w:w="2880"/>
          </w:tcPr>
          <w:p>
            <w:r>
              <w:t>T6R3C1</w:t>
            </w:r>
          </w:p>
        </w:tc>
        <w:tc>
          <w:tcPr>
            <w:tcW w:type="dxa" w:w="2880"/>
          </w:tcPr>
          <w:p>
            <w:r>
              <w:t>T6R3C2</w:t>
            </w:r>
          </w:p>
        </w:tc>
        <w:tc>
          <w:tcPr>
            <w:tcW w:type="dxa" w:w="2880"/>
          </w:tcPr>
          <w:p>
            <w:r>
              <w:t>T6R3C3</w:t>
            </w:r>
          </w:p>
        </w:tc>
      </w:tr>
    </w:tbl>
    <w:p>
      <w:r>
        <w:t>After CollapsedInline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