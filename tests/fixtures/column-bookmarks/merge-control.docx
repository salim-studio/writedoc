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PlainMiddle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bookmarkStart w:id="0" w:name="PlainMiddle" w:colFirst="1" w:colLast="1"/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  <w:bookmarkEnd w:id="0"/>
        </w:tc>
      </w:tr>
    </w:tbl>
    <w:p>
      <w:r>
        <w:t>After PlainMiddle</w:t>
      </w:r>
    </w:p>
    <w:p>
      <w:r>
        <w:br w:type="page"/>
      </w:r>
    </w:p>
    <w:p>
      <w:r>
        <w:t>TopMergedFirst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bookmarkStart w:id="1" w:name="TopMergedFirst" w:colFirst="0" w:colLast="0"/>
          <w:p>
            <w:r>
              <w:t>R1C1</w:t>
            </w:r>
          </w:p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  <w:bookmarkEnd w:id="1"/>
        </w:tc>
      </w:tr>
    </w:tbl>
    <w:p>
      <w:r>
        <w:t>After TopMergedFirst</w:t>
      </w:r>
    </w:p>
    <w:p>
      <w:r>
        <w:br w:type="page"/>
      </w:r>
    </w:p>
    <w:p>
      <w:r>
        <w:t>TopMergedSecond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bookmarkStart w:id="2" w:name="TopMergedSecond" w:colFirst="1" w:colLast="1"/>
          <w:p>
            <w:r>
              <w:t>R1C1</w:t>
            </w:r>
          </w:p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  <w:bookmarkEnd w:id="2"/>
        </w:tc>
      </w:tr>
    </w:tbl>
    <w:p>
      <w:r>
        <w:t>After TopMergedSecond</w:t>
      </w:r>
    </w:p>
    <w:p>
      <w:r>
        <w:br w:type="page"/>
      </w:r>
    </w:p>
    <w:p>
      <w:r>
        <w:t>TopMergedBoth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bookmarkStart w:id="3" w:name="TopMergedBoth" w:colFirst="0" w:colLast="1"/>
          <w:p>
            <w:r>
              <w:t>R1C1</w:t>
            </w:r>
          </w:p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  <w:bookmarkEnd w:id="3"/>
        </w:tc>
      </w:tr>
    </w:tbl>
    <w:p>
      <w:r>
        <w:t>After TopMergedBoth</w:t>
      </w:r>
    </w:p>
    <w:p>
      <w:r>
        <w:br w:type="page"/>
      </w:r>
    </w:p>
    <w:p>
      <w:r>
        <w:t>MiddleMergedFirst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bookmarkStart w:id="4" w:name="MiddleMergedFirst" w:colFirst="0" w:colLast="0"/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5760"/>
            <w:gridSpan w:val="2"/>
          </w:tcPr>
          <w:p>
            <w:r>
              <w:t>R2C1</w:t>
            </w:r>
          </w:p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  <w:bookmarkEnd w:id="4"/>
        </w:tc>
      </w:tr>
    </w:tbl>
    <w:p>
      <w:r>
        <w:t>After MiddleMergedFirst</w:t>
      </w:r>
    </w:p>
    <w:p>
      <w:r>
        <w:br w:type="page"/>
      </w:r>
    </w:p>
    <w:p>
      <w:r>
        <w:t>MiddleMergedSecond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bookmarkStart w:id="5" w:name="MiddleMergedSecond" w:colFirst="1" w:colLast="1"/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5760"/>
            <w:gridSpan w:val="2"/>
          </w:tcPr>
          <w:p>
            <w:r>
              <w:t>R2C1</w:t>
            </w:r>
          </w:p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  <w:bookmarkEnd w:id="5"/>
        </w:tc>
      </w:tr>
    </w:tbl>
    <w:p>
      <w:r>
        <w:t>After MiddleMergedSecond</w:t>
      </w:r>
    </w:p>
    <w:p>
      <w:r>
        <w:br w:type="page"/>
      </w:r>
    </w:p>
    <w:p>
      <w:r>
        <w:t>BottomMergedSecond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bookmarkStart w:id="6" w:name="BottomMergedSecond" w:colFirst="1" w:colLast="1"/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5760"/>
            <w:gridSpan w:val="2"/>
          </w:tcPr>
          <w:p>
            <w:r>
              <w:t>R3C1</w:t>
            </w:r>
          </w:p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  <w:bookmarkEnd w:id="6"/>
        </w:tc>
      </w:tr>
    </w:tbl>
    <w:p>
      <w:r>
        <w:t>After BottomMergedSecond</w:t>
      </w:r>
    </w:p>
    <w:p>
      <w:r>
        <w:br w:type="page"/>
      </w:r>
    </w:p>
    <w:p>
      <w:r>
        <w:t>StartAfterMerge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R1C1</w:t>
            </w:r>
          </w:p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bookmarkStart w:id="7" w:name="StartAfterMerge" w:colFirst="1" w:colLast="1"/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  <w:bookmarkEnd w:id="7"/>
        </w:tc>
      </w:tr>
    </w:tbl>
    <w:p>
      <w:r>
        <w:t>After StartAfterMerge</w:t>
      </w:r>
    </w:p>
    <w:p>
      <w:r>
        <w:br w:type="page"/>
      </w:r>
    </w:p>
    <w:p>
      <w:r>
        <w:t>StartAtMerge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5760"/>
            <w:gridSpan w:val="2"/>
          </w:tcPr>
          <w:bookmarkStart w:id="8" w:name="StartAtMerge" w:colFirst="1" w:colLast="1"/>
          <w:p>
            <w:r>
              <w:t>R2C1</w:t>
            </w:r>
          </w:p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  <w:bookmarkEnd w:id="8"/>
        </w:tc>
      </w:tr>
    </w:tbl>
    <w:p>
      <w:r>
        <w:t>After StartAtMerge</w:t>
      </w:r>
    </w:p>
    <w:p>
      <w:r>
        <w:br w:type="page"/>
      </w:r>
    </w:p>
    <w:p>
      <w:r>
        <w:t>EndBeforeMerge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bookmarkStart w:id="9" w:name="EndBeforeMerge" w:colFirst="1" w:colLast="1"/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  <w:bookmarkEnd w:id="9"/>
        </w:tc>
      </w:tr>
      <w:tr>
        <w:tc>
          <w:tcPr>
            <w:tcW w:type="dxa" w:w="5760"/>
            <w:gridSpan w:val="2"/>
          </w:tcPr>
          <w:p>
            <w:r>
              <w:t>R3C1</w:t>
            </w:r>
          </w:p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p>
      <w:r>
        <w:t>After EndBeforeMerge</w:t>
      </w:r>
    </w:p>
    <w:p>
      <w:r>
        <w:br w:type="page"/>
      </w:r>
    </w:p>
    <w:p>
      <w:r>
        <w:t>InlineEndpoints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bookmarkStart w:id="10" w:name="InlineEndpoints" w:colFirst="1" w:colLast="1"/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  <w:bookmarkEnd w:id="10"/>
          </w:p>
        </w:tc>
      </w:tr>
    </w:tbl>
    <w:p>
      <w:r>
        <w:t>After InlineEndpoints</w:t>
      </w:r>
    </w:p>
    <w:p>
      <w:r>
        <w:br w:type="page"/>
      </w:r>
    </w:p>
    <w:p>
      <w:r>
        <w:t>TableEnd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bookmarkStart w:id="11" w:name="TableEnd" w:colFirst="0" w:colLast="2"/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  <w:bookmarkEnd w:id="11"/>
    </w:tbl>
    <w:p>
      <w:r>
        <w:t>After TableEnd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