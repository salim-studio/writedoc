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box break: none</w:t>
      </w:r>
    </w:p>
    <w:p>
      <w:r>
        <w:drawing xmlns:a="http://schemas.openxmlformats.org/drawingml/2006/main">
          <wp:inline>
            <wp:extent cx="4572000" cy="2286000"/>
            <wp:docPr id="1" name="none"/>
            <a:graphic>
              <a:graphicData uri="http://schemas.microsoft.com/office/word/2010/wordprocessingShape">
                <wps:wsp>
                  <wps:cNvPr id="100" name="Shape 100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p>
      <w:r>
        <w:br w:type="page"/>
      </w:r>
    </w:p>
    <w:p>
      <w:r>
        <w:t>Text box break: first</w:t>
      </w:r>
    </w:p>
    <w:p>
      <w:r>
        <w:drawing xmlns:a="http://schemas.openxmlformats.org/drawingml/2006/main">
          <wp:inline>
            <wp:extent cx="4572000" cy="2286000"/>
            <wp:docPr id="2" name="first"/>
            <a:graphic>
              <a:graphicData uri="http://schemas.microsoft.com/office/word/2010/wordprocessingShape">
                <wps:wsp>
                  <wps:cNvPr id="101" name="Shape 101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pageBreakBefore/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p>
      <w:r>
        <w:br w:type="page"/>
      </w:r>
    </w:p>
    <w:p>
      <w:r>
        <w:t>Text box break: middle</w:t>
      </w:r>
    </w:p>
    <w:p>
      <w:r>
        <w:drawing xmlns:a="http://schemas.openxmlformats.org/drawingml/2006/main">
          <wp:inline>
            <wp:extent cx="4572000" cy="2286000"/>
            <wp:docPr id="3" name="middle"/>
            <a:graphic>
              <a:graphicData uri="http://schemas.microsoft.com/office/word/2010/wordprocessingShape">
                <wps:wsp>
                  <wps:cNvPr id="102" name="Shape 102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pageBreakBefore/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p>
      <w:r>
        <w:br w:type="page"/>
      </w:r>
    </w:p>
    <w:p>
      <w:r>
        <w:t>Text box break: last</w:t>
      </w:r>
    </w:p>
    <w:p>
      <w:r>
        <w:drawing xmlns:a="http://schemas.openxmlformats.org/drawingml/2006/main">
          <wp:inline>
            <wp:extent cx="4572000" cy="2286000"/>
            <wp:docPr id="4" name="last"/>
            <a:graphic>
              <a:graphicData uri="http://schemas.microsoft.com/office/word/2010/wordprocessingShape">
                <wps:wsp>
                  <wps:cNvPr id="103" name="Shape 103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pageBreakBefore/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p>
      <w:r>
        <w:br w:type="page"/>
      </w:r>
    </w:p>
    <w:p>
      <w:r>
        <w:t>Text box break: all</w:t>
      </w:r>
    </w:p>
    <w:p>
      <w:r>
        <w:drawing xmlns:a="http://schemas.openxmlformats.org/drawingml/2006/main">
          <wp:inline>
            <wp:extent cx="4572000" cy="2286000"/>
            <wp:docPr id="5" name="all"/>
            <a:graphic>
              <a:graphicData uri="http://schemas.microsoft.com/office/word/2010/wordprocessingShape">
                <wps:wsp>
                  <wps:cNvPr id="104" name="Shape 104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pageBreakBefore/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pageBreakBefore/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pageBreakBefore/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p>
      <w:r>
        <w:br w:type="page"/>
      </w:r>
    </w:p>
    <w:p>
      <w:r>
        <w:t>Text box break: inherited</w:t>
      </w:r>
    </w:p>
    <w:p>
      <w:r>
        <w:drawing xmlns:a="http://schemas.openxmlformats.org/drawingml/2006/main">
          <wp:inline>
            <wp:extent cx="4572000" cy="2286000"/>
            <wp:docPr id="6" name="inherited"/>
            <a:graphic>
              <a:graphicData uri="http://schemas.microsoft.com/office/word/2010/wordprocessingShape">
                <wps:wsp>
                  <wps:cNvPr id="105" name="Shape 105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BreakBefore"/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pStyle w:val="BreakBefore"/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pStyle w:val="BreakBefore"/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p>
      <w:r>
        <w:br w:type="page"/>
      </w:r>
    </w:p>
    <w:p>
      <w:r>
        <w:t>Text box break: override-false</w:t>
      </w:r>
    </w:p>
    <w:p>
      <w:r>
        <w:drawing xmlns:a="http://schemas.openxmlformats.org/drawingml/2006/main">
          <wp:inline>
            <wp:extent cx="4572000" cy="2286000"/>
            <wp:docPr id="7" name="override-false"/>
            <a:graphic>
              <a:graphicData uri="http://schemas.microsoft.com/office/word/2010/wordprocessingShape">
                <wps:wsp>
                  <wps:cNvPr id="106" name="Shape 106"/>
                  <wps:cNvSpPr/>
                  <wps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BreakBefore"/>
                          <w:pageBreakBefore w:val="0"/>
                          <w:spacing w:after="120"/>
                        </w:pPr>
                        <w:r>
                          <w:rPr>
                            <w:color w:val="D02030"/>
                          </w:rPr>
                          <w:t>Alpha</w:t>
                        </w:r>
                      </w:p>
                      <w:p>
                        <w:pPr>
                          <w:pStyle w:val="BreakBefore"/>
                          <w:pageBreakBefore w:val="0"/>
                          <w:spacing w:after="120"/>
                        </w:pPr>
                        <w:r>
                          <w:rPr>
                            <w:color w:val="D02030"/>
                          </w:rPr>
                          <w:t>Beta</w:t>
                        </w:r>
                      </w:p>
                      <w:p>
                        <w:pPr>
                          <w:pStyle w:val="BreakBefore"/>
                          <w:pageBreakBefore w:val="0"/>
                          <w:spacing w:after="120"/>
                        </w:pPr>
                        <w:r>
                          <w:rPr>
                            <w:color w:val="D02030"/>
                          </w:rPr>
                          <w:t>Gamma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After the frame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eakBefore">
    <w:name w:val="BreakBefore"/>
    <w:basedOn w:val="Normal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