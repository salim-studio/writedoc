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persistent-resize: </w:t>
      </w:r>
      <w:sdt>
        <w:sdtPr>
          <w:alias w:val="persistent-resize"/>
          <w:id w:val="1"/>
          <w:showingPlcHdr/>
          <w:picture/>
        </w:sdtPr>
        <w:sdtContent>
          <w:r>
            <w:drawing>
              <wp:inline xmlns:a="http://schemas.openxmlformats.org/drawingml/2006/main" xmlns:pic="http://schemas.openxmlformats.org/drawingml/2006/picture">
                <wp:extent cx="914400" cy="228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228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sdtContent>
      </w:sdt>
    </w:p>
    <w:p>
      <w:r>
        <w:t xml:space="preserve">persistent-type: </w:t>
      </w:r>
      <w:sdt>
        <w:sdtPr>
          <w:alias w:val="persistent-type"/>
          <w:id w:val="2"/>
          <w:showingPlcHdr/>
          <w:picture/>
        </w:sdtPr>
        <w:sdtContent>
          <w:r>
            <w:drawing>
              <wp:inline xmlns:a="http://schemas.openxmlformats.org/drawingml/2006/main" xmlns:pic="http://schemas.openxmlformats.org/drawingml/2006/picture">
                <wp:extent cx="914400" cy="2286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228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sdtContent>
      </w:sdt>
    </w:p>
    <w:p>
      <w:r>
        <w:t xml:space="preserve">persistent-delete: </w:t>
      </w:r>
      <w:sdt>
        <w:sdtPr>
          <w:alias w:val="persistent-delete"/>
          <w:id w:val="3"/>
          <w:showingPlcHdr/>
          <w:picture/>
        </w:sdtPr>
        <w:sdtContent>
          <w:r>
            <w:drawing>
              <wp:inline xmlns:a="http://schemas.openxmlformats.org/drawingml/2006/main" xmlns:pic="http://schemas.openxmlformats.org/drawingml/2006/picture">
                <wp:extent cx="914400" cy="228600"/>
                <wp:docPr id="3" name="Picture 3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228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sdtContent>
      </w:sdt>
    </w:p>
    <w:p>
      <w:r>
        <w:t xml:space="preserve">persistent-replace: </w:t>
      </w:r>
      <w:sdt>
        <w:sdtPr>
          <w:alias w:val="persistent-replace"/>
          <w:id w:val="4"/>
          <w:showingPlcHdr/>
          <w:picture/>
        </w:sdtPr>
        <w:sdtContent>
          <w:r>
            <w:drawing>
              <wp:inline xmlns:a="http://schemas.openxmlformats.org/drawingml/2006/main" xmlns:pic="http://schemas.openxmlformats.org/drawingml/2006/picture">
                <wp:extent cx="914400" cy="228600"/>
                <wp:docPr id="4" name="Picture 4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228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sdtContent>
      </w:sdt>
    </w:p>
    <w:p>
      <w:r>
        <w:t xml:space="preserve">temporary-resize: </w:t>
      </w:r>
      <w:sdt>
        <w:sdtPr>
          <w:alias w:val="temporary-resize"/>
          <w:id w:val="5"/>
          <w:temporary/>
          <w:showingPlcHdr/>
          <w:picture/>
        </w:sdtPr>
        <w:sdtContent>
          <w:r>
            <w:drawing>
              <wp:inline xmlns:a="http://schemas.openxmlformats.org/drawingml/2006/main" xmlns:pic="http://schemas.openxmlformats.org/drawingml/2006/picture">
                <wp:extent cx="914400" cy="228600"/>
                <wp:docPr id="5" name="Picture 5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228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sdtContent>
      </w:sdt>
    </w:p>
    <w:p>
      <w:r>
        <w:t xml:space="preserve">temporary-type: </w:t>
      </w:r>
      <w:sdt>
        <w:sdtPr>
          <w:alias w:val="temporary-type"/>
          <w:id w:val="6"/>
          <w:temporary/>
          <w:showingPlcHdr/>
          <w:picture/>
        </w:sdtPr>
        <w:sdtContent>
          <w:r>
            <w:drawing>
              <wp:inline xmlns:a="http://schemas.openxmlformats.org/drawingml/2006/main" xmlns:pic="http://schemas.openxmlformats.org/drawingml/2006/picture">
                <wp:extent cx="914400" cy="228600"/>
                <wp:docPr id="6" name="Picture 6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228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sdtContent>
      </w:sdt>
    </w:p>
    <w:p>
      <w:r>
        <w:t xml:space="preserve">temporary-delete: </w:t>
      </w:r>
      <w:sdt>
        <w:sdtPr>
          <w:alias w:val="temporary-delete"/>
          <w:id w:val="7"/>
          <w:temporary/>
          <w:showingPlcHdr/>
          <w:picture/>
        </w:sdtPr>
        <w:sdtContent>
          <w:r>
            <w:drawing>
              <wp:inline xmlns:a="http://schemas.openxmlformats.org/drawingml/2006/main" xmlns:pic="http://schemas.openxmlformats.org/drawingml/2006/picture">
                <wp:extent cx="914400" cy="228600"/>
                <wp:docPr id="7" name="Picture 7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228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sdtContent>
      </w:sdt>
    </w:p>
    <w:p>
      <w:r>
        <w:t xml:space="preserve">temporary-replace: </w:t>
      </w:r>
      <w:sdt>
        <w:sdtPr>
          <w:alias w:val="temporary-replace"/>
          <w:id w:val="8"/>
          <w:temporary/>
          <w:showingPlcHdr/>
          <w:picture/>
        </w:sdtPr>
        <w:sdtContent>
          <w:r>
            <w:drawing>
              <wp:inline xmlns:a="http://schemas.openxmlformats.org/drawingml/2006/main" xmlns:pic="http://schemas.openxmlformats.org/drawingml/2006/picture">
                <wp:extent cx="914400" cy="228600"/>
                <wp:docPr id="8" name="Picture 8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228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sdtContent>
      </w:sdt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