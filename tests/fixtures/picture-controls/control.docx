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persistent-resize: </w:t>
      </w:r>
      <w:sdt>
        <w:sdtPr>
          <w:alias w:val="persistent-resize"/>
          <w:id w:val="1"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persistent-type: </w:t>
      </w:r>
      <w:sdt>
        <w:sdtPr>
          <w:alias w:val="persistent-type"/>
          <w:id w:val="2"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persistent-delete: </w:t>
      </w:r>
      <w:sdt>
        <w:sdtPr>
          <w:alias w:val="persistent-delete"/>
          <w:id w:val="3"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persistent-replace: </w:t>
      </w:r>
      <w:sdt>
        <w:sdtPr>
          <w:alias w:val="persistent-replace"/>
          <w:id w:val="4"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temporary-resize: </w:t>
      </w:r>
      <w:sdt>
        <w:sdtPr>
          <w:alias w:val="temporary-resize"/>
          <w:id w:val="5"/>
          <w:temporary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temporary-type: </w:t>
      </w:r>
      <w:sdt>
        <w:sdtPr>
          <w:alias w:val="temporary-type"/>
          <w:id w:val="6"/>
          <w:temporary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temporary-delete: </w:t>
      </w:r>
      <w:sdt>
        <w:sdtPr>
          <w:alias w:val="temporary-delete"/>
          <w:id w:val="7"/>
          <w:temporary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7" name="Picture 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temporary-replace: </w:t>
      </w:r>
      <w:sdt>
        <w:sdtPr>
          <w:alias w:val="temporary-replace"/>
          <w:id w:val="8"/>
          <w:temporary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8" name="Picture 8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