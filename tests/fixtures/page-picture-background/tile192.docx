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type="tile" color2="#80C0E0" recolor="f" r:id="rIdBackground"/>
    </v:background>
  </w:background>
  <w:body>
    <w:p>
      <w:r>
        <w:t>Page picture background: first page</w:t>
      </w:r>
    </w:p>
    <w:p>
      <w:r>
        <w:br w:type="page"/>
      </w:r>
    </w:p>
    <w:p>
      <w:r>
        <w:t>Page picture background: 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Background" Type="http://schemas.openxmlformats.org/officeDocument/2006/relationships/image" Target="media/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