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 1 AA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2 AE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3 EA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4 EE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5 AEA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6 AAE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7 EAA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8 EAE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9 AA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10 AE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11 EA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12 EE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13 AEA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14 AAE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15 EAA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16 EAE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