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Relative shape 1</w:t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1" name="Independent relative group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1524000" cy="3048000"/>
                      <ns0:chOff x="0" y="0"/>
                      <ns0:chExt cx="1524000" cy="3048000"/>
                    </ns0:xfrm>
                  </wpg:grpSpPr>
                  <wps:wsp>
                    <wps:cNvPr id="101" name="Shape 101"/>
                    <wps:cNvSpPr/>
                    <wps:spPr>
                      <ns0:xfrm rot="0">
                        <ns0:off x="254000" y="381000"/>
                        <ns0:ext cx="1016000" cy="1778000"/>
                      </ns0:xfrm>
                      <ns0:custGeom>
                        <ns0:avLst/>
                        <ns0:gdLst/>
                        <ns0:ahLst/>
                        <ns0:cxnLst/>
                        <ns0:rect l="l" t="t" r="r" b="b"/>
                        <ns0:pathLst>
                          <ns0:path w="100" h="100">
                            <ns0:moveTo>
                              <ns0:pt x="0" y="0"/>
                            </ns0:moveTo>
                            <ns0:lnTo>
                              <ns0:pt x="100" y="0"/>
                            </ns0:lnTo>
                            <ns0:lnTo>
                              <ns0:pt x="90" y="100"/>
                            </ns0:lnTo>
                            <ns0:lnTo>
                              <ns0:pt x="0" y="1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0A060"/>
                      </ns0:solidFill>
                      <ns0:ln>
                        <ns0:noFill/>
                      </ns0:ln>
                    </wps:spPr>
                    <wps:bodyPr lIns="10000" rIns="10000" tIns="10000" bIns="10000" anchor="t" wrap="square">
                      <ns0:noAutofit/>
                    </wps:bodyPr>
                  </wps:wsp>
                </wpg:wgp>
              </ns0:graphicData>
            </ns0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2</w:t>
      </w: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2" name="Independent relative group"/>
            <wp:cNvGraphicFramePr/>
            <ns1:graphic xmlns:ns1="http://schemas.openxmlformats.org/drawingml/2006/main">
              <ns1:graphicData uri="http://schemas.microsoft.com/office/word/2010/wordprocessingGroup">
                <wpg:wgp>
                  <wpg:cNvGrpSpPr/>
                  <wpg:grpSpPr>
                    <ns1:xfrm>
                      <ns1:off x="0" y="0"/>
                      <ns1:ext cx="1524000" cy="3048000"/>
                      <ns1:chOff x="0" y="0"/>
                      <ns1:chExt cx="1524000" cy="3048000"/>
                    </ns1:xfrm>
                  </wpg:grpSpPr>
                  <wps:wsp>
                    <wps:cNvPr id="102" name="Shape 102"/>
                    <wps:cNvSpPr/>
                    <wps:spPr>
                      <ns1:xfrm rot="1800000">
                        <ns1:off x="254000" y="381000"/>
                        <ns1:ext cx="1016000" cy="1778000"/>
                      </ns1:xfrm>
                      <ns1:custGeom>
                        <ns1:avLst/>
                        <ns1:gdLst/>
                        <ns1:ahLst/>
                        <ns1:cxnLst/>
                        <ns1:rect l="l" t="t" r="r" b="b"/>
                        <ns1:pathLst>
                          <ns1:path w="100" h="100">
                            <ns1:moveTo>
                              <ns1:pt x="0" y="0"/>
                            </ns1:moveTo>
                            <ns1:lnTo>
                              <ns1:pt x="100" y="0"/>
                            </ns1:lnTo>
                            <ns1:lnTo>
                              <ns1:pt x="90" y="100"/>
                            </ns1:lnTo>
                            <ns1:lnTo>
                              <ns1:pt x="0" y="100"/>
                            </ns1:lnTo>
                            <ns1:close/>
                          </ns1:path>
                        </ns1:pathLst>
                      </ns1:custGeom>
                      <ns1:solidFill>
                        <ns1:srgbClr val="00A060"/>
                      </ns1:solidFill>
                      <ns1:ln>
                        <ns1:noFill/>
                      </ns1:ln>
                    </wps:spPr>
                    <wps:bodyPr lIns="10000" rIns="10000" tIns="10000" bIns="10000" anchor="t" wrap="square">
                      <ns1:noAutofit/>
                    </wps:bodyPr>
                  </wps:wsp>
                </wpg:wgp>
              </ns1:graphicData>
            </ns1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3</w:t>
      </w: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3" name="Independent relative group"/>
            <wp:cNvGraphicFramePr/>
            <ns2:graphic xmlns:ns2="http://schemas.openxmlformats.org/drawingml/2006/main">
              <ns2:graphicData uri="http://schemas.microsoft.com/office/word/2010/wordprocessingGroup">
                <wpg:wgp>
                  <wpg:cNvGrpSpPr/>
                  <wpg:grpSpPr>
                    <ns2:xfrm>
                      <ns2:off x="0" y="0"/>
                      <ns2:ext cx="1524000" cy="3048000"/>
                      <ns2:chOff x="0" y="0"/>
                      <ns2:chExt cx="1524000" cy="3048000"/>
                    </ns2:xfrm>
                  </wpg:grpSpPr>
                  <wps:wsp>
                    <wps:cNvPr id="103" name="Shape 103"/>
                    <wps:cNvSpPr/>
                    <wps:spPr>
                      <ns2:xfrm rot="2700000">
                        <ns2:off x="254000" y="381000"/>
                        <ns2:ext cx="1016000" cy="1778000"/>
                      </ns2:xfrm>
                      <ns2:custGeom>
                        <ns2:avLst/>
                        <ns2:gdLst/>
                        <ns2:ahLst/>
                        <ns2:cxnLst/>
                        <ns2:rect l="l" t="t" r="r" b="b"/>
                        <ns2:pathLst>
                          <ns2:path w="100" h="100">
                            <ns2:moveTo>
                              <ns2:pt x="0" y="0"/>
                            </ns2:moveTo>
                            <ns2:lnTo>
                              <ns2:pt x="100" y="0"/>
                            </ns2:lnTo>
                            <ns2:lnTo>
                              <ns2:pt x="90" y="100"/>
                            </ns2:lnTo>
                            <ns2:lnTo>
                              <ns2:pt x="0" y="100"/>
                            </ns2:lnTo>
                            <ns2:close/>
                          </ns2:path>
                        </ns2:pathLst>
                      </ns2:custGeom>
                      <ns2:solidFill>
                        <ns2:srgbClr val="00A060"/>
                      </ns2:solidFill>
                      <ns2:ln>
                        <ns2:noFill/>
                      </ns2:ln>
                    </wps:spPr>
                    <wps:bodyPr lIns="10000" rIns="10000" tIns="10000" bIns="10000" anchor="t" wrap="square">
                      <ns2:noAutofit/>
                    </wps:bodyPr>
                  </wps:wsp>
                </wpg:wgp>
              </ns2:graphicData>
            </ns2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4</w:t>
      </w: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4" name="Independent relative group"/>
            <wp:cNvGraphicFramePr/>
            <ns3:graphic xmlns:ns3="http://schemas.openxmlformats.org/drawingml/2006/main">
              <ns3:graphicData uri="http://schemas.microsoft.com/office/word/2010/wordprocessingGroup">
                <wpg:wgp>
                  <wpg:cNvGrpSpPr/>
                  <wpg:grpSpPr>
                    <ns3:xfrm>
                      <ns3:off x="0" y="0"/>
                      <ns3:ext cx="1524000" cy="3048000"/>
                      <ns3:chOff x="0" y="0"/>
                      <ns3:chExt cx="1524000" cy="3048000"/>
                    </ns3:xfrm>
                  </wpg:grpSpPr>
                  <wps:wsp>
                    <wps:cNvPr id="104" name="Shape 104"/>
                    <wps:cNvSpPr/>
                    <wps:spPr>
                      <ns3:xfrm rot="5400000">
                        <ns3:off x="254000" y="381000"/>
                        <ns3:ext cx="1016000" cy="1778000"/>
                      </ns3:xfrm>
                      <ns3:custGeom>
                        <ns3:avLst/>
                        <ns3:gdLst/>
                        <ns3:ahLst/>
                        <ns3:cxnLst/>
                        <ns3:rect l="l" t="t" r="r" b="b"/>
                        <ns3:pathLst>
                          <ns3:path w="100" h="100">
                            <ns3:moveTo>
                              <ns3:pt x="0" y="0"/>
                            </ns3:moveTo>
                            <ns3:lnTo>
                              <ns3:pt x="100" y="0"/>
                            </ns3:lnTo>
                            <ns3:lnTo>
                              <ns3:pt x="90" y="100"/>
                            </ns3:lnTo>
                            <ns3:lnTo>
                              <ns3:pt x="0" y="100"/>
                            </ns3:lnTo>
                            <ns3:close/>
                          </ns3:path>
                        </ns3:pathLst>
                      </ns3:custGeom>
                      <ns3:solidFill>
                        <ns3:srgbClr val="00A060"/>
                      </ns3:solidFill>
                      <ns3:ln>
                        <ns3:noFill/>
                      </ns3:ln>
                    </wps:spPr>
                    <wps:bodyPr lIns="10000" rIns="10000" tIns="10000" bIns="10000" anchor="t" wrap="square">
                      <ns3:noAutofit/>
                    </wps:bodyPr>
                  </wps:wsp>
                </wpg:wgp>
              </ns3:graphicData>
            </ns3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5</w:t>
      </w:r>
      <w: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5" name="Independent relative group"/>
            <wp:cNvGraphicFramePr/>
            <ns4:graphic xmlns:ns4="http://schemas.openxmlformats.org/drawingml/2006/main">
              <ns4:graphicData uri="http://schemas.microsoft.com/office/word/2010/wordprocessingGroup">
                <wpg:wgp>
                  <wpg:cNvGrpSpPr/>
                  <wpg:grpSpPr>
                    <ns4:xfrm>
                      <ns4:off x="0" y="0"/>
                      <ns4:ext cx="1524000" cy="3048000"/>
                      <ns4:chOff x="0" y="0"/>
                      <ns4:chExt cx="1524000" cy="3048000"/>
                    </ns4:xfrm>
                  </wpg:grpSpPr>
                  <wps:wsp>
                    <wps:cNvPr id="105" name="Shape 105"/>
                    <wps:cNvSpPr/>
                    <wps:spPr>
                      <ns4:xfrm rot="8100000">
                        <ns4:off x="254000" y="381000"/>
                        <ns4:ext cx="1016000" cy="1778000"/>
                      </ns4:xfrm>
                      <ns4:custGeom>
                        <ns4:avLst/>
                        <ns4:gdLst/>
                        <ns4:ahLst/>
                        <ns4:cxnLst/>
                        <ns4:rect l="l" t="t" r="r" b="b"/>
                        <ns4:pathLst>
                          <ns4:path w="100" h="100">
                            <ns4:moveTo>
                              <ns4:pt x="0" y="0"/>
                            </ns4:moveTo>
                            <ns4:lnTo>
                              <ns4:pt x="100" y="0"/>
                            </ns4:lnTo>
                            <ns4:lnTo>
                              <ns4:pt x="90" y="100"/>
                            </ns4:lnTo>
                            <ns4:lnTo>
                              <ns4:pt x="0" y="100"/>
                            </ns4:lnTo>
                            <ns4:close/>
                          </ns4:path>
                        </ns4:pathLst>
                      </ns4:custGeom>
                      <ns4:solidFill>
                        <ns4:srgbClr val="00A060"/>
                      </ns4:solidFill>
                      <ns4:ln>
                        <ns4:noFill/>
                      </ns4:ln>
                    </wps:spPr>
                    <wps:bodyPr lIns="10000" rIns="10000" tIns="10000" bIns="10000" anchor="t" wrap="square">
                      <ns4:noAutofit/>
                    </wps:bodyPr>
                  </wps:wsp>
                </wpg:wgp>
              </ns4:graphicData>
            </ns4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6</w:t>
      </w:r>
      <w:r>
        <w:drawing>
          <wp:anchor distT="0" distB="0" distL="0" distR="0" simplePos="0" relativeHeight="6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6" name="Independent relative group"/>
            <wp:cNvGraphicFramePr/>
            <ns5:graphic xmlns:ns5="http://schemas.openxmlformats.org/drawingml/2006/main">
              <ns5:graphicData uri="http://schemas.microsoft.com/office/word/2010/wordprocessingGroup">
                <wpg:wgp>
                  <wpg:cNvGrpSpPr/>
                  <wpg:grpSpPr>
                    <ns5:xfrm>
                      <ns5:off x="0" y="0"/>
                      <ns5:ext cx="1524000" cy="3048000"/>
                      <ns5:chOff x="0" y="0"/>
                      <ns5:chExt cx="1524000" cy="3048000"/>
                    </ns5:xfrm>
                  </wpg:grpSpPr>
                  <wps:wsp>
                    <wps:cNvPr id="106" name="Shape 106"/>
                    <wps:cNvSpPr/>
                    <wps:spPr>
                      <ns5:xfrm rot="10800000">
                        <ns5:off x="254000" y="381000"/>
                        <ns5:ext cx="1016000" cy="177800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100" h="100">
                            <ns5:moveTo>
                              <ns5:pt x="0" y="0"/>
                            </ns5:moveTo>
                            <ns5:lnTo>
                              <ns5:pt x="100" y="0"/>
                            </ns5:lnTo>
                            <ns5:lnTo>
                              <ns5:pt x="90" y="100"/>
                            </ns5:lnTo>
                            <ns5:lnTo>
                              <ns5:pt x="0" y="10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A060"/>
                      </ns5:solidFill>
                      <ns5:ln>
                        <ns5:noFill/>
                      </ns5:ln>
                    </wps:spPr>
                    <wps:bodyPr lIns="10000" rIns="10000" tIns="10000" bIns="10000" anchor="t" wrap="square">
                      <ns5:noAutofit/>
                    </wps:bodyPr>
                  </wps:wsp>
                </wpg:wgp>
              </ns5:graphicData>
            </ns5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7</w:t>
      </w:r>
      <w:r>
        <w:drawing>
          <wp:anchor distT="0" distB="0" distL="0" distR="0" simplePos="0" relativeHeight="7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7" name="Independent relative group"/>
            <wp:cNvGraphicFramePr/>
            <ns6:graphic xmlns:ns6="http://schemas.openxmlformats.org/drawingml/2006/main">
              <ns6:graphicData uri="http://schemas.microsoft.com/office/word/2010/wordprocessingGroup">
                <wpg:wgp>
                  <wpg:cNvGrpSpPr/>
                  <wpg:grpSpPr>
                    <ns6:xfrm>
                      <ns6:off x="0" y="0"/>
                      <ns6:ext cx="1524000" cy="3048000"/>
                      <ns6:chOff x="0" y="0"/>
                      <ns6:chExt cx="1524000" cy="3048000"/>
                    </ns6:xfrm>
                  </wpg:grpSpPr>
                  <wps:wsp>
                    <wps:cNvPr id="107" name="Shape 107"/>
                    <wps:cNvSpPr/>
                    <wps:spPr>
                      <ns6:xfrm rot="16200000">
                        <ns6:off x="254000" y="381000"/>
                        <ns6:ext cx="1016000" cy="1778000"/>
                      </ns6:xfrm>
                      <ns6:custGeom>
                        <ns6:avLst/>
                        <ns6:gdLst/>
                        <ns6:ahLst/>
                        <ns6:cxnLst/>
                        <ns6:rect l="l" t="t" r="r" b="b"/>
                        <ns6:pathLst>
                          <ns6:path w="100" h="100">
                            <ns6:moveTo>
                              <ns6:pt x="0" y="0"/>
                            </ns6:moveTo>
                            <ns6:lnTo>
                              <ns6:pt x="100" y="0"/>
                            </ns6:lnTo>
                            <ns6:lnTo>
                              <ns6:pt x="90" y="100"/>
                            </ns6:lnTo>
                            <ns6:lnTo>
                              <ns6:pt x="0" y="100"/>
                            </ns6:lnTo>
                            <ns6:close/>
                          </ns6:path>
                        </ns6:pathLst>
                      </ns6:custGeom>
                      <ns6:solidFill>
                        <ns6:srgbClr val="00A060"/>
                      </ns6:solidFill>
                      <ns6:ln>
                        <ns6:noFill/>
                      </ns6:ln>
                    </wps:spPr>
                    <wps:bodyPr lIns="10000" rIns="10000" tIns="10000" bIns="10000" anchor="t" wrap="square">
                      <ns6:noAutofit/>
                    </wps:bodyPr>
                  </wps:wsp>
                </wpg:wgp>
              </ns6:graphicData>
            </ns6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8</w:t>
      </w:r>
      <w:r>
        <w:drawing>
          <wp:anchor distT="0" distB="0" distL="0" distR="0" simplePos="0" relativeHeight="8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8" name="Independent relative group"/>
            <wp:cNvGraphicFramePr/>
            <ns7:graphic xmlns:ns7="http://schemas.openxmlformats.org/drawingml/2006/main">
              <ns7:graphicData uri="http://schemas.microsoft.com/office/word/2010/wordprocessingGroup">
                <wpg:wgp>
                  <wpg:cNvGrpSpPr/>
                  <wpg:grpSpPr>
                    <ns7:xfrm>
                      <ns7:off x="0" y="0"/>
                      <ns7:ext cx="1524000" cy="3048000"/>
                      <ns7:chOff x="0" y="0"/>
                      <ns7:chExt cx="1524000" cy="3048000"/>
                    </ns7:xfrm>
                  </wpg:grpSpPr>
                  <wps:wsp>
                    <wps:cNvPr id="108" name="Shape 108"/>
                    <wps:cNvSpPr/>
                    <wps:spPr>
                      <ns7:xfrm rot="18900000">
                        <ns7:off x="254000" y="381000"/>
                        <ns7:ext cx="1016000" cy="1778000"/>
                      </ns7:xfrm>
                      <ns7:custGeom>
                        <ns7:avLst/>
                        <ns7:gdLst/>
                        <ns7:ahLst/>
                        <ns7:cxnLst/>
                        <ns7:rect l="l" t="t" r="r" b="b"/>
                        <ns7:pathLst>
                          <ns7:path w="100" h="100">
                            <ns7:moveTo>
                              <ns7:pt x="0" y="0"/>
                            </ns7:moveTo>
                            <ns7:lnTo>
                              <ns7:pt x="100" y="0"/>
                            </ns7:lnTo>
                            <ns7:lnTo>
                              <ns7:pt x="90" y="100"/>
                            </ns7:lnTo>
                            <ns7:lnTo>
                              <ns7:pt x="0" y="100"/>
                            </ns7:lnTo>
                            <ns7:close/>
                          </ns7:path>
                        </ns7:pathLst>
                      </ns7:custGeom>
                      <ns7:solidFill>
                        <ns7:srgbClr val="00A060"/>
                      </ns7:solidFill>
                      <ns7:ln>
                        <ns7:noFill/>
                      </ns7:ln>
                    </wps:spPr>
                    <wps:bodyPr lIns="10000" rIns="10000" tIns="10000" bIns="10000" anchor="t" wrap="square">
                      <ns7:noAutofit/>
                    </wps:bodyPr>
                  </wps:wsp>
                </wpg:wgp>
              </ns7:graphicData>
            </ns7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9</w:t>
      </w:r>
      <w:r>
        <w:drawing>
          <wp:anchor distT="0" distB="0" distL="0" distR="0" simplePos="0" relativeHeight="9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effectExtent l="63500" t="88900" r="139700" b="165100"/>
            <wp:wrapNone/>
            <wp:docPr id="9" name="Independent relative group"/>
            <wp:cNvGraphicFramePr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1524000" cy="3048000"/>
                      <ns8:chOff x="0" y="0"/>
                      <ns8:chExt cx="1524000" cy="3048000"/>
                    </ns8:xfrm>
                  </wpg:grpSpPr>
                  <wps:wsp>
                    <wps:cNvPr id="109" name="Shape 109"/>
                    <wps:cNvSpPr/>
                    <wps:spPr>
                      <ns8:xfrm rot="0">
                        <ns8:off x="254000" y="381000"/>
                        <ns8:ext cx="1016000" cy="1778000"/>
                      </ns8:xfrm>
                      <ns8:custGeom>
                        <ns8:avLst/>
                        <ns8:gdLst/>
                        <ns8:ahLst/>
                        <ns8:cxnLst/>
                        <ns8:rect l="l" t="t" r="r" b="b"/>
                        <ns8:pathLst>
                          <ns8:path w="100" h="100">
                            <ns8:moveTo>
                              <ns8:pt x="0" y="0"/>
                            </ns8:moveTo>
                            <ns8:lnTo>
                              <ns8:pt x="100" y="0"/>
                            </ns8:lnTo>
                            <ns8:lnTo>
                              <ns8:pt x="90" y="100"/>
                            </ns8:lnTo>
                            <ns8:lnTo>
                              <ns8:pt x="0" y="100"/>
                            </ns8:lnTo>
                            <ns8:close/>
                          </ns8:path>
                        </ns8:pathLst>
                      </ns8:custGeom>
                      <ns8:solidFill>
                        <ns8:srgbClr val="00A060"/>
                      </ns8:solidFill>
                      <ns8:ln w="25400">
                        <ns8:solidFill>
                          <ns8:srgbClr val="00A060"/>
                        </ns8:solidFill>
                      </ns8:ln>
                    </wps:spPr>
                    <wps:bodyPr lIns="10000" rIns="10000" tIns="10000" bIns="10000" anchor="t" wrap="square">
                      <ns8:noAutofit/>
                    </wps:bodyPr>
                  </wps:wsp>
                </wpg:wgp>
              </ns8:graphicData>
            </ns8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10</w:t>
      </w:r>
      <w:r>
        <w:drawing>
          <wp:anchor distT="0" distB="0" distL="0" distR="0" simplePos="0" relativeHeight="1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effectExtent l="63500" t="88900" r="139700" b="165100"/>
            <wp:wrapNone/>
            <wp:docPr id="10" name="Independent relative group"/>
            <wp:cNvGraphicFramePr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1524000" cy="3048000"/>
                      <ns9:chOff x="0" y="0"/>
                      <ns9:chExt cx="1524000" cy="3048000"/>
                    </ns9:xfrm>
                  </wpg:grpSpPr>
                  <wps:wsp>
                    <wps:cNvPr id="110" name="Shape 110"/>
                    <wps:cNvSpPr/>
                    <wps:spPr>
                      <ns9:xfrm rot="1800000">
                        <ns9:off x="254000" y="381000"/>
                        <ns9:ext cx="1016000" cy="1778000"/>
                      </ns9:xfrm>
                      <ns9:custGeom>
                        <ns9:avLst/>
                        <ns9:gdLst/>
                        <ns9:ahLst/>
                        <ns9:cxnLst/>
                        <ns9:rect l="l" t="t" r="r" b="b"/>
                        <ns9:pathLst>
                          <ns9:path w="100" h="100">
                            <ns9:moveTo>
                              <ns9:pt x="0" y="0"/>
                            </ns9:moveTo>
                            <ns9:lnTo>
                              <ns9:pt x="100" y="0"/>
                            </ns9:lnTo>
                            <ns9:lnTo>
                              <ns9:pt x="90" y="100"/>
                            </ns9:lnTo>
                            <ns9:lnTo>
                              <ns9:pt x="0" y="100"/>
                            </ns9:lnTo>
                            <ns9:close/>
                          </ns9:path>
                        </ns9:pathLst>
                      </ns9:custGeom>
                      <ns9:solidFill>
                        <ns9:srgbClr val="00A060"/>
                      </ns9:solidFill>
                      <ns9:ln w="25400">
                        <ns9:solidFill>
                          <ns9:srgbClr val="00A060"/>
                        </ns9:solidFill>
                      </ns9:ln>
                    </wps:spPr>
                    <wps:bodyPr lIns="10000" rIns="10000" tIns="10000" bIns="10000" anchor="t" wrap="square">
                      <ns9:noAutofit/>
                    </wps:bodyPr>
                  </wps:wsp>
                </wpg:wgp>
              </ns9:graphicData>
            </ns9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11</w:t>
      </w:r>
      <w:r>
        <w:drawing>
          <wp:anchor distT="0" distB="0" distL="0" distR="0" simplePos="0" relativeHeight="11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effectExtent l="63500" t="88900" r="139700" b="165100"/>
            <wp:wrapNone/>
            <wp:docPr id="11" name="Independent relative group"/>
            <wp:cNvGraphicFramePr/>
            <ns10:graphic xmlns:ns10="http://schemas.openxmlformats.org/drawingml/2006/main">
              <ns10:graphicData uri="http://schemas.microsoft.com/office/word/2010/wordprocessingGroup">
                <wpg:wgp>
                  <wpg:cNvGrpSpPr/>
                  <wpg:grpSpPr>
                    <ns10:xfrm>
                      <ns10:off x="0" y="0"/>
                      <ns10:ext cx="1524000" cy="3048000"/>
                      <ns10:chOff x="0" y="0"/>
                      <ns10:chExt cx="1524000" cy="3048000"/>
                    </ns10:xfrm>
                  </wpg:grpSpPr>
                  <wps:wsp>
                    <wps:cNvPr id="111" name="Shape 111"/>
                    <wps:cNvSpPr/>
                    <wps:spPr>
                      <ns10:xfrm rot="2700000">
                        <ns10:off x="254000" y="381000"/>
                        <ns10:ext cx="1016000" cy="1778000"/>
                      </ns10:xfrm>
                      <ns10:custGeom>
                        <ns10:avLst/>
                        <ns10:gdLst/>
                        <ns10:ahLst/>
                        <ns10:cxnLst/>
                        <ns10:rect l="l" t="t" r="r" b="b"/>
                        <ns10:pathLst>
                          <ns10:path w="100" h="100">
                            <ns10:moveTo>
                              <ns10:pt x="0" y="0"/>
                            </ns10:moveTo>
                            <ns10:lnTo>
                              <ns10:pt x="100" y="0"/>
                            </ns10:lnTo>
                            <ns10:lnTo>
                              <ns10:pt x="90" y="100"/>
                            </ns10:lnTo>
                            <ns10:lnTo>
                              <ns10:pt x="0" y="100"/>
                            </ns10:lnTo>
                            <ns10:close/>
                          </ns10:path>
                        </ns10:pathLst>
                      </ns10:custGeom>
                      <ns10:solidFill>
                        <ns10:srgbClr val="00A060"/>
                      </ns10:solidFill>
                      <ns10:ln w="25400">
                        <ns10:solidFill>
                          <ns10:srgbClr val="00A060"/>
                        </ns10:solidFill>
                      </ns10:ln>
                    </wps:spPr>
                    <wps:bodyPr lIns="10000" rIns="10000" tIns="10000" bIns="10000" anchor="t" wrap="square">
                      <ns10:noAutofit/>
                    </wps:bodyPr>
                  </wps:wsp>
                </wpg:wgp>
              </ns10:graphicData>
            </ns10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12</w:t>
      </w:r>
      <w:r>
        <w:drawing>
          <wp:anchor distT="0" distB="0" distL="0" distR="0" simplePos="0" relativeHeight="12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effectExtent l="63500" t="88900" r="139700" b="165100"/>
            <wp:wrapNone/>
            <wp:docPr id="12" name="Independent relative group"/>
            <wp:cNvGraphicFramePr/>
            <ns11:graphic xmlns:ns11="http://schemas.openxmlformats.org/drawingml/2006/main">
              <ns11:graphicData uri="http://schemas.microsoft.com/office/word/2010/wordprocessingGroup">
                <wpg:wgp>
                  <wpg:cNvGrpSpPr/>
                  <wpg:grpSpPr>
                    <ns11:xfrm>
                      <ns11:off x="0" y="0"/>
                      <ns11:ext cx="1524000" cy="3048000"/>
                      <ns11:chOff x="0" y="0"/>
                      <ns11:chExt cx="1524000" cy="3048000"/>
                    </ns11:xfrm>
                  </wpg:grpSpPr>
                  <wps:wsp>
                    <wps:cNvPr id="112" name="Shape 112"/>
                    <wps:cNvSpPr/>
                    <wps:spPr>
                      <ns11:xfrm rot="5400000">
                        <ns11:off x="254000" y="381000"/>
                        <ns11:ext cx="1016000" cy="1778000"/>
                      </ns11:xfrm>
                      <ns11:custGeom>
                        <ns11:avLst/>
                        <ns11:gdLst/>
                        <ns11:ahLst/>
                        <ns11:cxnLst/>
                        <ns11:rect l="l" t="t" r="r" b="b"/>
                        <ns11:pathLst>
                          <ns11:path w="100" h="100">
                            <ns11:moveTo>
                              <ns11:pt x="0" y="0"/>
                            </ns11:moveTo>
                            <ns11:lnTo>
                              <ns11:pt x="100" y="0"/>
                            </ns11:lnTo>
                            <ns11:lnTo>
                              <ns11:pt x="90" y="100"/>
                            </ns11:lnTo>
                            <ns11:lnTo>
                              <ns11:pt x="0" y="100"/>
                            </ns11:lnTo>
                            <ns11:close/>
                          </ns11:path>
                        </ns11:pathLst>
                      </ns11:custGeom>
                      <ns11:solidFill>
                        <ns11:srgbClr val="00A060"/>
                      </ns11:solidFill>
                      <ns11:ln w="25400">
                        <ns11:solidFill>
                          <ns11:srgbClr val="00A060"/>
                        </ns11:solidFill>
                      </ns11:ln>
                    </wps:spPr>
                    <wps:bodyPr lIns="10000" rIns="10000" tIns="10000" bIns="10000" anchor="t" wrap="square">
                      <ns11:noAutofit/>
                    </wps:bodyPr>
                  </wps:wsp>
                </wpg:wgp>
              </ns11:graphicData>
            </ns11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13</w:t>
      </w:r>
      <w:r>
        <w:drawing>
          <wp:anchor distT="0" distB="0" distL="0" distR="0" simplePos="0" relativeHeight="13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effectExtent l="63500" t="88900" r="139700" b="165100"/>
            <wp:wrapNone/>
            <wp:docPr id="13" name="Independent relative group"/>
            <wp:cNvGraphicFramePr/>
            <ns12:graphic xmlns:ns12="http://schemas.openxmlformats.org/drawingml/2006/main">
              <ns12:graphicData uri="http://schemas.microsoft.com/office/word/2010/wordprocessingGroup">
                <wpg:wgp>
                  <wpg:cNvGrpSpPr/>
                  <wpg:grpSpPr>
                    <ns12:xfrm>
                      <ns12:off x="0" y="0"/>
                      <ns12:ext cx="1524000" cy="3048000"/>
                      <ns12:chOff x="0" y="0"/>
                      <ns12:chExt cx="1524000" cy="3048000"/>
                    </ns12:xfrm>
                  </wpg:grpSpPr>
                  <wps:wsp>
                    <wps:cNvPr id="113" name="Shape 113"/>
                    <wps:cNvSpPr/>
                    <wps:spPr>
                      <ns12:xfrm rot="8100000">
                        <ns12:off x="254000" y="381000"/>
                        <ns12:ext cx="1016000" cy="1778000"/>
                      </ns12:xfrm>
                      <ns12:custGeom>
                        <ns12:avLst/>
                        <ns12:gdLst/>
                        <ns12:ahLst/>
                        <ns12:cxnLst/>
                        <ns12:rect l="l" t="t" r="r" b="b"/>
                        <ns12:pathLst>
                          <ns12:path w="100" h="100">
                            <ns12:moveTo>
                              <ns12:pt x="0" y="0"/>
                            </ns12:moveTo>
                            <ns12:lnTo>
                              <ns12:pt x="100" y="0"/>
                            </ns12:lnTo>
                            <ns12:lnTo>
                              <ns12:pt x="90" y="100"/>
                            </ns12:lnTo>
                            <ns12:lnTo>
                              <ns12:pt x="0" y="100"/>
                            </ns12:lnTo>
                            <ns12:close/>
                          </ns12:path>
                        </ns12:pathLst>
                      </ns12:custGeom>
                      <ns12:solidFill>
                        <ns12:srgbClr val="00A060"/>
                      </ns12:solidFill>
                      <ns12:ln w="25400">
                        <ns12:solidFill>
                          <ns12:srgbClr val="00A060"/>
                        </ns12:solidFill>
                      </ns12:ln>
                    </wps:spPr>
                    <wps:bodyPr lIns="10000" rIns="10000" tIns="10000" bIns="10000" anchor="t" wrap="square">
                      <ns12:noAutofit/>
                    </wps:bodyPr>
                  </wps:wsp>
                </wpg:wgp>
              </ns12:graphicData>
            </ns12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14</w:t>
      </w:r>
      <w:r>
        <w:drawing>
          <wp:anchor distT="0" distB="0" distL="0" distR="0" simplePos="0" relativeHeight="14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effectExtent l="63500" t="88900" r="139700" b="165100"/>
            <wp:wrapNone/>
            <wp:docPr id="14" name="Independent relative group"/>
            <wp:cNvGraphicFramePr/>
            <ns13:graphic xmlns:ns13="http://schemas.openxmlformats.org/drawingml/2006/main">
              <ns13:graphicData uri="http://schemas.microsoft.com/office/word/2010/wordprocessingGroup">
                <wpg:wgp>
                  <wpg:cNvGrpSpPr/>
                  <wpg:grpSpPr>
                    <ns13:xfrm>
                      <ns13:off x="0" y="0"/>
                      <ns13:ext cx="1524000" cy="3048000"/>
                      <ns13:chOff x="0" y="0"/>
                      <ns13:chExt cx="1524000" cy="3048000"/>
                    </ns13:xfrm>
                  </wpg:grpSpPr>
                  <wps:wsp>
                    <wps:cNvPr id="114" name="Shape 114"/>
                    <wps:cNvSpPr/>
                    <wps:spPr>
                      <ns13:xfrm rot="10800000">
                        <ns13:off x="254000" y="381000"/>
                        <ns13:ext cx="1016000" cy="1778000"/>
                      </ns13:xfrm>
                      <ns13:custGeom>
                        <ns13:avLst/>
                        <ns13:gdLst/>
                        <ns13:ahLst/>
                        <ns13:cxnLst/>
                        <ns13:rect l="l" t="t" r="r" b="b"/>
                        <ns13:pathLst>
                          <ns13:path w="100" h="100">
                            <ns13:moveTo>
                              <ns13:pt x="0" y="0"/>
                            </ns13:moveTo>
                            <ns13:lnTo>
                              <ns13:pt x="100" y="0"/>
                            </ns13:lnTo>
                            <ns13:lnTo>
                              <ns13:pt x="90" y="100"/>
                            </ns13:lnTo>
                            <ns13:lnTo>
                              <ns13:pt x="0" y="100"/>
                            </ns13:lnTo>
                            <ns13:close/>
                          </ns13:path>
                        </ns13:pathLst>
                      </ns13:custGeom>
                      <ns13:solidFill>
                        <ns13:srgbClr val="00A060"/>
                      </ns13:solidFill>
                      <ns13:ln w="25400">
                        <ns13:solidFill>
                          <ns13:srgbClr val="00A060"/>
                        </ns13:solidFill>
                      </ns13:ln>
                    </wps:spPr>
                    <wps:bodyPr lIns="10000" rIns="10000" tIns="10000" bIns="10000" anchor="t" wrap="square">
                      <ns13:noAutofit/>
                    </wps:bodyPr>
                  </wps:wsp>
                </wpg:wgp>
              </ns13:graphicData>
            </ns13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15</w:t>
      </w:r>
      <w:r>
        <w:drawing>
          <wp:anchor distT="0" distB="0" distL="0" distR="0" simplePos="0" relativeHeight="15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effectExtent l="63500" t="88900" r="139700" b="165100"/>
            <wp:wrapNone/>
            <wp:docPr id="15" name="Independent relative group"/>
            <wp:cNvGraphicFramePr/>
            <ns14:graphic xmlns:ns14="http://schemas.openxmlformats.org/drawingml/2006/main">
              <ns14:graphicData uri="http://schemas.microsoft.com/office/word/2010/wordprocessingGroup">
                <wpg:wgp>
                  <wpg:cNvGrpSpPr/>
                  <wpg:grpSpPr>
                    <ns14:xfrm>
                      <ns14:off x="0" y="0"/>
                      <ns14:ext cx="1524000" cy="3048000"/>
                      <ns14:chOff x="0" y="0"/>
                      <ns14:chExt cx="1524000" cy="3048000"/>
                    </ns14:xfrm>
                  </wpg:grpSpPr>
                  <wps:wsp>
                    <wps:cNvPr id="115" name="Shape 115"/>
                    <wps:cNvSpPr/>
                    <wps:spPr>
                      <ns14:xfrm rot="16200000">
                        <ns14:off x="254000" y="381000"/>
                        <ns14:ext cx="1016000" cy="1778000"/>
                      </ns14:xfrm>
                      <ns14:custGeom>
                        <ns14:avLst/>
                        <ns14:gdLst/>
                        <ns14:ahLst/>
                        <ns14:cxnLst/>
                        <ns14:rect l="l" t="t" r="r" b="b"/>
                        <ns14:pathLst>
                          <ns14:path w="100" h="100">
                            <ns14:moveTo>
                              <ns14:pt x="0" y="0"/>
                            </ns14:moveTo>
                            <ns14:lnTo>
                              <ns14:pt x="100" y="0"/>
                            </ns14:lnTo>
                            <ns14:lnTo>
                              <ns14:pt x="90" y="100"/>
                            </ns14:lnTo>
                            <ns14:lnTo>
                              <ns14:pt x="0" y="100"/>
                            </ns14:lnTo>
                            <ns14:close/>
                          </ns14:path>
                        </ns14:pathLst>
                      </ns14:custGeom>
                      <ns14:solidFill>
                        <ns14:srgbClr val="00A060"/>
                      </ns14:solidFill>
                      <ns14:ln w="25400">
                        <ns14:solidFill>
                          <ns14:srgbClr val="00A060"/>
                        </ns14:solidFill>
                      </ns14:ln>
                    </wps:spPr>
                    <wps:bodyPr lIns="10000" rIns="10000" tIns="10000" bIns="10000" anchor="t" wrap="square">
                      <ns14:noAutofit/>
                    </wps:bodyPr>
                  </wps:wsp>
                </wpg:wgp>
              </ns14:graphicData>
            </ns14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16</w:t>
      </w:r>
      <w:r>
        <w:drawing>
          <wp:anchor distT="0" distB="0" distL="0" distR="0" simplePos="0" relativeHeight="16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effectExtent l="63500" t="88900" r="139700" b="165100"/>
            <wp:wrapNone/>
            <wp:docPr id="16" name="Independent relative group"/>
            <wp:cNvGraphicFramePr/>
            <ns15:graphic xmlns:ns15="http://schemas.openxmlformats.org/drawingml/2006/main">
              <ns15:graphicData uri="http://schemas.microsoft.com/office/word/2010/wordprocessingGroup">
                <wpg:wgp>
                  <wpg:cNvGrpSpPr/>
                  <wpg:grpSpPr>
                    <ns15:xfrm>
                      <ns15:off x="0" y="0"/>
                      <ns15:ext cx="1524000" cy="3048000"/>
                      <ns15:chOff x="0" y="0"/>
                      <ns15:chExt cx="1524000" cy="3048000"/>
                    </ns15:xfrm>
                  </wpg:grpSpPr>
                  <wps:wsp>
                    <wps:cNvPr id="116" name="Shape 116"/>
                    <wps:cNvSpPr/>
                    <wps:spPr>
                      <ns15:xfrm rot="18900000">
                        <ns15:off x="254000" y="381000"/>
                        <ns15:ext cx="1016000" cy="1778000"/>
                      </ns15:xfrm>
                      <ns15:custGeom>
                        <ns15:avLst/>
                        <ns15:gdLst/>
                        <ns15:ahLst/>
                        <ns15:cxnLst/>
                        <ns15:rect l="l" t="t" r="r" b="b"/>
                        <ns15:pathLst>
                          <ns15:path w="100" h="100">
                            <ns15:moveTo>
                              <ns15:pt x="0" y="0"/>
                            </ns15:moveTo>
                            <ns15:lnTo>
                              <ns15:pt x="100" y="0"/>
                            </ns15:lnTo>
                            <ns15:lnTo>
                              <ns15:pt x="90" y="100"/>
                            </ns15:lnTo>
                            <ns15:lnTo>
                              <ns15:pt x="0" y="100"/>
                            </ns15:lnTo>
                            <ns15:close/>
                          </ns15:path>
                        </ns15:pathLst>
                      </ns15:custGeom>
                      <ns15:solidFill>
                        <ns15:srgbClr val="00A060"/>
                      </ns15:solidFill>
                      <ns15:ln w="25400">
                        <ns15:solidFill>
                          <ns15:srgbClr val="00A060"/>
                        </ns15:solidFill>
                      </ns15:ln>
                    </wps:spPr>
                    <wps:bodyPr lIns="10000" rIns="10000" tIns="10000" bIns="10000" anchor="t" wrap="square">
                      <ns15:noAutofit/>
                    </wps:bodyPr>
                  </wps:wsp>
                </wpg:wgp>
              </ns15:graphicData>
            </ns15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17</w:t>
      </w:r>
      <w:r>
        <w:drawing>
          <wp:anchor distT="0" distB="0" distL="0" distR="0" simplePos="0" relativeHeight="17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17" name="Independent relative group"/>
            <wp:cNvGraphicFramePr/>
            <ns16:graphic xmlns:ns16="http://schemas.openxmlformats.org/drawingml/2006/main">
              <ns16:graphicData uri="http://schemas.microsoft.com/office/word/2010/wordprocessingGroup">
                <wpg:wgp>
                  <wpg:cNvGrpSpPr/>
                  <wpg:grpSpPr>
                    <ns16:xfrm>
                      <ns16:off x="0" y="0"/>
                      <ns16:ext cx="1524000" cy="3048000"/>
                      <ns16:chOff x="0" y="0"/>
                      <ns16:chExt cx="1524000" cy="3048000"/>
                    </ns16:xfrm>
                  </wpg:grpSpPr>
                  <wps:wsp>
                    <wps:cNvPr id="117" name="Shape 117"/>
                    <wps:cNvSpPr/>
                    <wps:spPr>
                      <ns16:xfrm rot="0">
                        <ns16:off x="254000" y="381000"/>
                        <ns16:ext cx="1016000" cy="1778000"/>
                      </ns16:xfrm>
                      <ns16:prstGeom prst="rect">
                        <ns16:avLst/>
                      </ns16:prstGeom>
                      <ns16:solidFill>
                        <ns16:srgbClr val="00A060"/>
                      </ns16:solidFill>
                      <ns16:ln>
                        <ns16:noFill/>
                      </ns16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8"/>
                              <w:color w:val="123456"/>
                              <w:rFonts w:ascii="Arial" w:hAnsi="Arial"/>
                            </w:rPr>
                            <w:t>Control text</w:t>
                          </w:r>
                        </w:p>
                      </w:txbxContent>
                    </wps:txbx>
                    <wps:bodyPr lIns="10000" rIns="10000" tIns="10000" bIns="10000" anchor="t" wrap="square">
                      <ns16:noAutofit/>
                    </wps:bodyPr>
                  </wps:wsp>
                </wpg:wgp>
              </ns16:graphicData>
            </ns16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18</w:t>
      </w:r>
      <w:r>
        <w:drawing>
          <wp:anchor distT="0" distB="0" distL="0" distR="0" simplePos="0" relativeHeight="18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effectExtent l="63500" t="88900" r="139700" b="165100"/>
            <wp:wrapNone/>
            <wp:docPr id="18" name="Independent relative group"/>
            <wp:cNvGraphicFramePr/>
            <ns17:graphic xmlns:ns17="http://schemas.openxmlformats.org/drawingml/2006/main">
              <ns17:graphicData uri="http://schemas.microsoft.com/office/word/2010/wordprocessingGroup">
                <wpg:wgp>
                  <wpg:cNvGrpSpPr/>
                  <wpg:grpSpPr>
                    <ns17:xfrm>
                      <ns17:off x="0" y="0"/>
                      <ns17:ext cx="1524000" cy="3048000"/>
                      <ns17:chOff x="0" y="0"/>
                      <ns17:chExt cx="1524000" cy="3048000"/>
                    </ns17:xfrm>
                  </wpg:grpSpPr>
                  <wps:wsp>
                    <wps:cNvPr id="118" name="Shape 118"/>
                    <wps:cNvSpPr/>
                    <wps:spPr>
                      <ns17:xfrm rot="0">
                        <ns17:off x="254000" y="381000"/>
                        <ns17:ext cx="1016000" cy="1778000"/>
                      </ns17:xfrm>
                      <ns17:prstGeom prst="rect">
                        <ns17:avLst/>
                      </ns17:prstGeom>
                      <ns17:solidFill>
                        <ns17:srgbClr val="00A060"/>
                      </ns17:solidFill>
                      <ns17:ln w="25400">
                        <ns17:solidFill>
                          <ns17:srgbClr val="00A060"/>
                        </ns17:solidFill>
                      </ns17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8"/>
                              <w:color w:val="123456"/>
                              <w:rFonts w:ascii="Arial" w:hAnsi="Arial"/>
                            </w:rPr>
                            <w:t>Control text</w:t>
                          </w:r>
                        </w:p>
                      </w:txbxContent>
                    </wps:txbx>
                    <wps:bodyPr lIns="10000" rIns="10000" tIns="10000" bIns="10000" anchor="t" wrap="square">
                      <ns17:noAutofit/>
                    </wps:bodyPr>
                  </wps:wsp>
                </wpg:wgp>
              </ns17:graphicData>
            </ns17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19</w:t>
      </w:r>
      <w:r>
        <w:drawing>
          <wp:anchor distT="0" distB="0" distL="0" distR="0" simplePos="0" relativeHeight="19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19" name="Independent relative group"/>
            <wp:cNvGraphicFramePr/>
            <ns18:graphic xmlns:ns18="http://schemas.openxmlformats.org/drawingml/2006/main">
              <ns18:graphicData uri="http://schemas.microsoft.com/office/word/2010/wordprocessingGroup">
                <wpg:wgp>
                  <wpg:cNvGrpSpPr/>
                  <wpg:grpSpPr>
                    <ns18:xfrm>
                      <ns18:off x="0" y="0"/>
                      <ns18:ext cx="1524000" cy="3048000"/>
                      <ns18:chOff x="0" y="0"/>
                      <ns18:chExt cx="1524000" cy="3048000"/>
                    </ns18:xfrm>
                  </wpg:grpSpPr>
                  <wps:wsp>
                    <wps:cNvPr id="119" name="Shape 119"/>
                    <wps:cNvSpPr/>
                    <wps:spPr>
                      <ns18:xfrm rot="1800000">
                        <ns18:off x="254000" y="381000"/>
                        <ns18:ext cx="1016000" cy="1778000"/>
                      </ns18:xfrm>
                      <ns18:custGeom>
                        <ns18:avLst/>
                        <ns18:gdLst/>
                        <ns18:ahLst/>
                        <ns18:cxnLst/>
                        <ns18:rect l="l" t="t" r="r" b="b"/>
                        <ns18:pathLst>
                          <ns18:path w="100" h="100">
                            <ns18:moveTo>
                              <ns18:pt x="0" y="0"/>
                            </ns18:moveTo>
                            <ns18:lnTo>
                              <ns18:pt x="100" y="0"/>
                            </ns18:lnTo>
                            <ns18:lnTo>
                              <ns18:pt x="90" y="100"/>
                            </ns18:lnTo>
                            <ns18:lnTo>
                              <ns18:pt x="0" y="100"/>
                            </ns18:lnTo>
                            <ns18:close/>
                          </ns18:path>
                        </ns18:pathLst>
                      </ns18:custGeom>
                      <ns18:pattFill prst="dkUpDiag">
                        <ns18:fgClr>
                          <ns18:srgbClr val="00A060"/>
                        </ns18:fgClr>
                        <ns18:bgClr>
                          <ns18:srgbClr val="FFFFFF"/>
                        </ns18:bgClr>
                      </ns18:pattFill>
                      <ns18:ln>
                        <ns18:noFill/>
                      </ns18:ln>
                    </wps:spPr>
                    <wps:bodyPr lIns="10000" rIns="10000" tIns="10000" bIns="10000" anchor="t" wrap="square">
                      <ns18:noAutofit/>
                    </wps:bodyPr>
                  </wps:wsp>
                </wpg:wgp>
              </ns18:graphicData>
            </ns18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20</w:t>
      </w:r>
      <w:r>
        <w:drawing>
          <wp:anchor distT="0" distB="0" distL="0" distR="0" simplePos="0" relativeHeight="2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effectExtent l="63500" t="88900" r="139700" b="165100"/>
            <wp:wrapNone/>
            <wp:docPr id="20" name="Independent relative group"/>
            <wp:cNvGraphicFramePr/>
            <ns19:graphic xmlns:ns19="http://schemas.openxmlformats.org/drawingml/2006/main">
              <ns19:graphicData uri="http://schemas.microsoft.com/office/word/2010/wordprocessingGroup">
                <wpg:wgp>
                  <wpg:cNvGrpSpPr/>
                  <wpg:grpSpPr>
                    <ns19:xfrm>
                      <ns19:off x="0" y="0"/>
                      <ns19:ext cx="1524000" cy="3048000"/>
                      <ns19:chOff x="0" y="0"/>
                      <ns19:chExt cx="1524000" cy="3048000"/>
                    </ns19:xfrm>
                  </wpg:grpSpPr>
                  <wpg:grpSp>
                    <wpg:cNvGrpSpPr/>
                    <wpg:grpSpPr>
                      <ns19:xfrm>
                        <ns19:off x="0" y="0"/>
                        <ns19:ext cx="1524000" cy="3048000"/>
                        <ns19:chOff x="0" y="0"/>
                        <ns19:chExt cx="762000" cy="1524000"/>
                      </ns19:xfrm>
                    </wpg:grpSpPr>
                    <wps:wsp>
                      <wps:cNvPr id="120" name="Shape 120"/>
                      <wps:cNvSpPr/>
                      <wps:spPr>
                        <ns19:xfrm rot="5400000">
                          <ns19:off x="254000" y="381000"/>
                          <ns19:ext cx="1016000" cy="1778000"/>
                        </ns19:xfrm>
                        <ns19:custGeom>
                          <ns19:avLst/>
                          <ns19:gdLst/>
                          <ns19:ahLst/>
                          <ns19:cxnLst/>
                          <ns19:rect l="l" t="t" r="r" b="b"/>
                          <ns19:pathLst>
                            <ns19:path w="100" h="100">
                              <ns19:moveTo>
                                <ns19:pt x="0" y="0"/>
                              </ns19:moveTo>
                              <ns19:lnTo>
                                <ns19:pt x="100" y="0"/>
                              </ns19:lnTo>
                              <ns19:lnTo>
                                <ns19:pt x="90" y="100"/>
                              </ns19:lnTo>
                              <ns19:lnTo>
                                <ns19:pt x="0" y="100"/>
                              </ns19:lnTo>
                              <ns19:close/>
                            </ns19:path>
                          </ns19:pathLst>
                        </ns19:custGeom>
                        <ns19:solidFill>
                          <ns19:srgbClr val="00A060"/>
                        </ns19:solidFill>
                        <ns19:ln w="25400">
                          <ns19:solidFill>
                            <ns19:srgbClr val="00A060"/>
                          </ns19:solidFill>
                        </ns19:ln>
                      </wps:spPr>
                      <wps:bodyPr lIns="10000" rIns="10000" tIns="10000" bIns="10000" anchor="t" wrap="square">
                        <ns19:noAutofit/>
                      </wps:bodyPr>
                    </wps:wsp>
                  </wpg:grpSp>
                </wpg:wgp>
              </ns19:graphicData>
            </ns19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21</w:t>
      </w:r>
      <w:r>
        <w:drawing>
          <wp:anchor distT="0" distB="0" distL="0" distR="0" simplePos="0" relativeHeight="21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21" name="Independent relative group"/>
            <wp:cNvGraphicFramePr/>
            <ns20:graphic xmlns:ns20="http://schemas.openxmlformats.org/drawingml/2006/main">
              <ns20:graphicData uri="http://schemas.microsoft.com/office/word/2010/wordprocessingGroup">
                <wpg:wgp>
                  <wpg:cNvGrpSpPr/>
                  <wpg:grpSpPr>
                    <ns20:xfrm>
                      <ns20:off x="0" y="0"/>
                      <ns20:ext cx="1524000" cy="3048000"/>
                      <ns20:chOff x="0" y="0"/>
                      <ns20:chExt cx="1524000" cy="3048000"/>
                    </ns20:xfrm>
                  </wpg:grpSpPr>
                  <wpg:grpSp>
                    <wpg:cNvGrpSpPr/>
                    <wpg:grpSpPr>
                      <ns20:xfrm>
                        <ns20:off x="0" y="0"/>
                        <ns20:ext cx="1524000" cy="3048000"/>
                        <ns20:chOff x="0" y="0"/>
                        <ns20:chExt cx="762000" cy="3048000"/>
                      </ns20:xfrm>
                    </wpg:grpSpPr>
                    <wps:wsp>
                      <wps:cNvPr id="121" name="Shape 121"/>
                      <wps:cNvSpPr/>
                      <wps:spPr>
                        <ns20:xfrm rot="5400000">
                          <ns20:off x="254000" y="381000"/>
                          <ns20:ext cx="1016000" cy="1778000"/>
                        </ns20:xfrm>
                        <ns20:custGeom>
                          <ns20:avLst/>
                          <ns20:gdLst/>
                          <ns20:ahLst/>
                          <ns20:cxnLst/>
                          <ns20:rect l="l" t="t" r="r" b="b"/>
                          <ns20:pathLst>
                            <ns20:path w="100" h="100">
                              <ns20:moveTo>
                                <ns20:pt x="0" y="0"/>
                              </ns20:moveTo>
                              <ns20:lnTo>
                                <ns20:pt x="100" y="0"/>
                              </ns20:lnTo>
                              <ns20:lnTo>
                                <ns20:pt x="90" y="100"/>
                              </ns20:lnTo>
                              <ns20:lnTo>
                                <ns20:pt x="0" y="100"/>
                              </ns20:lnTo>
                              <ns20:close/>
                            </ns20:path>
                          </ns20:pathLst>
                        </ns20:custGeom>
                        <ns20:solidFill>
                          <ns20:srgbClr val="00A060"/>
                        </ns20:solidFill>
                        <ns20:ln>
                          <ns20:noFill/>
                        </ns20:ln>
                      </wps:spPr>
                      <wps:bodyPr lIns="10000" rIns="10000" tIns="10000" bIns="10000" anchor="t" wrap="square">
                        <ns20:noAutofit/>
                      </wps:bodyPr>
                    </wps:wsp>
                  </wpg:grpSp>
                </wpg:wgp>
              </ns20:graphicData>
            </ns20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22</w:t>
      </w:r>
      <w:r>
        <w:drawing>
          <wp:anchor distT="0" distB="0" distL="0" distR="0" simplePos="0" relativeHeight="22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22" name="Independent relative group"/>
            <wp:cNvGraphicFramePr/>
            <ns21:graphic xmlns:ns21="http://schemas.openxmlformats.org/drawingml/2006/main">
              <ns21:graphicData uri="http://schemas.microsoft.com/office/word/2010/wordprocessingGroup">
                <wpg:wgp>
                  <wpg:cNvGrpSpPr/>
                  <wpg:grpSpPr>
                    <ns21:xfrm>
                      <ns21:off x="0" y="0"/>
                      <ns21:ext cx="762000" cy="3048000"/>
                      <ns21:chOff x="0" y="0"/>
                      <ns21:chExt cx="1397000" cy="3048000"/>
                    </ns21:xfrm>
                  </wpg:grpSpPr>
                  <wps:wsp>
                    <wps:cNvPr id="122" name="Shape 122"/>
                    <wps:cNvSpPr/>
                    <wps:spPr>
                      <ns21:xfrm rot="5400000">
                        <ns21:off x="254000" y="381000"/>
                        <ns21:ext cx="1016000" cy="1778000"/>
                      </ns21:xfrm>
                      <ns21:custGeom>
                        <ns21:avLst/>
                        <ns21:gdLst/>
                        <ns21:ahLst/>
                        <ns21:cxnLst/>
                        <ns21:rect l="l" t="t" r="r" b="b"/>
                        <ns21:pathLst>
                          <ns21:path w="100" h="100">
                            <ns21:moveTo>
                              <ns21:pt x="0" y="0"/>
                            </ns21:moveTo>
                            <ns21:lnTo>
                              <ns21:pt x="100" y="0"/>
                            </ns21:lnTo>
                            <ns21:lnTo>
                              <ns21:pt x="90" y="100"/>
                            </ns21:lnTo>
                            <ns21:lnTo>
                              <ns21:pt x="0" y="100"/>
                            </ns21:lnTo>
                            <ns21:close/>
                          </ns21:path>
                        </ns21:pathLst>
                      </ns21:custGeom>
                      <ns21:solidFill>
                        <ns21:srgbClr val="00A060"/>
                      </ns21:solidFill>
                      <ns21:ln>
                        <ns21:noFill/>
                      </ns21:ln>
                    </wps:spPr>
                    <wps:bodyPr lIns="10000" rIns="10000" tIns="10000" bIns="10000" anchor="t" wrap="square">
                      <ns21:noAutofit/>
                    </wps:bodyPr>
                  </wps:wsp>
                </wpg:wgp>
              </ns21:graphicData>
            </ns21:graphic>
            <wp14:sizeRelH relativeFrom="page">
              <wp14:pctWidth>40000</wp14:pctWidth>
            </wp14:sizeRelH>
            <wp14:sizeRelV relativeFrom="page">
              <wp14:pctHeight>30000</wp14:pctHeight>
            </wp14:sizeRelV>
          </wp:anchor>
        </w:drawing>
      </w:r>
    </w:p>
    <w:p>
      <w:pPr>
        <w:pageBreakBefore/>
      </w:pPr>
      <w:r>
        <w:t>Relative shape 23</w:t>
      </w:r>
      <w:r>
        <w:drawing>
          <wp:anchor distT="0" distB="0" distL="0" distR="0" simplePos="0" relativeHeight="23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1524000" cy="3048000"/>
            <wp:wrapNone/>
            <wp:docPr id="23" name="Independent relative group"/>
            <wp:cNvGraphicFramePr/>
            <ns22:graphic xmlns:ns22="http://schemas.openxmlformats.org/drawingml/2006/main">
              <ns22:graphicData uri="http://schemas.microsoft.com/office/word/2010/wordprocessingGroup">
                <wpg:wgp>
                  <wpg:cNvGrpSpPr/>
                  <wpg:grpSpPr>
                    <ns22:xfrm>
                      <ns22:off x="0" y="0"/>
                      <ns22:ext cx="762000" cy="3048000"/>
                      <ns22:chOff x="0" y="0"/>
                      <ns22:chExt cx="1397000" cy="3048000"/>
                    </ns22:xfrm>
                  </wpg:grpSpPr>
                  <wps:wsp>
                    <wps:cNvPr id="123" name="Shape 123"/>
                    <wps:cNvSpPr/>
                    <wps:spPr>
                      <ns22:xfrm rot="5400000">
                        <ns22:off x="254000" y="381000"/>
                        <ns22:ext cx="1016000" cy="1778000"/>
                      </ns22:xfrm>
                      <ns22:custGeom>
                        <ns22:avLst/>
                        <ns22:gdLst/>
                        <ns22:ahLst/>
                        <ns22:cxnLst/>
                        <ns22:rect l="l" t="t" r="r" b="b"/>
                        <ns22:pathLst>
                          <ns22:path w="100" h="100">
                            <ns22:moveTo>
                              <ns22:pt x="0" y="0"/>
                            </ns22:moveTo>
                            <ns22:lnTo>
                              <ns22:pt x="100" y="0"/>
                            </ns22:lnTo>
                            <ns22:lnTo>
                              <ns22:pt x="90" y="100"/>
                            </ns22:lnTo>
                            <ns22:lnTo>
                              <ns22:pt x="0" y="100"/>
                            </ns22:lnTo>
                            <ns22:close/>
                          </ns22:path>
                        </ns22:pathLst>
                      </ns22:custGeom>
                      <ns22:solidFill>
                        <ns22:srgbClr val="00A060"/>
                      </ns22:solidFill>
                      <ns22:ln>
                        <ns22:noFill/>
                      </ns22:ln>
                    </wps:spPr>
                    <wps:bodyPr lIns="10000" rIns="10000" tIns="10000" bIns="10000" anchor="t" wrap="square">
                      <ns22:noAutofit/>
                    </wps:bodyPr>
                  </wps:wsp>
                </wpg:wgp>
              </ns22:graphicData>
            </ns22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