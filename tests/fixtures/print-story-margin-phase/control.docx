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>
  <w:body>
    <w:tbl>
      <w:tblPr>
        <w:tblW w:w="4320" w:type="dxa"/>
        <w:jc w:val="left"/>
        <w:tblInd w:w="0" w:type="dxa"/>
        <w:tblBorders>
          <w:top w:val="single" w:sz="8" w:color="6D7F91"/>
          <w:left w:val="single" w:sz="8" w:color="6D7F91"/>
          <w:bottom w:val="single" w:sz="8" w:color="6D7F91"/>
          <w:right w:val="single" w:sz="8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3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8" w:color="6D7F91"/>
          <w:left w:val="single" w:sz="8" w:color="6D7F91"/>
          <w:bottom w:val="single" w:sz="8" w:color="6D7F91"/>
          <w:right w:val="single" w:sz="8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3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8" w:color="6D7F91"/>
          <w:left w:val="single" w:sz="8" w:color="6D7F91"/>
          <w:bottom w:val="single" w:sz="8" w:color="6D7F91"/>
          <w:right w:val="single" w:sz="8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6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8" w:color="6D7F91"/>
          <w:left w:val="single" w:sz="8" w:color="6D7F91"/>
          <w:bottom w:val="single" w:sz="8" w:color="6D7F91"/>
          <w:right w:val="single" w:sz="8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6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8" w:color="6D7F91"/>
          <w:left w:val="single" w:sz="8" w:color="6D7F91"/>
          <w:bottom w:val="single" w:sz="8" w:color="6D7F91"/>
          <w:right w:val="single" w:sz="8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3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4455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8" w:color="6D7F91"/>
          <w:left w:val="single" w:sz="8" w:color="6D7F91"/>
          <w:bottom w:val="single" w:sz="8" w:color="6D7F91"/>
          <w:right w:val="single" w:sz="8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3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4455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8" w:color="6D7F91"/>
          <w:left w:val="single" w:sz="8" w:color="6D7F91"/>
          <w:bottom w:val="single" w:sz="8" w:color="6D7F91"/>
          <w:right w:val="single" w:sz="8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6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4455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8" w:color="6D7F91"/>
          <w:left w:val="single" w:sz="8" w:color="6D7F91"/>
          <w:bottom w:val="single" w:sz="8" w:color="6D7F91"/>
          <w:right w:val="single" w:sz="8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6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sectPr w:rsidR="00FC693F" w:rsidRPr="0006063C" w:rsidSect="00034616">
      <w:pgSz w:w="12240" w:h="15840"/>
      <w:pgMar w:top="4455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exact" w:after="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