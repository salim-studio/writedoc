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baseline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2880"/>
            <w:vMerge w:val="restart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R0</w:t>
            </w:r>
          </w:p>
        </w:tc>
      </w:tr>
      <w:t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</w:tcPr>
          <w:p>
            <w:r>
              <w:t>R1</w:t>
            </w:r>
          </w:p>
        </w:tc>
      </w:tr>
      <w:t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</w:tcPr>
          <w:p>
            <w:r>
              <w:t>R2</w:t>
            </w:r>
          </w:p>
        </w:tc>
      </w:tr>
    </w:tbl>
    <w:p>
      <w:r>
        <w:t>After</w:t>
      </w:r>
    </w:p>
    <w:p>
      <w:pPr>
        <w:pageBreakBefore/>
      </w:pPr>
      <w:r>
        <w:t>owner-bottom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2880"/>
            <w:vMerge w:val="restart"/>
            <w:tcBorders>
              <w:bottom w:val="single" w:sz="36" w:color="D02020"/>
            </w:tcBorders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R0</w:t>
            </w:r>
          </w:p>
        </w:tc>
      </w:tr>
      <w:t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</w:tcPr>
          <w:p>
            <w:r>
              <w:t>R1</w:t>
            </w:r>
          </w:p>
        </w:tc>
      </w:tr>
      <w:t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</w:tcPr>
          <w:p>
            <w:r>
              <w:t>R2</w:t>
            </w:r>
          </w:p>
        </w:tc>
      </w:tr>
    </w:tbl>
    <w:p>
      <w:r>
        <w:t>After</w:t>
      </w:r>
    </w:p>
    <w:p>
      <w:pPr>
        <w:pageBreakBefore/>
      </w:pPr>
      <w:r>
        <w:t>middle-bottom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2880"/>
            <w:vMerge w:val="restart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R0</w:t>
            </w:r>
          </w:p>
        </w:tc>
      </w:tr>
      <w:tr>
        <w:tc>
          <w:tcPr>
            <w:tcW w:type="dxa" w:w="2880"/>
            <w:vMerge/>
            <w:tcBorders>
              <w:bottom w:val="single" w:sz="36" w:color="D02020"/>
            </w:tcBorders>
          </w:tcPr>
          <w:p>
            <w:r/>
          </w:p>
        </w:tc>
        <w:tc>
          <w:tcPr>
            <w:tcW w:type="dxa" w:w="2880"/>
          </w:tcPr>
          <w:p>
            <w:r>
              <w:t>R1</w:t>
            </w:r>
          </w:p>
        </w:tc>
      </w:tr>
      <w:t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</w:tcPr>
          <w:p>
            <w:r>
              <w:t>R2</w:t>
            </w:r>
          </w:p>
        </w:tc>
      </w:tr>
    </w:tbl>
    <w:p>
      <w:r>
        <w:t>After</w:t>
      </w:r>
    </w:p>
    <w:p>
      <w:pPr>
        <w:pageBreakBefore/>
      </w:pPr>
      <w:r>
        <w:t>last-bottom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2880"/>
            <w:vMerge w:val="restart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R0</w:t>
            </w:r>
          </w:p>
        </w:tc>
      </w:tr>
      <w:t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</w:tcPr>
          <w:p>
            <w:r>
              <w:t>R1</w:t>
            </w:r>
          </w:p>
        </w:tc>
      </w:tr>
      <w:tr>
        <w:tc>
          <w:tcPr>
            <w:tcW w:type="dxa" w:w="2880"/>
            <w:vMerge/>
            <w:tcBorders>
              <w:bottom w:val="single" w:sz="36" w:color="2060D0"/>
            </w:tcBorders>
          </w:tcPr>
          <w:p>
            <w:r/>
          </w:p>
        </w:tc>
        <w:tc>
          <w:tcPr>
            <w:tcW w:type="dxa" w:w="2880"/>
          </w:tcPr>
          <w:p>
            <w:r>
              <w:t>R2</w:t>
            </w:r>
          </w:p>
        </w:tc>
      </w:tr>
    </w:tbl>
    <w:p>
      <w:r>
        <w:t>After</w:t>
      </w:r>
    </w:p>
    <w:p>
      <w:pPr>
        <w:pageBreakBefore/>
      </w:pPr>
      <w:r>
        <w:t>owner-and-last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2880"/>
            <w:vMerge w:val="restart"/>
            <w:tcBorders>
              <w:bottom w:val="single" w:sz="36" w:color="D02020"/>
            </w:tcBorders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R0</w:t>
            </w:r>
          </w:p>
        </w:tc>
      </w:tr>
      <w:t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</w:tcPr>
          <w:p>
            <w:r>
              <w:t>R1</w:t>
            </w:r>
          </w:p>
        </w:tc>
      </w:tr>
      <w:tr>
        <w:tc>
          <w:tcPr>
            <w:tcW w:type="dxa" w:w="2880"/>
            <w:vMerge/>
            <w:tcBorders>
              <w:bottom w:val="single" w:sz="16" w:color="2060D0"/>
            </w:tcBorders>
          </w:tcPr>
          <w:p>
            <w:r/>
          </w:p>
        </w:tc>
        <w:tc>
          <w:tcPr>
            <w:tcW w:type="dxa" w:w="2880"/>
          </w:tcPr>
          <w:p>
            <w:r>
              <w:t>R2</w:t>
            </w:r>
          </w:p>
        </w:tc>
      </w:tr>
    </w:tbl>
    <w:p>
      <w:r>
        <w:t>After</w:t>
      </w:r>
    </w:p>
    <w:p>
      <w:pPr>
        <w:pageBreakBefore/>
      </w:pPr>
      <w:r>
        <w:t>last-nil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2880"/>
            <w:vMerge w:val="restart"/>
            <w:tcBorders>
              <w:bottom w:val="single" w:sz="36" w:color="D02020"/>
            </w:tcBorders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R0</w:t>
            </w:r>
          </w:p>
        </w:tc>
      </w:tr>
      <w:t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</w:tcPr>
          <w:p>
            <w:r>
              <w:t>R1</w:t>
            </w:r>
          </w:p>
        </w:tc>
      </w:tr>
      <w:tr>
        <w:tc>
          <w:tcPr>
            <w:tcW w:type="dxa" w:w="2880"/>
            <w:vMerge/>
            <w:tcBorders>
              <w:bottom w:val="nil" w:sz="0" w:color="2060D0"/>
            </w:tcBorders>
          </w:tcPr>
          <w:p>
            <w:r/>
          </w:p>
        </w:tc>
        <w:tc>
          <w:tcPr>
            <w:tcW w:type="dxa" w:w="2880"/>
          </w:tcPr>
          <w:p>
            <w:r>
              <w:t>R2</w:t>
            </w:r>
          </w:p>
        </w:tc>
      </w:tr>
    </w:tbl>
    <w:p>
      <w:r>
        <w:t>After</w:t>
      </w:r>
    </w:p>
    <w:p>
      <w:pPr>
        <w:pageBreakBefore/>
      </w:pPr>
      <w:r>
        <w:t>interior-opposed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2880"/>
            <w:vMerge w:val="restart"/>
            <w:tcBorders>
              <w:bottom w:val="single" w:sz="16" w:color="D02020"/>
            </w:tcBorders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R0</w:t>
            </w:r>
          </w:p>
        </w:tc>
      </w:tr>
      <w:tr>
        <w:tc>
          <w:tcPr>
            <w:tcW w:type="dxa" w:w="2880"/>
            <w:vMerge/>
            <w:tcBorders>
              <w:top w:val="single" w:sz="48" w:color="208040"/>
            </w:tcBorders>
          </w:tcPr>
          <w:p>
            <w:r/>
          </w:p>
        </w:tc>
        <w:tc>
          <w:tcPr>
            <w:tcW w:type="dxa" w:w="2880"/>
          </w:tcPr>
          <w:p>
            <w:r>
              <w:t>R1</w:t>
            </w:r>
          </w:p>
        </w:tc>
      </w:tr>
      <w:t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</w:tcPr>
          <w:p>
            <w:r>
              <w:t>R2</w:t>
            </w:r>
          </w:p>
        </w:tc>
      </w:tr>
    </w:tbl>
    <w:p>
      <w:r>
        <w:t>After</w:t>
      </w:r>
    </w:p>
    <w:p>
      <w:pPr>
        <w:pageBreakBefore/>
      </w:pPr>
      <w:r>
        <w:t>table-inside</w:t>
      </w:r>
    </w:p>
    <w:tbl>
      <w:tblPr>
        <w:tblW w:type="auto" w:w="0"/>
        <w:tblBorders>
          <w:insideH w:val="single" w:sz="24" w:color="8040A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2880"/>
            <w:vMerge w:val="restart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R0</w:t>
            </w:r>
          </w:p>
        </w:tc>
      </w:tr>
      <w:t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</w:tcPr>
          <w:p>
            <w:r>
              <w:t>R1</w:t>
            </w:r>
          </w:p>
        </w:tc>
      </w:tr>
      <w:t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</w:tcPr>
          <w:p>
            <w:r>
              <w:t>R2</w:t>
            </w:r>
          </w:p>
        </w:tc>
      </w:tr>
    </w:tbl>
    <w:p>
      <w:r>
        <w:t>After</w:t>
      </w:r>
    </w:p>
    <w:p>
      <w:pPr>
        <w:pageBreakBefore/>
      </w:pPr>
      <w:r>
        <w:t>table-bottom</w:t>
      </w:r>
    </w:p>
    <w:tbl>
      <w:tblPr>
        <w:tblW w:type="auto" w:w="0"/>
        <w:tblBorders>
          <w:bottom w:val="single" w:sz="24" w:color="8040A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2880"/>
            <w:vMerge w:val="restart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R0</w:t>
            </w:r>
          </w:p>
        </w:tc>
      </w:tr>
      <w:t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</w:tcPr>
          <w:p>
            <w:r>
              <w:t>R1</w:t>
            </w:r>
          </w:p>
        </w:tc>
      </w:tr>
      <w:t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</w:tcPr>
          <w:p>
            <w:r>
              <w:t>R2</w:t>
            </w:r>
          </w:p>
        </w:tc>
      </w:tr>
    </w:tbl>
    <w:p>
      <w:r>
        <w:t>After</w:t>
      </w:r>
    </w:p>
    <w:p>
      <w:pPr>
        <w:pageBreakBefore/>
      </w:pPr>
      <w:r>
        <w:t>table-inside-owner-nil</w:t>
      </w:r>
    </w:p>
    <w:tbl>
      <w:tblPr>
        <w:tblW w:type="auto" w:w="0"/>
        <w:tblBorders>
          <w:insideH w:val="single" w:sz="24" w:color="8040A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2880"/>
      </w:tblGrid>
      <w:tr>
        <w:tc>
          <w:tcPr>
            <w:tcW w:type="dxa" w:w="2880"/>
            <w:vMerge w:val="restart"/>
            <w:tcBorders>
              <w:bottom w:val="nil" w:sz="0" w:color="D02020"/>
            </w:tcBorders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R0</w:t>
            </w:r>
          </w:p>
        </w:tc>
      </w:tr>
      <w:t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</w:tcPr>
          <w:p>
            <w:r>
              <w:t>R1</w:t>
            </w:r>
          </w:p>
        </w:tc>
      </w:tr>
      <w:tr>
        <w:tc>
          <w:tcPr>
            <w:tcW w:type="dxa" w:w="2880"/>
            <w:vMerge/>
          </w:tcPr>
          <w:p>
            <w:r/>
          </w:p>
        </w:tc>
        <w:tc>
          <w:tcPr>
            <w:tcW w:type="dxa" w:w="2880"/>
          </w:tcPr>
          <w:p>
            <w:r>
              <w:t>R2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