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</w:t>
      </w:r>
    </w:p>
    <w:p>
      <w:pPr>
        <w:pageBreakBefore w:val="0"/>
      </w:pPr>
      <w:r>
        <w:t>Case 2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2</w:t>
      </w:r>
    </w:p>
    <w:p>
      <w:pPr>
        <w:pageBreakBefore w:val="0"/>
      </w:pPr>
      <w:r>
        <w:t>Case 3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381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3</w:t>
      </w:r>
    </w:p>
    <w:p>
      <w:pPr>
        <w:pageBreakBefore w:val="0"/>
      </w:pPr>
      <w:r>
        <w:t>Case 4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4</w:t>
      </w:r>
    </w:p>
    <w:p>
      <w:pPr>
        <w:pageBreakBefore/>
      </w:pPr>
      <w:r>
        <w:t>Case 5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381000" t="381000" r="381000" b="38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5</w:t>
      </w:r>
    </w:p>
    <w:p>
      <w:pPr>
        <w:pageBreakBefore w:val="0"/>
      </w:pPr>
      <w:r>
        <w:t>Case 6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381000" t="381000" r="381000" b="38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6</w:t>
      </w:r>
    </w:p>
    <w:p>
      <w:pPr>
        <w:pageBreakBefore/>
      </w:pPr>
      <w:r>
        <w:t>Case 7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7</w:t>
      </w:r>
    </w:p>
    <w:p>
      <w:pPr>
        <w:pageBreakBefore w:val="0"/>
      </w:pPr>
      <w:r>
        <w:t>Case 8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38100" t="50800" r="63500" b="7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8</w:t>
      </w:r>
    </w:p>
    <w:p>
      <w:pPr>
        <w:pageBreakBefore/>
      </w:pPr>
      <w:r>
        <w:t>Case 9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69994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9</w:t>
      </w:r>
    </w:p>
    <w:p>
      <w:pPr>
        <w:pageBreakBefore w:val="0"/>
      </w:pPr>
      <w:r>
        <w:t>Case 10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70006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10</w:t>
      </w:r>
    </w:p>
    <w:p>
      <w:pPr>
        <w:pageBreakBefore w:val="0"/>
      </w:pPr>
      <w:r>
        <w:t>Case 11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809994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11</w:t>
      </w:r>
    </w:p>
    <w:p>
      <w:pPr>
        <w:pageBreakBefore w:val="0"/>
      </w:pPr>
      <w:r>
        <w:t>Case 12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81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12</w:t>
      </w:r>
    </w:p>
    <w:p>
      <w:pPr>
        <w:pageBreakBefore/>
      </w:pPr>
      <w:r>
        <w:t>Case 13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810006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13</w:t>
      </w:r>
    </w:p>
    <w:p>
      <w:pPr>
        <w:pageBreakBefore w:val="0"/>
      </w:pPr>
      <w:r>
        <w:t>Case 14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349994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14</w:t>
      </w:r>
    </w:p>
    <w:p>
      <w:pPr>
        <w:pageBreakBefore w:val="0"/>
      </w:pPr>
      <w:r>
        <w:t>Case 15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35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15</w:t>
      </w:r>
    </w:p>
    <w:p>
      <w:pPr>
        <w:pageBreakBefore w:val="0"/>
      </w:pPr>
      <w:r>
        <w:t>Case 16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350006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16</w:t>
      </w:r>
    </w:p>
    <w:p>
      <w:pPr>
        <w:pageBreakBefore/>
      </w:pPr>
      <w:r>
        <w:t>Case 17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89994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17</w:t>
      </w:r>
    </w:p>
    <w:p>
      <w:pPr>
        <w:pageBreakBefore w:val="0"/>
      </w:pPr>
      <w:r>
        <w:t>Case 18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18</w:t>
      </w:r>
    </w:p>
    <w:p>
      <w:pPr>
        <w:pageBreakBefore w:val="0"/>
      </w:pPr>
      <w:r>
        <w:t>Case 19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6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19</w:t>
      </w:r>
    </w:p>
    <w:p>
      <w:pPr>
        <w:pageBreakBefore w:val="0"/>
      </w:pPr>
      <w:r>
        <w:t>Case 20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20</w:t>
      </w:r>
    </w:p>
    <w:p>
      <w:pPr>
        <w:pageBreakBefore/>
      </w:pPr>
      <w:r>
        <w:t>Case 21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378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21</w:t>
      </w:r>
    </w:p>
    <w:p>
      <w:pPr>
        <w:pageBreakBefore w:val="0"/>
      </w:pPr>
      <w:r>
        <w:t>Case 22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38100" t="50800" r="63500" b="76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22</w:t>
      </w:r>
    </w:p>
    <w:p>
      <w:pPr>
        <w:pageBreakBefore w:val="0"/>
      </w:pPr>
      <w:r>
        <w:t>Case 23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effectExtent l="0" t="0" r="0" b="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700000" flipV="1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23</w:t>
      </w:r>
    </w:p>
    <w:p>
      <w:pPr>
        <w:pageBreakBefore w:val="0"/>
      </w:pPr>
      <w:r>
        <w:t>Case 24</w:t>
      </w:r>
    </w:p>
    <w:p>
      <w:pPr>
        <w:ind w:left="900"/>
      </w:pPr>
      <w:r>
        <w:t xml:space="preserve">Left </w:t>
      </w:r>
      <w:r>
        <w:drawing>
          <wp:inline xmlns:a="http://schemas.openxmlformats.org/drawingml/2006/main" xmlns:pic="http://schemas.openxmlformats.org/drawingml/2006/picture">
            <wp:extent cx="508000" cy="889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10000" t="20000" r="15000" b="500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8000" cy="889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Right</w:t>
      </w:r>
    </w:p>
    <w:p>
      <w:r>
        <w:t>After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