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tbl>
      <w:tblPr>
        <w:tblpPr w:horzAnchor="margin" w:vertAnchor="text" w:tblpX="0" w:tblpY="240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2640"/>
      </w:tblGrid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640"/>
          </w:tcPr>
          <w:p>
            <w:r>
              <w:t>Location: Assembly room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640"/>
          </w:tcPr>
          <w:p>
            <w:r>
              <w:t>Date: September 22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640"/>
          </w:tcPr>
          <w:p>
            <w:r>
              <w:t>Time: 2:00 PM</w:t>
            </w:r>
          </w:p>
        </w:tc>
      </w:tr>
    </w:tbl>
    <w:p>
      <w:r>
        <w:t>Anchor</w:t>
      </w:r>
    </w:p>
    <w:p>
      <w:r>
        <w:t>After</w:t>
      </w:r>
    </w:p>
    <w:p>
      <w:pPr>
        <w:pageBreakBefore/>
      </w:pPr>
      <w:r>
        <w:t>Case 2</w:t>
      </w:r>
    </w:p>
    <w:tbl>
      <w:tblPr>
        <w:tblpPr w:horzAnchor="margin" w:vertAnchor="text" w:tblpX="4320" w:tblpY="240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2640"/>
      </w:tblGrid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640"/>
          </w:tcPr>
          <w:p>
            <w:r>
              <w:t>Location: Assembly room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640"/>
          </w:tcPr>
          <w:p>
            <w:r>
              <w:t>Date: September 22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640"/>
          </w:tcPr>
          <w:p>
            <w:r>
              <w:t>Time: 2:00 PM</w:t>
            </w:r>
          </w:p>
        </w:tc>
      </w:tr>
    </w:tbl>
    <w:p>
      <w:r>
        <w:t>Anchor</w:t>
      </w:r>
    </w:p>
    <w:p>
      <w:r>
        <w:t>After</w:t>
      </w:r>
    </w:p>
    <w:p>
      <w:pPr>
        <w:pageBreakBefore/>
      </w:pPr>
      <w:r>
        <w:t>Case 3</w:t>
      </w:r>
    </w:p>
    <w:tbl>
      <w:tblPr>
        <w:tblpPr w:horzAnchor="margin" w:vertAnchor="text" w:tblpX="7200" w:tblpY="240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2640"/>
      </w:tblGrid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640"/>
          </w:tcPr>
          <w:p>
            <w:r>
              <w:t>Location: Assembly room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640"/>
          </w:tcPr>
          <w:p>
            <w:r>
              <w:t>Date: September 22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640"/>
          </w:tcPr>
          <w:p>
            <w:r>
              <w:t>Time: 2:00 PM</w:t>
            </w:r>
          </w:p>
        </w:tc>
      </w:tr>
    </w:tbl>
    <w:p>
      <w:r>
        <w:t>Anchor</w:t>
      </w:r>
    </w:p>
    <w:p>
      <w:r>
        <w:t>After</w:t>
      </w:r>
    </w:p>
    <w:p>
      <w:pPr>
        <w:pageBreakBefore/>
      </w:pPr>
      <w:r>
        <w:t>Case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margin" w:vertAnchor="text" w:tblpX="0" w:tblpY="240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720"/>
              <w:gridCol w:w="2640"/>
            </w:tblGrid>
            <w:tr>
              <w:tc>
                <w:tcPr>
                  <w:tcW w:type="dxa" w:w="720"/>
                </w:tcPr>
                <w:p>
                  <w:r>
                    <w:t>1</w:t>
                  </w:r>
                </w:p>
              </w:tc>
              <w:tc>
                <w:tcPr>
                  <w:tcW w:type="dxa" w:w="2640"/>
                </w:tcPr>
                <w:p>
                  <w:r>
                    <w:t>Location: Assembly room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2</w:t>
                  </w:r>
                </w:p>
              </w:tc>
              <w:tc>
                <w:tcPr>
                  <w:tcW w:type="dxa" w:w="2640"/>
                </w:tcPr>
                <w:p>
                  <w:r>
                    <w:t>Date: September 22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3</w:t>
                  </w:r>
                </w:p>
              </w:tc>
              <w:tc>
                <w:tcPr>
                  <w:tcW w:type="dxa" w:w="2640"/>
                </w:tcPr>
                <w:p>
                  <w:r>
                    <w:t>Time: 2:00 PM</w:t>
                  </w:r>
                </w:p>
              </w:tc>
            </w:tr>
          </w:tbl>
          <w:p>
            <w:r>
              <w:t>Anchor</w:t>
            </w:r>
          </w:p>
        </w:tc>
      </w:tr>
    </w:tbl>
    <w:p>
      <w:r>
        <w:t>After</w:t>
      </w:r>
    </w:p>
    <w:p>
      <w:pPr>
        <w:pageBreakBefore/>
      </w:pPr>
      <w:r>
        <w:t>Case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margin" w:vertAnchor="text" w:tblpX="4320" w:tblpY="240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720"/>
              <w:gridCol w:w="2640"/>
            </w:tblGrid>
            <w:tr>
              <w:tc>
                <w:tcPr>
                  <w:tcW w:type="dxa" w:w="720"/>
                </w:tcPr>
                <w:p>
                  <w:r>
                    <w:t>1</w:t>
                  </w:r>
                </w:p>
              </w:tc>
              <w:tc>
                <w:tcPr>
                  <w:tcW w:type="dxa" w:w="2640"/>
                </w:tcPr>
                <w:p>
                  <w:r>
                    <w:t>Location: Assembly room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2</w:t>
                  </w:r>
                </w:p>
              </w:tc>
              <w:tc>
                <w:tcPr>
                  <w:tcW w:type="dxa" w:w="2640"/>
                </w:tcPr>
                <w:p>
                  <w:r>
                    <w:t>Date: September 22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3</w:t>
                  </w:r>
                </w:p>
              </w:tc>
              <w:tc>
                <w:tcPr>
                  <w:tcW w:type="dxa" w:w="2640"/>
                </w:tcPr>
                <w:p>
                  <w:r>
                    <w:t>Time: 2:00 PM</w:t>
                  </w:r>
                </w:p>
              </w:tc>
            </w:tr>
          </w:tbl>
          <w:p>
            <w:r>
              <w:t>Anchor</w:t>
            </w:r>
          </w:p>
        </w:tc>
      </w:tr>
    </w:tbl>
    <w:p>
      <w:r>
        <w:t>After</w:t>
      </w:r>
    </w:p>
    <w:p>
      <w:pPr>
        <w:pageBreakBefore/>
      </w:pPr>
      <w:r>
        <w:t>Case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margin" w:vertAnchor="text" w:tblpX="7200" w:tblpY="240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720"/>
              <w:gridCol w:w="2640"/>
            </w:tblGrid>
            <w:tr>
              <w:tc>
                <w:tcPr>
                  <w:tcW w:type="dxa" w:w="720"/>
                </w:tcPr>
                <w:p>
                  <w:r>
                    <w:t>1</w:t>
                  </w:r>
                </w:p>
              </w:tc>
              <w:tc>
                <w:tcPr>
                  <w:tcW w:type="dxa" w:w="2640"/>
                </w:tcPr>
                <w:p>
                  <w:r>
                    <w:t>Location: Assembly room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2</w:t>
                  </w:r>
                </w:p>
              </w:tc>
              <w:tc>
                <w:tcPr>
                  <w:tcW w:type="dxa" w:w="2640"/>
                </w:tcPr>
                <w:p>
                  <w:r>
                    <w:t>Date: September 22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3</w:t>
                  </w:r>
                </w:p>
              </w:tc>
              <w:tc>
                <w:tcPr>
                  <w:tcW w:type="dxa" w:w="2640"/>
                </w:tcPr>
                <w:p>
                  <w:r>
                    <w:t>Time: 2:00 PM</w:t>
                  </w:r>
                </w:p>
              </w:tc>
            </w:tr>
          </w:tbl>
          <w:p>
            <w:r>
              <w:t>Anchor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