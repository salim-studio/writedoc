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content type controls</w:t>
      </w:r>
    </w:p>
    <w:p>
      <w:r>
        <w:t>PNG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renamed.jpe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