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 content type controls</w:t>
      </w:r>
    </w:p>
    <w:p>
      <w:r>
        <w:t>PNG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JPEG encoded picture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rename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