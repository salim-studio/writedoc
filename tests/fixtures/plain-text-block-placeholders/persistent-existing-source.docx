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sdt>
      <w:sdtPr>
        <w:alias w:val="persistent-existing"/>
        <w:id w:val="8"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