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1C44" w14:textId="77777777" w:rsidR="007B3CBE" w:rsidRDefault="00080698">
      <w:r>
        <w:t>body-placeholder</w:t>
      </w:r>
    </w:p>
    <w:p w14:paraId="7C1B28FA" w14:textId="77777777" w:rsidR="007B3CBE" w:rsidRDefault="00080698">
      <w:r>
        <w:t>Outside body-placeholder</w:t>
      </w:r>
    </w:p>
    <w:p w14:paraId="38FFFB94" w14:textId="77777777" w:rsidR="007B3CBE" w:rsidRDefault="00080698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B3CBE" w14:paraId="01F8473C" w14:textId="77777777">
        <w:tc>
          <w:tcPr>
            <w:tcW w:w="8640" w:type="dxa"/>
          </w:tcPr>
          <w:p w14:paraId="42EBE748" w14:textId="1B5F2E18" w:rsidR="007B3CBE" w:rsidRDefault="00FC6969" w:rsidP="00FC6969">
            <w:r>
              <w:t>Replacement</w:t>
            </w:r>
          </w:p>
          <w:p w14:paraId="6F1489D3" w14:textId="77777777" w:rsidR="007B3CBE" w:rsidRDefault="00080698">
            <w:r>
              <w:t>C</w:t>
            </w:r>
            <w:r>
              <w:t>ell tail</w:t>
            </w:r>
          </w:p>
        </w:tc>
      </w:tr>
    </w:tbl>
    <w:p w14:paraId="2CD18BB6" w14:textId="77777777" w:rsidR="007B3CBE" w:rsidRDefault="00080698">
      <w:r>
        <w:t>Outside cell-placeholder</w:t>
      </w:r>
    </w:p>
    <w:p w14:paraId="7DE98076" w14:textId="77777777" w:rsidR="007B3CBE" w:rsidRDefault="00080698">
      <w:r>
        <w:t>body-existing</w:t>
      </w:r>
    </w:p>
    <w:p w14:paraId="01F21A52" w14:textId="77777777" w:rsidR="007B3CBE" w:rsidRDefault="00080698">
      <w:r>
        <w:t>Outside body-existing</w:t>
      </w:r>
    </w:p>
    <w:p w14:paraId="3FE85B2F" w14:textId="77777777" w:rsidR="007B3CBE" w:rsidRDefault="00080698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B3CBE" w14:paraId="037E5993" w14:textId="77777777">
        <w:tc>
          <w:tcPr>
            <w:tcW w:w="8640" w:type="dxa"/>
          </w:tcPr>
          <w:p w14:paraId="4FFEF809" w14:textId="77777777" w:rsidR="007B3CBE" w:rsidRDefault="00080698">
            <w:r>
              <w:t>Cell tail</w:t>
            </w:r>
          </w:p>
        </w:tc>
      </w:tr>
    </w:tbl>
    <w:p w14:paraId="213F09E3" w14:textId="77777777" w:rsidR="007B3CBE" w:rsidRDefault="00080698">
      <w:r>
        <w:t>Outside cell-existing</w:t>
      </w:r>
    </w:p>
    <w:p w14:paraId="0A6B06C3" w14:textId="77777777" w:rsidR="007B3CBE" w:rsidRDefault="00080698">
      <w:r>
        <w:t>singleline-placeholder</w:t>
      </w:r>
    </w:p>
    <w:p w14:paraId="46EF0A48" w14:textId="77777777" w:rsidR="007B3CBE" w:rsidRDefault="00080698">
      <w:r>
        <w:t>Outside singleline-placeholder</w:t>
      </w:r>
    </w:p>
    <w:p w14:paraId="5B6A42C6" w14:textId="77777777" w:rsidR="007B3CBE" w:rsidRDefault="00080698">
      <w:r>
        <w:t>mixed-placeholder</w:t>
      </w:r>
    </w:p>
    <w:p w14:paraId="16907EDF" w14:textId="77777777" w:rsidR="007B3CBE" w:rsidRDefault="00080698">
      <w:r>
        <w:t>Outside mixed-placeholder</w:t>
      </w:r>
    </w:p>
    <w:p w14:paraId="405FFBCA" w14:textId="77777777" w:rsidR="007B3CBE" w:rsidRDefault="00080698">
      <w:r>
        <w:t>persistent-placeholder</w:t>
      </w:r>
    </w:p>
    <w:p w14:paraId="3D4B58DD" w14:textId="77777777" w:rsidR="007B3CBE" w:rsidRDefault="00080698">
      <w:r>
        <w:t>Outside persistent-placeholder</w:t>
      </w:r>
    </w:p>
    <w:p w14:paraId="0E9CE005" w14:textId="77777777" w:rsidR="007B3CBE" w:rsidRDefault="00080698">
      <w:r>
        <w:t>persistent-existing</w:t>
      </w:r>
    </w:p>
    <w:p w14:paraId="334AC91A" w14:textId="77777777" w:rsidR="007B3CBE" w:rsidRDefault="00080698">
      <w:r>
        <w:t>Outside persistent-existing</w:t>
      </w:r>
    </w:p>
    <w:sectPr w:rsidR="007B3C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000762">
    <w:abstractNumId w:val="8"/>
  </w:num>
  <w:num w:numId="2" w16cid:durableId="1526209685">
    <w:abstractNumId w:val="6"/>
  </w:num>
  <w:num w:numId="3" w16cid:durableId="1773502437">
    <w:abstractNumId w:val="5"/>
  </w:num>
  <w:num w:numId="4" w16cid:durableId="81726772">
    <w:abstractNumId w:val="4"/>
  </w:num>
  <w:num w:numId="5" w16cid:durableId="768769805">
    <w:abstractNumId w:val="7"/>
  </w:num>
  <w:num w:numId="6" w16cid:durableId="1751729000">
    <w:abstractNumId w:val="3"/>
  </w:num>
  <w:num w:numId="7" w16cid:durableId="1038312243">
    <w:abstractNumId w:val="2"/>
  </w:num>
  <w:num w:numId="8" w16cid:durableId="1182361178">
    <w:abstractNumId w:val="1"/>
  </w:num>
  <w:num w:numId="9" w16cid:durableId="74009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98"/>
    <w:rsid w:val="0015074B"/>
    <w:rsid w:val="0029639D"/>
    <w:rsid w:val="00326F90"/>
    <w:rsid w:val="00684182"/>
    <w:rsid w:val="007B3CBE"/>
    <w:rsid w:val="00AA1D8D"/>
    <w:rsid w:val="00B47730"/>
    <w:rsid w:val="00CB0664"/>
    <w:rsid w:val="00FC693F"/>
    <w:rsid w:val="00FC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F8591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