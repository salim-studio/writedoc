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sdt>
      <w:sdtPr>
        <w:alias w:val="body-placeholder"/>
        <w:id w:val="1"/>
        <w:temporary/>
        <w:showingPlcHdr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sdt>
            <w:sdtPr>
              <w:alias w:val="cell-placeholder"/>
              <w:id w:val="2"/>
              <w:temporary/>
              <w:showingPlcHdr/>
              <w:text w:multiLine="1"/>
            </w:sdtPr>
            <w:sdtContent>
              <w:p>
                <w:r>
                  <w:t>Alpha Bravo</w:t>
                </w:r>
              </w:p>
              <w:p>
                <w:r>
                  <w:t>Second line</w:t>
                </w:r>
              </w:p>
              <w:p>
                <w:r>
                  <w:t>Third line</w:t>
                </w:r>
              </w:p>
            </w:sdtContent>
          </w:sdt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sdt>
      <w:sdtPr>
        <w:alias w:val="body-existing"/>
        <w:id w:val="3"/>
        <w:temporary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sdt>
            <w:sdtPr>
              <w:alias w:val="cell-existing"/>
              <w:id w:val="4"/>
              <w:temporary/>
              <w:text w:multiLine="1"/>
            </w:sdtPr>
            <w:sdtContent>
              <w:p>
                <w:r>
                  <w:t>Alpha Bravo</w:t>
                </w:r>
              </w:p>
              <w:p>
                <w:r>
                  <w:t>Second line</w:t>
                </w:r>
              </w:p>
              <w:p>
                <w:r>
                  <w:t>Third line</w:t>
                </w:r>
              </w:p>
            </w:sdtContent>
          </w:sdt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sdt>
      <w:sdtPr>
        <w:alias w:val="singleline-placeholder"/>
        <w:id w:val="5"/>
        <w:temporary/>
        <w:showingPlcHdr/>
        <w:text w:multiLine="0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singleline-placeholder</w:t>
      </w:r>
    </w:p>
    <w:p>
      <w:r>
        <w:t>mixed-placeholder</w:t>
      </w:r>
    </w:p>
    <w:sdt>
      <w:sdtPr>
        <w:alias w:val="mixed-placeholder"/>
        <w:id w:val="6"/>
        <w:temporary/>
        <w:showingPlcHdr/>
        <w:text w:multiLine="1"/>
      </w:sdtPr>
      <w:sdtContent>
        <w:p>
          <w:r>
            <w:t>Alpha Bravo</w:t>
          </w:r>
        </w:p>
        <w:p>
          <w:r>
            <w:rPr>
              <w:b/>
            </w:rPr>
            <w:t>Second line</w:t>
          </w:r>
        </w:p>
        <w:p>
          <w:r>
            <w:t>Third line</w:t>
          </w:r>
        </w:p>
      </w:sdtContent>
    </w:sdt>
    <w:p>
      <w:r>
        <w:t>Outside mixed-placeholder</w:t>
      </w:r>
    </w:p>
    <w:p>
      <w:r>
        <w:t>persistent-placeholder</w:t>
      </w:r>
    </w:p>
    <w:sdt>
      <w:sdtPr>
        <w:alias w:val="persistent-placeholder"/>
        <w:id w:val="7"/>
        <w:showingPlcHdr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persistent-placeholder</w:t>
      </w:r>
    </w:p>
    <w:p>
      <w:r>
        <w:t>persistent-existing</w:t>
      </w:r>
    </w:p>
    <w:sdt>
      <w:sdtPr>
        <w:alias w:val="persistent-existing"/>
        <w:id w:val="8"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