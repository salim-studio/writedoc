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1C6D" w14:textId="77777777" w:rsidR="00746B56" w:rsidRDefault="009021A6">
      <w:r>
        <w:t>body-placeholder</w:t>
      </w:r>
    </w:p>
    <w:p w14:paraId="42B9D9A2" w14:textId="65B51379" w:rsidR="00746B56" w:rsidRDefault="008B0BA9" w:rsidP="008B0BA9">
      <w:r>
        <w:t>Replacement</w:t>
      </w:r>
    </w:p>
    <w:p w14:paraId="6EDEF53D" w14:textId="77777777" w:rsidR="00746B56" w:rsidRDefault="009021A6">
      <w:r>
        <w:t>O</w:t>
      </w:r>
      <w:r>
        <w:t>utside body-placeholder</w:t>
      </w:r>
    </w:p>
    <w:p w14:paraId="7A7319BF" w14:textId="77777777" w:rsidR="00746B56" w:rsidRDefault="009021A6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46B56" w14:paraId="69936EEA" w14:textId="77777777">
        <w:tc>
          <w:tcPr>
            <w:tcW w:w="8640" w:type="dxa"/>
          </w:tcPr>
          <w:p w14:paraId="2CAFA681" w14:textId="77777777" w:rsidR="00746B56" w:rsidRDefault="009021A6">
            <w:r>
              <w:t>Cell tail</w:t>
            </w:r>
          </w:p>
        </w:tc>
      </w:tr>
    </w:tbl>
    <w:p w14:paraId="5812EEDB" w14:textId="77777777" w:rsidR="00746B56" w:rsidRDefault="009021A6">
      <w:r>
        <w:t>Outside cell-placeholder</w:t>
      </w:r>
    </w:p>
    <w:p w14:paraId="69623E51" w14:textId="77777777" w:rsidR="00746B56" w:rsidRDefault="009021A6">
      <w:r>
        <w:t>body-existing</w:t>
      </w:r>
    </w:p>
    <w:p w14:paraId="78FDA5CE" w14:textId="77777777" w:rsidR="00746B56" w:rsidRDefault="009021A6">
      <w:r>
        <w:t>Outside body-existing</w:t>
      </w:r>
    </w:p>
    <w:p w14:paraId="35CEBDC2" w14:textId="77777777" w:rsidR="00746B56" w:rsidRDefault="009021A6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46B56" w14:paraId="13293947" w14:textId="77777777">
        <w:tc>
          <w:tcPr>
            <w:tcW w:w="8640" w:type="dxa"/>
          </w:tcPr>
          <w:p w14:paraId="575280EF" w14:textId="77777777" w:rsidR="00746B56" w:rsidRDefault="009021A6">
            <w:r>
              <w:t>Cell tail</w:t>
            </w:r>
          </w:p>
        </w:tc>
      </w:tr>
    </w:tbl>
    <w:p w14:paraId="2F871436" w14:textId="77777777" w:rsidR="00746B56" w:rsidRDefault="009021A6">
      <w:r>
        <w:t>Outside cell-existing</w:t>
      </w:r>
    </w:p>
    <w:p w14:paraId="6C1F3707" w14:textId="77777777" w:rsidR="00746B56" w:rsidRDefault="009021A6">
      <w:r>
        <w:t>singleline-placeholder</w:t>
      </w:r>
    </w:p>
    <w:p w14:paraId="048EF877" w14:textId="77777777" w:rsidR="00746B56" w:rsidRDefault="009021A6">
      <w:r>
        <w:t>Outside singleline-placeholder</w:t>
      </w:r>
    </w:p>
    <w:p w14:paraId="7BDE9683" w14:textId="77777777" w:rsidR="00746B56" w:rsidRDefault="009021A6">
      <w:r>
        <w:t>mixed-placeholder</w:t>
      </w:r>
    </w:p>
    <w:p w14:paraId="25412304" w14:textId="77777777" w:rsidR="00746B56" w:rsidRDefault="009021A6">
      <w:r>
        <w:t>Outside mixed-placeholder</w:t>
      </w:r>
    </w:p>
    <w:p w14:paraId="4EE91B02" w14:textId="77777777" w:rsidR="00746B56" w:rsidRDefault="009021A6">
      <w:r>
        <w:t>persistent-placeholder</w:t>
      </w:r>
    </w:p>
    <w:p w14:paraId="5FBDEB4C" w14:textId="77777777" w:rsidR="00746B56" w:rsidRDefault="009021A6">
      <w:r>
        <w:t>Outside persistent-placeholder</w:t>
      </w:r>
    </w:p>
    <w:p w14:paraId="13F8BF11" w14:textId="77777777" w:rsidR="00746B56" w:rsidRDefault="009021A6">
      <w:r>
        <w:t>persistent-existing</w:t>
      </w:r>
    </w:p>
    <w:p w14:paraId="48C6BDB3" w14:textId="77777777" w:rsidR="00746B56" w:rsidRDefault="009021A6">
      <w:r>
        <w:t>Outside persistent-existing</w:t>
      </w:r>
    </w:p>
    <w:sectPr w:rsidR="00746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251242">
    <w:abstractNumId w:val="8"/>
  </w:num>
  <w:num w:numId="2" w16cid:durableId="1693143467">
    <w:abstractNumId w:val="6"/>
  </w:num>
  <w:num w:numId="3" w16cid:durableId="1201896673">
    <w:abstractNumId w:val="5"/>
  </w:num>
  <w:num w:numId="4" w16cid:durableId="1296062522">
    <w:abstractNumId w:val="4"/>
  </w:num>
  <w:num w:numId="5" w16cid:durableId="788016191">
    <w:abstractNumId w:val="7"/>
  </w:num>
  <w:num w:numId="6" w16cid:durableId="1852059346">
    <w:abstractNumId w:val="3"/>
  </w:num>
  <w:num w:numId="7" w16cid:durableId="1502042081">
    <w:abstractNumId w:val="2"/>
  </w:num>
  <w:num w:numId="8" w16cid:durableId="312374572">
    <w:abstractNumId w:val="1"/>
  </w:num>
  <w:num w:numId="9" w16cid:durableId="19608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182"/>
    <w:rsid w:val="00746B56"/>
    <w:rsid w:val="008B0BA9"/>
    <w:rsid w:val="009021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69250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