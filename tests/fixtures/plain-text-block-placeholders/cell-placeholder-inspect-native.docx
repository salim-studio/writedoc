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5AEBC" w14:textId="77777777" w:rsidR="001A53DB" w:rsidRDefault="0008077B">
      <w:r>
        <w:t>body-placeholder</w:t>
      </w:r>
    </w:p>
    <w:p w14:paraId="071D15B4" w14:textId="77777777" w:rsidR="001A53DB" w:rsidRDefault="0008077B">
      <w:r>
        <w:t>Outside body-placeholder</w:t>
      </w:r>
    </w:p>
    <w:p w14:paraId="01D63EBC" w14:textId="77777777" w:rsidR="001A53DB" w:rsidRDefault="0008077B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A53DB" w14:paraId="5A9544DC" w14:textId="77777777">
        <w:tc>
          <w:tcPr>
            <w:tcW w:w="8640" w:type="dxa"/>
          </w:tcPr>
          <w:sdt>
            <w:sdtPr>
              <w:alias w:val="cell-placeholder"/>
              <w:id w:val="2"/>
              <w:temporary/>
              <w:showingPlcHdr/>
              <w:text w:multiLine="1"/>
            </w:sdtPr>
            <w:sdtEndPr/>
            <w:sdtContent>
              <w:p w14:paraId="13316972" w14:textId="77777777" w:rsidR="001A53DB" w:rsidRDefault="0008077B">
                <w:r>
                  <w:t>Alpha Bravo</w:t>
                </w:r>
              </w:p>
              <w:p w14:paraId="69A70844" w14:textId="77777777" w:rsidR="001A53DB" w:rsidRDefault="0008077B">
                <w:r>
                  <w:t>Second line</w:t>
                </w:r>
              </w:p>
              <w:p w14:paraId="47F4FEFB" w14:textId="77777777" w:rsidR="001A53DB" w:rsidRDefault="0008077B">
                <w:r>
                  <w:t>Third line</w:t>
                </w:r>
              </w:p>
            </w:sdtContent>
          </w:sdt>
          <w:p w14:paraId="1CE6BAB4" w14:textId="77777777" w:rsidR="001A53DB" w:rsidRDefault="0008077B">
            <w:r>
              <w:t>Cell tail</w:t>
            </w:r>
          </w:p>
        </w:tc>
      </w:tr>
    </w:tbl>
    <w:p w14:paraId="2B7F91FA" w14:textId="77777777" w:rsidR="001A53DB" w:rsidRDefault="0008077B">
      <w:r>
        <w:t>Outside cell-placeholder</w:t>
      </w:r>
    </w:p>
    <w:p w14:paraId="580FE66E" w14:textId="77777777" w:rsidR="001A53DB" w:rsidRDefault="0008077B">
      <w:r>
        <w:t>body-existing</w:t>
      </w:r>
    </w:p>
    <w:p w14:paraId="7507F628" w14:textId="77777777" w:rsidR="001A53DB" w:rsidRDefault="0008077B">
      <w:r>
        <w:t>Outside body-existing</w:t>
      </w:r>
    </w:p>
    <w:p w14:paraId="4D7B4176" w14:textId="77777777" w:rsidR="001A53DB" w:rsidRDefault="0008077B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A53DB" w14:paraId="4F4F7827" w14:textId="77777777">
        <w:tc>
          <w:tcPr>
            <w:tcW w:w="8640" w:type="dxa"/>
          </w:tcPr>
          <w:p w14:paraId="0C8B191F" w14:textId="77777777" w:rsidR="001A53DB" w:rsidRDefault="0008077B">
            <w:r>
              <w:t>Cell tail</w:t>
            </w:r>
          </w:p>
        </w:tc>
      </w:tr>
    </w:tbl>
    <w:p w14:paraId="36C14B5B" w14:textId="77777777" w:rsidR="001A53DB" w:rsidRDefault="0008077B">
      <w:r>
        <w:t>Outside cell-existing</w:t>
      </w:r>
    </w:p>
    <w:p w14:paraId="3074BE12" w14:textId="77777777" w:rsidR="001A53DB" w:rsidRDefault="0008077B">
      <w:r>
        <w:t>singleline-placeholder</w:t>
      </w:r>
    </w:p>
    <w:p w14:paraId="09AC947B" w14:textId="77777777" w:rsidR="001A53DB" w:rsidRDefault="0008077B">
      <w:r>
        <w:t>Outside singleline-placeholder</w:t>
      </w:r>
    </w:p>
    <w:p w14:paraId="3CC8E14A" w14:textId="77777777" w:rsidR="001A53DB" w:rsidRDefault="0008077B">
      <w:r>
        <w:t>mixed-placeholder</w:t>
      </w:r>
    </w:p>
    <w:p w14:paraId="0177ACFA" w14:textId="77777777" w:rsidR="001A53DB" w:rsidRDefault="0008077B">
      <w:r>
        <w:t>Outside mixed-placeholder</w:t>
      </w:r>
    </w:p>
    <w:p w14:paraId="6733A52C" w14:textId="77777777" w:rsidR="001A53DB" w:rsidRDefault="0008077B">
      <w:r>
        <w:t>persistent-placeholder</w:t>
      </w:r>
    </w:p>
    <w:p w14:paraId="43546539" w14:textId="77777777" w:rsidR="001A53DB" w:rsidRDefault="0008077B">
      <w:r>
        <w:t>Outside persistent-placeholder</w:t>
      </w:r>
    </w:p>
    <w:p w14:paraId="17BC11A7" w14:textId="77777777" w:rsidR="001A53DB" w:rsidRDefault="0008077B">
      <w:r>
        <w:t>persistent-existing</w:t>
      </w:r>
    </w:p>
    <w:p w14:paraId="24FDF442" w14:textId="77777777" w:rsidR="001A53DB" w:rsidRDefault="0008077B">
      <w:r>
        <w:t>Outside persistent-existing</w:t>
      </w:r>
    </w:p>
    <w:sectPr w:rsidR="001A5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996801">
    <w:abstractNumId w:val="8"/>
  </w:num>
  <w:num w:numId="2" w16cid:durableId="1529295272">
    <w:abstractNumId w:val="6"/>
  </w:num>
  <w:num w:numId="3" w16cid:durableId="2077632250">
    <w:abstractNumId w:val="5"/>
  </w:num>
  <w:num w:numId="4" w16cid:durableId="266473715">
    <w:abstractNumId w:val="4"/>
  </w:num>
  <w:num w:numId="5" w16cid:durableId="2020959092">
    <w:abstractNumId w:val="7"/>
  </w:num>
  <w:num w:numId="6" w16cid:durableId="934871041">
    <w:abstractNumId w:val="3"/>
  </w:num>
  <w:num w:numId="7" w16cid:durableId="132606794">
    <w:abstractNumId w:val="2"/>
  </w:num>
  <w:num w:numId="8" w16cid:durableId="821237743">
    <w:abstractNumId w:val="1"/>
  </w:num>
  <w:num w:numId="9" w16cid:durableId="213143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77B"/>
    <w:rsid w:val="0015074B"/>
    <w:rsid w:val="001A53DB"/>
    <w:rsid w:val="0029639D"/>
    <w:rsid w:val="00326F90"/>
    <w:rsid w:val="005F1992"/>
    <w:rsid w:val="006841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AC5B4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cp:lastPrinted>2026-09-21T01:41:00Z</cp:lastPrinted>
  <dcterms:created xsi:type="dcterms:W3CDTF">2026-09-21T01:41:00Z</dcterms:created>
  <dcterms:modified xsi:type="dcterms:W3CDTF">2026-09-21T01:41:00Z</dcterms:modified>
  <cp:category/>
</cp:coreProperties>
</file>