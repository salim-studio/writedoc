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sdt>
      <w:sdtPr>
        <w:alias w:val="body-existing"/>
        <w:id w:val="3"/>
        <w:temporary/>
        <w:text w:multiLine="1"/>
      </w:sdtPr>
      <w:sdtContent>
        <w:p>
          <w:r>
            <w:t>Alpha Bravo</w:t>
          </w:r>
        </w:p>
        <w:p>
          <w:r>
            <w:t>Second line</w:t>
          </w:r>
        </w:p>
        <w:p>
          <w:r>
            <w:t>Third line</w:t>
          </w:r>
        </w:p>
      </w:sdtContent>
    </w:sdt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