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ED22" w14:textId="77777777" w:rsidR="008C16E5" w:rsidRDefault="00E70368">
      <w:r>
        <w:t>body-placeholder</w:t>
      </w:r>
    </w:p>
    <w:p w14:paraId="39840439" w14:textId="77777777" w:rsidR="008C16E5" w:rsidRDefault="00E70368">
      <w:r>
        <w:t>Outside body-placeholder</w:t>
      </w:r>
    </w:p>
    <w:p w14:paraId="18A2D481" w14:textId="77777777" w:rsidR="008C16E5" w:rsidRDefault="00E70368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C16E5" w14:paraId="712998B2" w14:textId="77777777">
        <w:tc>
          <w:tcPr>
            <w:tcW w:w="8640" w:type="dxa"/>
          </w:tcPr>
          <w:p w14:paraId="39BF0B84" w14:textId="77777777" w:rsidR="008C16E5" w:rsidRDefault="00E70368">
            <w:r>
              <w:t>Cell tail</w:t>
            </w:r>
          </w:p>
        </w:tc>
      </w:tr>
    </w:tbl>
    <w:p w14:paraId="63D3EB62" w14:textId="77777777" w:rsidR="008C16E5" w:rsidRDefault="00E70368">
      <w:r>
        <w:t>Outside cell-placeholder</w:t>
      </w:r>
    </w:p>
    <w:p w14:paraId="53F9FF38" w14:textId="77777777" w:rsidR="008C16E5" w:rsidRDefault="00E70368">
      <w:r>
        <w:t>body-existing</w:t>
      </w:r>
    </w:p>
    <w:p w14:paraId="38C0E169" w14:textId="77777777" w:rsidR="008C16E5" w:rsidRDefault="00E70368">
      <w:r>
        <w:t>Outside body-existing</w:t>
      </w:r>
    </w:p>
    <w:p w14:paraId="5A94395B" w14:textId="77777777" w:rsidR="008C16E5" w:rsidRDefault="00E70368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C16E5" w14:paraId="79804A20" w14:textId="77777777">
        <w:tc>
          <w:tcPr>
            <w:tcW w:w="8640" w:type="dxa"/>
          </w:tcPr>
          <w:p w14:paraId="03694B74" w14:textId="77777777" w:rsidR="008C16E5" w:rsidRDefault="00E70368">
            <w:r>
              <w:t>Cell tail</w:t>
            </w:r>
          </w:p>
        </w:tc>
      </w:tr>
    </w:tbl>
    <w:p w14:paraId="49A8952D" w14:textId="77777777" w:rsidR="008C16E5" w:rsidRDefault="00E70368">
      <w:r>
        <w:t>Outside cell-existing</w:t>
      </w:r>
    </w:p>
    <w:p w14:paraId="636FBA62" w14:textId="77777777" w:rsidR="008C16E5" w:rsidRDefault="00E70368">
      <w:r>
        <w:t>singleline-placeholder</w:t>
      </w:r>
    </w:p>
    <w:p w14:paraId="275E5CC9" w14:textId="2547B0D0" w:rsidR="008C16E5" w:rsidRDefault="001B4D45" w:rsidP="001B4D45">
      <w:r>
        <w:t>Replacement</w:t>
      </w:r>
    </w:p>
    <w:p w14:paraId="6A1A44C9" w14:textId="77777777" w:rsidR="008C16E5" w:rsidRDefault="00E70368">
      <w:r>
        <w:t>O</w:t>
      </w:r>
      <w:r>
        <w:t>utside singleline-placeholder</w:t>
      </w:r>
    </w:p>
    <w:p w14:paraId="0CCDD4F3" w14:textId="77777777" w:rsidR="008C16E5" w:rsidRDefault="00E70368">
      <w:r>
        <w:t>mixed-placeholder</w:t>
      </w:r>
    </w:p>
    <w:p w14:paraId="4F6F2067" w14:textId="77777777" w:rsidR="008C16E5" w:rsidRDefault="00E70368">
      <w:r>
        <w:t>Outside mixed-placeholder</w:t>
      </w:r>
    </w:p>
    <w:p w14:paraId="753AFD1C" w14:textId="77777777" w:rsidR="008C16E5" w:rsidRDefault="00E70368">
      <w:r>
        <w:t>persistent-placeholder</w:t>
      </w:r>
    </w:p>
    <w:p w14:paraId="730D1860" w14:textId="77777777" w:rsidR="008C16E5" w:rsidRDefault="00E70368">
      <w:r>
        <w:t>Outside persistent-placeholder</w:t>
      </w:r>
    </w:p>
    <w:p w14:paraId="586D08CB" w14:textId="77777777" w:rsidR="008C16E5" w:rsidRDefault="00E70368">
      <w:r>
        <w:t>persistent-existing</w:t>
      </w:r>
    </w:p>
    <w:p w14:paraId="69F73F91" w14:textId="77777777" w:rsidR="008C16E5" w:rsidRDefault="00E70368">
      <w:r>
        <w:t>Outside persistent-existing</w:t>
      </w:r>
    </w:p>
    <w:sectPr w:rsidR="008C1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5525998">
    <w:abstractNumId w:val="8"/>
  </w:num>
  <w:num w:numId="2" w16cid:durableId="1853376062">
    <w:abstractNumId w:val="6"/>
  </w:num>
  <w:num w:numId="3" w16cid:durableId="904412267">
    <w:abstractNumId w:val="5"/>
  </w:num>
  <w:num w:numId="4" w16cid:durableId="102653424">
    <w:abstractNumId w:val="4"/>
  </w:num>
  <w:num w:numId="5" w16cid:durableId="289557287">
    <w:abstractNumId w:val="7"/>
  </w:num>
  <w:num w:numId="6" w16cid:durableId="329217624">
    <w:abstractNumId w:val="3"/>
  </w:num>
  <w:num w:numId="7" w16cid:durableId="1725980250">
    <w:abstractNumId w:val="2"/>
  </w:num>
  <w:num w:numId="8" w16cid:durableId="1084883385">
    <w:abstractNumId w:val="1"/>
  </w:num>
  <w:num w:numId="9" w16cid:durableId="69291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D45"/>
    <w:rsid w:val="0029639D"/>
    <w:rsid w:val="00326F90"/>
    <w:rsid w:val="00684182"/>
    <w:rsid w:val="008C16E5"/>
    <w:rsid w:val="00AA1D8D"/>
    <w:rsid w:val="00B47730"/>
    <w:rsid w:val="00CB0664"/>
    <w:rsid w:val="00E703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6280F6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