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svg" ContentType="image/svg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SVG vector pictures</w:t>
      </w:r>
    </w:p>
    <w:p>
      <w:r>
        <w:t>Full vector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Vector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Cropped vector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Vector"/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00" r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Grouped vector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3" name="Picture 3"/>
            <wp:cNvGraphicFramePr>
              <a:graphicFrameLocks noChangeAspect="1"/>
            </wp:cNvGraphicFramePr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1371600" cy="914400"/>
                      <a:chOff x="0" y="0"/>
                      <a:chExt cx="1371600" cy="914400"/>
                    </a:xfrm>
                  </wpg:grpSpPr>
                  <pic:pic>
                    <pic:nvPicPr>
                      <pic:cNvPr id="0" name="image.png"/>
                      <pic:cNvPicPr/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Vector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71600" cy="914400"/>
                      </a:xfrm>
                      <a:prstGeom prst="rect"/>
                    </pic:spPr>
                  </pic:pic>
                </wpg:wgp>
              </a:graphicData>
            </a:graphic>
          </wp:inline>
        </w:drawing>
      </w:r>
    </w:p>
    <w:p>
      <w:r>
        <w:t>Shape fill vector</w:t>
      </w:r>
    </w:p>
    <w:p>
      <w:r>
        <w:drawing>
          <wp:inline xmlns:a="http://schemas.openxmlformats.org/drawingml/2006/main" xmlns:pic="http://schemas.openxmlformats.org/drawingml/2006/picture">
            <wp:extent cx="1371600" cy="914400"/>
            <wp:docPr id="4" name="Picture 4"/>
            <wp:cNvGraphicFramePr>
              <a:graphicFrameLocks noChangeAspect="1"/>
            </wp:cNvGraphicFramePr>
            <a:graphic>
              <a:graphicData uri="http://schemas.microsoft.com/office/word/2010/wordprocessingShape">
                <wps:wsp>
                  <wps:cNvPr id="51" name="Shape 51"/>
                  <wps:cNvSpPr/>
                  <wps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  <a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Vector"/>
                          </a:ext>
                        </a:extLst>
                      </a:blip>
                      <a:stretch>
                        <a:fillRect/>
                      </a:stretch>
                    </a:blipFill>
                    <a:ln>
                      <a:noFill/>
                    </a:ln>
                  </wps:spPr>
                  <wps:bodyPr lIns="10000" rIns="10000" tIns="10000" bIns="10000" anchor="t" wrap="square">
                    <a:noAutofit/>
                  </wps:bodyPr>
                </wps:wsp>
              </a:graphicData>
            </a:graphic>
          </wp:inline>
        </w:drawing>
      </w:r>
    </w:p>
    <w:p>
      <w:r>
        <w:t>End of vector pictures.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Vector" Type="http://schemas.openxmlformats.org/officeDocument/2006/relationships/image" Target="media/vector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