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Franklin Gothic Demi</w:t>
      </w:r>
    </w:p>
    <w:p>
      <w:pPr>
        <w:spacing w:before="0" w:after="0"/>
      </w:pPr>
      <w:r>
        <w:rPr>
          <w:rFonts w:ascii="Franklin Gothic Demi" w:hAnsi="Franklin Gothic Demi"/>
          <w:b w:val="0"/>
          <w:i w:val="0"/>
          <w:sz w:val="24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/>
          <w:i w:val="0"/>
          <w:sz w:val="24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 w:val="0"/>
          <w:i/>
          <w:sz w:val="24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/>
          <w:i/>
          <w:sz w:val="24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 w:val="0"/>
          <w:i w:val="0"/>
          <w:sz w:val="48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/>
          <w:i w:val="0"/>
          <w:sz w:val="48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 w:val="0"/>
          <w:i/>
          <w:sz w:val="48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/>
          <w:i/>
          <w:sz w:val="48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 w:val="0"/>
          <w:i w:val="0"/>
          <w:sz w:val="170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/>
          <w:i w:val="0"/>
          <w:sz w:val="170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 w:val="0"/>
          <w:i/>
          <w:sz w:val="170"/>
        </w:rPr>
        <w:t>AgMW</w:t>
      </w:r>
    </w:p>
    <w:p>
      <w:pPr>
        <w:spacing w:before="0" w:after="0"/>
      </w:pPr>
      <w:r>
        <w:rPr>
          <w:rFonts w:ascii="Franklin Gothic Demi" w:hAnsi="Franklin Gothic Demi"/>
          <w:b/>
          <w:i/>
          <w:sz w:val="170"/>
        </w:rPr>
        <w:t>AgMW</w:t>
      </w:r>
    </w:p>
    <w:p>
      <w:r>
        <w:br w:type="page"/>
      </w:r>
    </w:p>
    <w:p>
      <w:r>
        <w:t>Franklin Gothic Book</w:t>
      </w:r>
    </w:p>
    <w:p>
      <w:pPr>
        <w:spacing w:before="0" w:after="0"/>
      </w:pPr>
      <w:r>
        <w:rPr>
          <w:rFonts w:ascii="Franklin Gothic Book" w:hAnsi="Franklin Gothic Book"/>
          <w:b w:val="0"/>
          <w:i w:val="0"/>
          <w:sz w:val="24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/>
          <w:i w:val="0"/>
          <w:sz w:val="24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 w:val="0"/>
          <w:i/>
          <w:sz w:val="24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/>
          <w:i/>
          <w:sz w:val="24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 w:val="0"/>
          <w:i w:val="0"/>
          <w:sz w:val="48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/>
          <w:i w:val="0"/>
          <w:sz w:val="48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 w:val="0"/>
          <w:i/>
          <w:sz w:val="48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/>
          <w:i/>
          <w:sz w:val="48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 w:val="0"/>
          <w:i w:val="0"/>
          <w:sz w:val="170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/>
          <w:i w:val="0"/>
          <w:sz w:val="170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 w:val="0"/>
          <w:i/>
          <w:sz w:val="170"/>
        </w:rPr>
        <w:t>AgMW</w:t>
      </w:r>
    </w:p>
    <w:p>
      <w:pPr>
        <w:spacing w:before="0" w:after="0"/>
      </w:pPr>
      <w:r>
        <w:rPr>
          <w:rFonts w:ascii="Franklin Gothic Book" w:hAnsi="Franklin Gothic Book"/>
          <w:b/>
          <w:i/>
          <w:sz w:val="170"/>
        </w:rPr>
        <w:t>AgMW</w:t>
      </w:r>
    </w:p>
    <w:p>
      <w:r>
        <w:br w:type="page"/>
      </w:r>
    </w:p>
    <w:p>
      <w:r>
        <w:t>Franklin Gothic Medium</w:t>
      </w:r>
    </w:p>
    <w:p>
      <w:pPr>
        <w:spacing w:before="0" w:after="0"/>
      </w:pPr>
      <w:r>
        <w:rPr>
          <w:rFonts w:ascii="Franklin Gothic Medium" w:hAnsi="Franklin Gothic Medium"/>
          <w:b w:val="0"/>
          <w:i w:val="0"/>
          <w:sz w:val="24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/>
          <w:i w:val="0"/>
          <w:sz w:val="24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 w:val="0"/>
          <w:i/>
          <w:sz w:val="24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/>
          <w:i/>
          <w:sz w:val="24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 w:val="0"/>
          <w:i w:val="0"/>
          <w:sz w:val="48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/>
          <w:i w:val="0"/>
          <w:sz w:val="48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 w:val="0"/>
          <w:i/>
          <w:sz w:val="48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/>
          <w:i/>
          <w:sz w:val="48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 w:val="0"/>
          <w:i w:val="0"/>
          <w:sz w:val="170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/>
          <w:i w:val="0"/>
          <w:sz w:val="170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 w:val="0"/>
          <w:i/>
          <w:sz w:val="170"/>
        </w:rPr>
        <w:t>AgMW</w:t>
      </w:r>
    </w:p>
    <w:p>
      <w:pPr>
        <w:spacing w:before="0" w:after="0"/>
      </w:pPr>
      <w:r>
        <w:rPr>
          <w:rFonts w:ascii="Franklin Gothic Medium" w:hAnsi="Franklin Gothic Medium"/>
          <w:b/>
          <w:i/>
          <w:sz w:val="170"/>
        </w:rPr>
        <w:t>AgMW</w:t>
      </w:r>
    </w:p>
    <w:p>
      <w:r>
        <w:br w:type="page"/>
      </w:r>
    </w:p>
    <w:p>
      <w:r>
        <w:t>Arial Black</w:t>
      </w:r>
    </w:p>
    <w:p>
      <w:pPr>
        <w:spacing w:before="0" w:after="0"/>
      </w:pPr>
      <w:r>
        <w:rPr>
          <w:rFonts w:ascii="Arial Black" w:hAnsi="Arial Black"/>
          <w:b w:val="0"/>
          <w:i w:val="0"/>
          <w:sz w:val="24"/>
        </w:rPr>
        <w:t>AgMW</w:t>
      </w:r>
    </w:p>
    <w:p>
      <w:pPr>
        <w:spacing w:before="0" w:after="0"/>
      </w:pPr>
      <w:r>
        <w:rPr>
          <w:rFonts w:ascii="Arial Black" w:hAnsi="Arial Black"/>
          <w:b/>
          <w:i w:val="0"/>
          <w:sz w:val="24"/>
        </w:rPr>
        <w:t>AgMW</w:t>
      </w:r>
    </w:p>
    <w:p>
      <w:pPr>
        <w:spacing w:before="0" w:after="0"/>
      </w:pPr>
      <w:r>
        <w:rPr>
          <w:rFonts w:ascii="Arial Black" w:hAnsi="Arial Black"/>
          <w:b w:val="0"/>
          <w:i/>
          <w:sz w:val="24"/>
        </w:rPr>
        <w:t>AgMW</w:t>
      </w:r>
    </w:p>
    <w:p>
      <w:pPr>
        <w:spacing w:before="0" w:after="0"/>
      </w:pPr>
      <w:r>
        <w:rPr>
          <w:rFonts w:ascii="Arial Black" w:hAnsi="Arial Black"/>
          <w:b/>
          <w:i/>
          <w:sz w:val="24"/>
        </w:rPr>
        <w:t>AgMW</w:t>
      </w:r>
    </w:p>
    <w:p>
      <w:pPr>
        <w:spacing w:before="0" w:after="0"/>
      </w:pPr>
      <w:r>
        <w:rPr>
          <w:rFonts w:ascii="Arial Black" w:hAnsi="Arial Black"/>
          <w:b w:val="0"/>
          <w:i w:val="0"/>
          <w:sz w:val="48"/>
        </w:rPr>
        <w:t>AgMW</w:t>
      </w:r>
    </w:p>
    <w:p>
      <w:pPr>
        <w:spacing w:before="0" w:after="0"/>
      </w:pPr>
      <w:r>
        <w:rPr>
          <w:rFonts w:ascii="Arial Black" w:hAnsi="Arial Black"/>
          <w:b/>
          <w:i w:val="0"/>
          <w:sz w:val="48"/>
        </w:rPr>
        <w:t>AgMW</w:t>
      </w:r>
    </w:p>
    <w:p>
      <w:pPr>
        <w:spacing w:before="0" w:after="0"/>
      </w:pPr>
      <w:r>
        <w:rPr>
          <w:rFonts w:ascii="Arial Black" w:hAnsi="Arial Black"/>
          <w:b w:val="0"/>
          <w:i/>
          <w:sz w:val="48"/>
        </w:rPr>
        <w:t>AgMW</w:t>
      </w:r>
    </w:p>
    <w:p>
      <w:pPr>
        <w:spacing w:before="0" w:after="0"/>
      </w:pPr>
      <w:r>
        <w:rPr>
          <w:rFonts w:ascii="Arial Black" w:hAnsi="Arial Black"/>
          <w:b/>
          <w:i/>
          <w:sz w:val="48"/>
        </w:rPr>
        <w:t>AgMW</w:t>
      </w:r>
    </w:p>
    <w:p>
      <w:pPr>
        <w:spacing w:before="0" w:after="0"/>
      </w:pPr>
      <w:r>
        <w:rPr>
          <w:rFonts w:ascii="Arial Black" w:hAnsi="Arial Black"/>
          <w:b w:val="0"/>
          <w:i w:val="0"/>
          <w:sz w:val="170"/>
        </w:rPr>
        <w:t>AgMW</w:t>
      </w:r>
    </w:p>
    <w:p>
      <w:pPr>
        <w:spacing w:before="0" w:after="0"/>
      </w:pPr>
      <w:r>
        <w:rPr>
          <w:rFonts w:ascii="Arial Black" w:hAnsi="Arial Black"/>
          <w:b/>
          <w:i w:val="0"/>
          <w:sz w:val="170"/>
        </w:rPr>
        <w:t>AgMW</w:t>
      </w:r>
    </w:p>
    <w:p>
      <w:pPr>
        <w:spacing w:before="0" w:after="0"/>
      </w:pPr>
      <w:r>
        <w:rPr>
          <w:rFonts w:ascii="Arial Black" w:hAnsi="Arial Black"/>
          <w:b w:val="0"/>
          <w:i/>
          <w:sz w:val="170"/>
        </w:rPr>
        <w:t>AgMW</w:t>
      </w:r>
    </w:p>
    <w:p>
      <w:pPr>
        <w:spacing w:before="0" w:after="0"/>
      </w:pPr>
      <w:r>
        <w:rPr>
          <w:rFonts w:ascii="Arial Black" w:hAnsi="Arial Black"/>
          <w:b/>
          <w:i/>
          <w:sz w:val="170"/>
        </w:rPr>
        <w:t>AgMW</w:t>
      </w:r>
    </w:p>
    <w:p>
      <w:r>
        <w:br w:type="page"/>
      </w:r>
    </w:p>
    <w:p>
      <w:r>
        <w:t>Arial Bold</w:t>
      </w:r>
    </w:p>
    <w:p>
      <w:pPr>
        <w:spacing w:before="0" w:after="0"/>
      </w:pPr>
      <w:r>
        <w:rPr>
          <w:rFonts w:ascii="Arial Bold" w:hAnsi="Arial Bold"/>
          <w:b w:val="0"/>
          <w:i w:val="0"/>
          <w:sz w:val="24"/>
        </w:rPr>
        <w:t>AgMW</w:t>
      </w:r>
    </w:p>
    <w:p>
      <w:pPr>
        <w:spacing w:before="0" w:after="0"/>
      </w:pPr>
      <w:r>
        <w:rPr>
          <w:rFonts w:ascii="Arial Bold" w:hAnsi="Arial Bold"/>
          <w:b/>
          <w:i w:val="0"/>
          <w:sz w:val="24"/>
        </w:rPr>
        <w:t>AgMW</w:t>
      </w:r>
    </w:p>
    <w:p>
      <w:pPr>
        <w:spacing w:before="0" w:after="0"/>
      </w:pPr>
      <w:r>
        <w:rPr>
          <w:rFonts w:ascii="Arial Bold" w:hAnsi="Arial Bold"/>
          <w:b w:val="0"/>
          <w:i/>
          <w:sz w:val="24"/>
        </w:rPr>
        <w:t>AgMW</w:t>
      </w:r>
    </w:p>
    <w:p>
      <w:pPr>
        <w:spacing w:before="0" w:after="0"/>
      </w:pPr>
      <w:r>
        <w:rPr>
          <w:rFonts w:ascii="Arial Bold" w:hAnsi="Arial Bold"/>
          <w:b/>
          <w:i/>
          <w:sz w:val="24"/>
        </w:rPr>
        <w:t>AgMW</w:t>
      </w:r>
    </w:p>
    <w:p>
      <w:pPr>
        <w:spacing w:before="0" w:after="0"/>
      </w:pPr>
      <w:r>
        <w:rPr>
          <w:rFonts w:ascii="Arial Bold" w:hAnsi="Arial Bold"/>
          <w:b w:val="0"/>
          <w:i w:val="0"/>
          <w:sz w:val="48"/>
        </w:rPr>
        <w:t>AgMW</w:t>
      </w:r>
    </w:p>
    <w:p>
      <w:pPr>
        <w:spacing w:before="0" w:after="0"/>
      </w:pPr>
      <w:r>
        <w:rPr>
          <w:rFonts w:ascii="Arial Bold" w:hAnsi="Arial Bold"/>
          <w:b/>
          <w:i w:val="0"/>
          <w:sz w:val="48"/>
        </w:rPr>
        <w:t>AgMW</w:t>
      </w:r>
    </w:p>
    <w:p>
      <w:pPr>
        <w:spacing w:before="0" w:after="0"/>
      </w:pPr>
      <w:r>
        <w:rPr>
          <w:rFonts w:ascii="Arial Bold" w:hAnsi="Arial Bold"/>
          <w:b w:val="0"/>
          <w:i/>
          <w:sz w:val="48"/>
        </w:rPr>
        <w:t>AgMW</w:t>
      </w:r>
    </w:p>
    <w:p>
      <w:pPr>
        <w:spacing w:before="0" w:after="0"/>
      </w:pPr>
      <w:r>
        <w:rPr>
          <w:rFonts w:ascii="Arial Bold" w:hAnsi="Arial Bold"/>
          <w:b/>
          <w:i/>
          <w:sz w:val="48"/>
        </w:rPr>
        <w:t>AgMW</w:t>
      </w:r>
    </w:p>
    <w:p>
      <w:pPr>
        <w:spacing w:before="0" w:after="0"/>
      </w:pPr>
      <w:r>
        <w:rPr>
          <w:rFonts w:ascii="Arial Bold" w:hAnsi="Arial Bold"/>
          <w:b w:val="0"/>
          <w:i w:val="0"/>
          <w:sz w:val="170"/>
        </w:rPr>
        <w:t>AgMW</w:t>
      </w:r>
    </w:p>
    <w:p>
      <w:pPr>
        <w:spacing w:before="0" w:after="0"/>
      </w:pPr>
      <w:r>
        <w:rPr>
          <w:rFonts w:ascii="Arial Bold" w:hAnsi="Arial Bold"/>
          <w:b/>
          <w:i w:val="0"/>
          <w:sz w:val="170"/>
        </w:rPr>
        <w:t>AgMW</w:t>
      </w:r>
    </w:p>
    <w:p>
      <w:pPr>
        <w:spacing w:before="0" w:after="0"/>
      </w:pPr>
      <w:r>
        <w:rPr>
          <w:rFonts w:ascii="Arial Bold" w:hAnsi="Arial Bold"/>
          <w:b w:val="0"/>
          <w:i/>
          <w:sz w:val="170"/>
        </w:rPr>
        <w:t>AgMW</w:t>
      </w:r>
    </w:p>
    <w:p>
      <w:pPr>
        <w:spacing w:before="0" w:after="0"/>
      </w:pPr>
      <w:r>
        <w:rPr>
          <w:rFonts w:ascii="Arial Bold" w:hAnsi="Arial Bold"/>
          <w:b/>
          <w:i/>
          <w:sz w:val="170"/>
        </w:rPr>
        <w:t>AgMW</w:t>
      </w:r>
    </w:p>
    <w:p>
      <w:r>
        <w:br w:type="page"/>
      </w:r>
    </w:p>
    <w:p>
      <w:r>
        <w:t>Arial</w:t>
      </w:r>
    </w:p>
    <w:p>
      <w:pPr>
        <w:spacing w:before="0" w:after="0"/>
      </w:pPr>
      <w:r>
        <w:rPr>
          <w:rFonts w:ascii="Arial" w:hAnsi="Arial"/>
          <w:b w:val="0"/>
          <w:i w:val="0"/>
          <w:sz w:val="24"/>
        </w:rPr>
        <w:t>AgMW</w:t>
      </w:r>
    </w:p>
    <w:p>
      <w:pPr>
        <w:spacing w:before="0" w:after="0"/>
      </w:pPr>
      <w:r>
        <w:rPr>
          <w:rFonts w:ascii="Arial" w:hAnsi="Arial"/>
          <w:b/>
          <w:i w:val="0"/>
          <w:sz w:val="24"/>
        </w:rPr>
        <w:t>AgMW</w:t>
      </w:r>
    </w:p>
    <w:p>
      <w:pPr>
        <w:spacing w:before="0" w:after="0"/>
      </w:pPr>
      <w:r>
        <w:rPr>
          <w:rFonts w:ascii="Arial" w:hAnsi="Arial"/>
          <w:b w:val="0"/>
          <w:i/>
          <w:sz w:val="24"/>
        </w:rPr>
        <w:t>AgMW</w:t>
      </w:r>
    </w:p>
    <w:p>
      <w:pPr>
        <w:spacing w:before="0" w:after="0"/>
      </w:pPr>
      <w:r>
        <w:rPr>
          <w:rFonts w:ascii="Arial" w:hAnsi="Arial"/>
          <w:b/>
          <w:i/>
          <w:sz w:val="24"/>
        </w:rPr>
        <w:t>AgMW</w:t>
      </w:r>
    </w:p>
    <w:p>
      <w:pPr>
        <w:spacing w:before="0" w:after="0"/>
      </w:pPr>
      <w:r>
        <w:rPr>
          <w:rFonts w:ascii="Arial" w:hAnsi="Arial"/>
          <w:b w:val="0"/>
          <w:i w:val="0"/>
          <w:sz w:val="48"/>
        </w:rPr>
        <w:t>AgMW</w:t>
      </w:r>
    </w:p>
    <w:p>
      <w:pPr>
        <w:spacing w:before="0" w:after="0"/>
      </w:pPr>
      <w:r>
        <w:rPr>
          <w:rFonts w:ascii="Arial" w:hAnsi="Arial"/>
          <w:b/>
          <w:i w:val="0"/>
          <w:sz w:val="48"/>
        </w:rPr>
        <w:t>AgMW</w:t>
      </w:r>
    </w:p>
    <w:p>
      <w:pPr>
        <w:spacing w:before="0" w:after="0"/>
      </w:pPr>
      <w:r>
        <w:rPr>
          <w:rFonts w:ascii="Arial" w:hAnsi="Arial"/>
          <w:b w:val="0"/>
          <w:i/>
          <w:sz w:val="48"/>
        </w:rPr>
        <w:t>AgMW</w:t>
      </w:r>
    </w:p>
    <w:p>
      <w:pPr>
        <w:spacing w:before="0" w:after="0"/>
      </w:pPr>
      <w:r>
        <w:rPr>
          <w:rFonts w:ascii="Arial" w:hAnsi="Arial"/>
          <w:b/>
          <w:i/>
          <w:sz w:val="48"/>
        </w:rPr>
        <w:t>AgMW</w:t>
      </w:r>
    </w:p>
    <w:p>
      <w:pPr>
        <w:spacing w:before="0" w:after="0"/>
      </w:pPr>
      <w:r>
        <w:rPr>
          <w:rFonts w:ascii="Arial" w:hAnsi="Arial"/>
          <w:b w:val="0"/>
          <w:i w:val="0"/>
          <w:sz w:val="170"/>
        </w:rPr>
        <w:t>AgMW</w:t>
      </w:r>
    </w:p>
    <w:p>
      <w:pPr>
        <w:spacing w:before="0" w:after="0"/>
      </w:pPr>
      <w:r>
        <w:rPr>
          <w:rFonts w:ascii="Arial" w:hAnsi="Arial"/>
          <w:b/>
          <w:i w:val="0"/>
          <w:sz w:val="170"/>
        </w:rPr>
        <w:t>AgMW</w:t>
      </w:r>
    </w:p>
    <w:p>
      <w:pPr>
        <w:spacing w:before="0" w:after="0"/>
      </w:pPr>
      <w:r>
        <w:rPr>
          <w:rFonts w:ascii="Arial" w:hAnsi="Arial"/>
          <w:b w:val="0"/>
          <w:i/>
          <w:sz w:val="170"/>
        </w:rPr>
        <w:t>AgMW</w:t>
      </w:r>
    </w:p>
    <w:p>
      <w:pPr>
        <w:spacing w:before="0" w:after="0"/>
      </w:pPr>
      <w:r>
        <w:rPr>
          <w:rFonts w:ascii="Arial" w:hAnsi="Arial"/>
          <w:b/>
          <w:i/>
          <w:sz w:val="170"/>
        </w:rPr>
        <w:t>AgMW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