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Retained symbol controls</w:t>
      </w:r>
    </w:p>
    <w:p>
      <w:r>
        <w:drawing>
          <wp:inline distT="0" distB="0" distL="0" distR="0">
            <wp:extent cx="4572000" cy="2794000"/>
            <wp:docPr id="900" name="Symbols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901" name="Shape 901"/>
                  <wps:cNvSpPr/>
                  <wps:spPr>
                    <ns0:xfrm>
                      <ns0:off x="0" y="0"/>
                      <ns0:ext cx="4572000" cy="2794000"/>
                    </ns0:xfrm>
                    <ns0:prstGeom prst="rect">
                      <ns0:avLst/>
                    </ns0:prstGeom>
                    <ns0:solidFill>
                      <ns0:srgbClr val="FFFF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r>
                          <w:rPr>
                            <w:rFonts w:ascii="Courier New" w:hAnsi="Courier New"/>
                          </w:rPr>
                          <w:t>1Before </w:t>
                          <w:sym w:font="Wingdings 2" w:char="F0A3"/>
                          <w:t> After</w:t>
                        </w:r>
                      </w:p>
                      <w:p>
                        <w:r>
                          <w:rPr>
                            <w:rFonts w:ascii="Courier New" w:hAnsi="Courier New"/>
                          </w:rPr>
                          <w:t>2Before </w:t>
                          <w:sym w:font="Wingdings 2" w:char="00A3"/>
                          <w:t> After</w:t>
                        </w:r>
                      </w:p>
                      <w:p>
                        <w:r>
                          <w:rPr>
                            <w:rFonts w:ascii="Courier New" w:hAnsi="Courier New"/>
                          </w:rPr>
                          <w:t>3Before </w:t>
                          <w:sym w:font="Arial" w:char="0041"/>
                          <w:t> After</w:t>
                        </w:r>
                      </w:p>
                      <w:p>
                        <w:r>
                          <w:rPr>
                            <w:rFonts w:ascii="Courier New" w:hAnsi="Courier New"/>
                          </w:rPr>
                          <w:t>4Before </w:t>
                          <w:sym w:font="Arial" w:char="F041"/>
                          <w:t> After</w:t>
                        </w:r>
                      </w:p>
                      <w:p>
                        <w:r>
                          <w:rPr>
                            <w:rFonts w:ascii="Courier New" w:hAnsi="Courier New"/>
                          </w:rPr>
                          <w:t>5Before </w:t>
                          <w:sym w:font="Arial" w:char="03A9"/>
                          <w:t> After</w:t>
                        </w:r>
                      </w:p>
                    </w:txbxContent>
                  </wps:txbx>
                  <wps:bodyPr lIns="10000" rIns="10000" tIns="10000" bIns="100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 symbols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