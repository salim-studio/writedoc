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shape,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1" name="Control 10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1" name="Shape 201"/>
                  <wps:cNvSpPr/>
                  <wps:spPr>
                    <ns0:xfrm>
                      <ns0:off x="0" y="0"/>
                      <ns0:ext cx="1524000" cy="2286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/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shape,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2" name="Control 10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202" name="Shape 202"/>
                  <wps:cNvSpPr/>
                  <wps:spPr>
                    <ns1:xfrm>
                      <ns1:off x="0" y="0"/>
                      <ns1:ext cx="1524000" cy="2286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/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shape,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3" name="Control 10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3" name="Shape 203"/>
                  <wps:cNvSpPr/>
                  <wps:spPr>
                    <ns2:xfrm>
                      <ns2:off x="0" y="0"/>
                      <ns2:ext cx="1524000" cy="2286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/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shape,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4" name="Control 10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4" name="Shape 204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/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shape,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5" name="Control 10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5" name="Shape 205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/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shape,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6" name="Control 10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6" name="Shape 206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/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group,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7" name="Control 107"/>
            <wp:cNvGraphicFramePr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1524000" cy="228600"/>
                      <ns6:chOff x="0" y="0"/>
                      <ns6:chExt cx="762000" cy="114300"/>
                    </ns6:xfrm>
                  </wpg:grpSpPr>
                  <wps:wsp>
                    <wps:cNvPr id="207" name="Shape 207"/>
                    <wps:cNvSpPr/>
                    <wps:spPr>
                      <ns6:xfrm>
                        <ns6:off x="0" y="0"/>
                        <ns6:ext cx="762000" cy="114300"/>
                      </ns6:xfrm>
                      <ns6:prstGeom prst="rect">
                        <ns6:avLst/>
                      </ns6:prstGeom>
                      <ns6:solidFill>
                        <ns6:srgbClr val="DDEEFF"/>
                      </ns6:solidFill>
                      <ns6:ln>
                        <ns6:noFill/>
                      </ns6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/>
                  </wps:wsp>
                </wpg:wg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group,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8" name="Control 108"/>
            <wp:cNvGraphicFramePr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1524000" cy="228600"/>
                      <ns7:chOff x="0" y="0"/>
                      <ns7:chExt cx="762000" cy="114300"/>
                    </ns7:xfrm>
                  </wpg:grpSpPr>
                  <wps:wsp>
                    <wps:cNvPr id="208" name="Shape 208"/>
                    <wps:cNvSpPr/>
                    <wps:spPr>
                      <ns7:xfrm>
                        <ns7:off x="0" y="0"/>
                        <ns7:ext cx="762000" cy="114300"/>
                      </ns7:xfrm>
                      <ns7:prstGeom prst="rect">
                        <ns7:avLst/>
                      </ns7:prstGeom>
                      <ns7:solidFill>
                        <ns7:srgbClr val="DDEEFF"/>
                      </ns7:solidFill>
                      <ns7:ln>
                        <ns7:noFill/>
                      </ns7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/>
                  </wps:wsp>
                </wpg:wg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group,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9" name="Control 10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1524000" cy="228600"/>
                      <ns8:chOff x="0" y="0"/>
                      <ns8:chExt cx="762000" cy="114300"/>
                    </ns8:xfrm>
                  </wpg:grpSpPr>
                  <wps:wsp>
                    <wps:cNvPr id="209" name="Shape 209"/>
                    <wps:cNvSpPr/>
                    <wps:spPr>
                      <ns8:xfrm>
                        <ns8:off x="0" y="0"/>
                        <ns8:ext cx="762000" cy="1143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/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group,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0" name="Control 1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1524000" cy="1524000"/>
                      <ns9:chOff x="0" y="0"/>
                      <ns9:chExt cx="762000" cy="762000"/>
                    </ns9:xfrm>
                  </wpg:grpSpPr>
                  <wps:wsp>
                    <wps:cNvPr id="210" name="Shape 210"/>
                    <wps:cNvSpPr/>
                    <wps:spPr>
                      <ns9:xfrm>
                        <ns9:off x="0" y="0"/>
                        <ns9:ext cx="762000" cy="7620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/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group,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1" name="Control 1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1524000" cy="1524000"/>
                      <ns10:chOff x="0" y="0"/>
                      <ns10:chExt cx="762000" cy="762000"/>
                    </ns10:xfrm>
                  </wpg:grpSpPr>
                  <wps:wsp>
                    <wps:cNvPr id="211" name="Shape 211"/>
                    <wps:cNvSpPr/>
                    <wps:spPr>
                      <ns10:xfrm>
                        <ns10:off x="0" y="0"/>
                        <ns10:ext cx="762000" cy="7620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/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group,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2" name="Control 1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1524000" cy="1524000"/>
                      <ns11:chOff x="0" y="0"/>
                      <ns11:chExt cx="762000" cy="762000"/>
                    </ns11:xfrm>
                  </wpg:grpSpPr>
                  <wps:wsp>
                    <wps:cNvPr id="212" name="Shape 212"/>
                    <wps:cNvSpPr/>
                    <wps:spPr>
                      <ns11:xfrm>
                        <ns11:off x="0" y="0"/>
                        <ns11:ext cx="762000" cy="7620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/>
                  </wps:wsp>
                </wpg:wgp>
              </ns11:graphicData>
            </ns11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