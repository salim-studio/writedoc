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square-72-blur-0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" name="square-72-blur-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square-72-blur-6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" name="square-72-blur-6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76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square-72-blur-12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" name="square-72-blur-1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1524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square-72-blur-24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4" name="square-72-blur-2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048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square-72-blur-36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5" name="square-72-blur-36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square-72-blur-48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6" name="square-72-blur-4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7" name="square-144-blur-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square-144-blur-6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8" name="square-144-blur-6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76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square-144-blur-12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9" name="square-144-blur-1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1524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square-144-blur-24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0" name="square-144-blur-2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3048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square-144-blur-36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1" name="square-144-blur-36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square-144-blur-48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12" name="square-144-blur-4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