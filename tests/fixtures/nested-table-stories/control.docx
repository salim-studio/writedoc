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page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9360"/>
          </w:tcPr>
          <w:p>
            <w:r>
              <w:t>Outer cell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760"/>
            </w:tblGrid>
            <w:tr>
              <w:tc>
                <w:tcPr>
                  <w:tcW w:type="dxa" w:w="9360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304800" cy="76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76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Nested 1.1</w:t>
                  </w:r>
                </w:p>
              </w:tc>
            </w:tr>
            <w:tr>
              <w:tc>
                <w:tcPr>
                  <w:tcW w:type="dxa" w:w="9360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304800" cy="762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76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Nested 1.2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t>Body page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9360"/>
          </w:tcPr>
          <w:p>
            <w:r>
              <w:t>Outer cell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760"/>
            </w:tblGrid>
            <w:tr>
              <w:tc>
                <w:tcPr>
                  <w:tcW w:type="dxa" w:w="9360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304800" cy="762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76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Nested 2.1</w:t>
                  </w:r>
                </w:p>
              </w:tc>
            </w:tr>
            <w:tr>
              <w:tc>
                <w:tcPr>
                  <w:tcW w:type="dxa" w:w="9360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304800" cy="762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76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Nested 2.2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t>Body page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9360"/>
          </w:tcPr>
          <w:p>
            <w:r>
              <w:t>Outer cell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760"/>
            </w:tblGrid>
            <w:tr>
              <w:tc>
                <w:tcPr>
                  <w:tcW w:type="dxa" w:w="9360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304800" cy="762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76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Nested 3.1</w:t>
                  </w:r>
                </w:p>
              </w:tc>
            </w:tr>
            <w:tr>
              <w:tc>
                <w:tcPr>
                  <w:tcW w:type="dxa" w:w="9360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304800" cy="762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76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Nested 3.2</w:t>
                  </w:r>
                </w:p>
              </w:tc>
            </w:tr>
          </w:tbl>
          <w:p/>
        </w:tc>
      </w:tr>
    </w:tbl>
    <w:sectPr w:rsidR="00FC693F" w:rsidRPr="0006063C" w:rsidSect="00034616">
      <w:headerReference w:type="first" r:id="rId9"/>
      <w:headerReference w:type="even" r:id="rId10"/>
      <w:headerReference w:type="default" r:id="rId11"/>
      <w:footerReference w:type="first" r:id="rId12"/>
      <w:footerReference w:type="even" r:id="rId13"/>
      <w:footerReference w:type="default" r:id="rId14"/>
      <w:pgSz w:w="12240" w:h="15840"/>
      <w:pgMar w:top="720" w:right="1440" w:bottom="720" w:left="1440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First footer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Even footer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Default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header</w:t>
      <w:br/>
      <w:t>First header</w:t>
      <w:br/>
      <w:t>First header</w:t>
      <w:br/>
      <w:t>First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header</w:t>
      <w:br/>
      <w:t>Even header</w:t>
      <w:br/>
      <w:t>Even header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Default header</w:t>
      <w:br/>
      <w:t>Default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