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Text 0 Image 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30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30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30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30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-30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-30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-30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-30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30 Image 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60"/>
              </w:rPr>
            </w:pPr>
            <w:r>
              <w:rPr>
                <w:position w:val="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30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30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30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30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-30 Image 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-60"/>
              </w:rPr>
            </w:pPr>
            <w:r>
              <w:rPr>
                <w:position w:val="-60"/>
              </w:rPr>
              <w:t xml:space="preserve">Left </w:t>
            </w:r>
            <w:r>
              <w:rPr>
                <w:position w:val="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-30 Multiple 0.8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192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-30 Multiple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4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-30 Multiple 1.2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288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p>
      <w:pPr>
        <w:pageBreakBefore/>
      </w:pPr>
      <w:r>
        <w:t>Text 0 Image -30 Multiple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</w:tblGrid>
      <w:tr>
        <w:trPr>
          <w:trHeight w:val="4320"/>
        </w:trPr>
        <w:tc>
          <w:tcPr>
            <w:tcW w:type="dxa" w:w="5760"/>
            <w:vAlign w:val="center"/>
          </w:tcPr>
          <w:p>
            <w:pPr>
              <w:spacing w:line="480" w:lineRule="auto"/>
              <w:rPr>
                <w:position w:val="0"/>
              </w:rPr>
            </w:pPr>
            <w:r>
              <w:rPr>
                <w:position w:val="0"/>
              </w:rPr>
              <w:t xml:space="preserve">Left </w:t>
            </w:r>
            <w:r>
              <w:rPr>
                <w:position w:val="-60"/>
              </w:rPr>
              <w:drawing>
                <wp:inline xmlns:a="http://schemas.openxmlformats.org/drawingml/2006/main" xmlns:pic="http://schemas.openxmlformats.org/drawingml/2006/picture">
                  <wp:extent cx="914400" cy="914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</w:rPr>
              <w:t xml:space="preserve"> Right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