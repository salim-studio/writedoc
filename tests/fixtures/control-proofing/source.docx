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0="http://schemas.microsoft.com/office/word/2012/wordml" mc:Ignorable="w14 wp14 ns0">
  <w:body>
    <w:p>
      <w:r>
        <w:t>Content control proofing markers</w:t>
      </w:r>
    </w:p>
    <w:p>
      <w:r>
        <w:t xml:space="preserve">Case 1: </w:t>
      </w:r>
      <w:sdt>
        <w:sdtPr>
          <w:rPr>
            <w:b/>
            <w:color w:val="2050C0"/>
          </w:rPr>
          <w:alias w:val="Prompt 1"/>
          <w:tag w:val="original-1"/>
          <w:id w:val="-1"/>
          <w:lock w:val="unlocked"/>
          <w:placeholder>
            <w:docPart w:val="ExamplePrompt1"/>
          </w:placeholder>
          <w:temporary/>
          <w:showingPlcHdr/>
          <w:richText/>
          <w15:appearance xmlns:w15="http://schemas.microsoft.com/office/word/2012/wordml" w15:val="hidden"/>
        </w:sdtPr>
        <w:sdtEndPr/>
        <w:sdtContent>
          <w:proofErr w:type="spellStart"/>
          <w:proofErr w:type="gramStart"/>
          <w:r>
            <w:rPr>
              <w:color w:val="777777"/>
            </w:rPr>
            <w:t xml:space="preserve">[Your name]</w:t>
          </w:r>
          <w:proofErr w:type="spellEnd"/>
          <w:proofErr w:type="gramEnd"/>
        </w:sdtContent>
      </w:sdt>
      <w:r>
        <w:t xml:space="preserve"> tail</w:t>
      </w:r>
    </w:p>
    <w:p>
      <w:r>
        <w:t xml:space="preserve">Case 2: </w:t>
      </w:r>
      <w:sdt>
        <w:sdtPr>
          <w:alias w:val="Prompt 2"/>
          <w:tag w:val="original-2"/>
          <w:id w:val="-2"/>
          <w:lock w:val="unlocked"/>
          <w:placeholder>
            <w:docPart w:val="ExamplePrompt2"/>
          </w:placeholder>
          <w:temporary/>
          <w:richText/>
          <w15:appearance xmlns:w15="http://schemas.microsoft.com/office/word/2012/wordml" w15:val="hidden"/>
        </w:sdtPr>
        <w:sdtEndPr/>
        <w:sdtContent>
          <w:proofErr w:type="spellStart"/>
          <w:proofErr w:type="gramStart"/>
          <w:r>
            <w:rPr>
              <w:color w:val="208050"/>
            </w:rPr>
            <w:t xml:space="preserve">Existing company</w:t>
          </w:r>
          <w:proofErr w:type="spellEnd"/>
          <w:proofErr w:type="gramEnd"/>
        </w:sdtContent>
      </w:sdt>
      <w:r>
        <w:t xml:space="preserve"> tail</w:t>
      </w:r>
    </w:p>
    <w:p>
      <w:r>
        <w:t xml:space="preserve">Case 3: </w:t>
      </w:r>
      <w:sdt>
        <w:sdtPr>
          <w:alias w:val="Prompt 3"/>
          <w:tag w:val="original-3"/>
          <w:id w:val="-3"/>
          <w:lock w:val="unlocked"/>
          <w:placeholder>
            <w:docPart w:val="ExamplePrompt3"/>
          </w:placeholder>
          <w:temporary/>
          <w:showingPlcHdr/>
          <w15:appearance xmlns:w15="http://schemas.microsoft.com/office/word/2012/wordml" w15:val="hidden"/>
          <w:text/>
        </w:sdtPr>
        <w:sdtEndPr/>
        <w:sdtContent>
          <w:proofErr w:type="spellStart"/>
          <w:proofErr w:type="gramStart"/>
          <w:r>
            <w:rPr>
              <w:color w:val="777777"/>
            </w:rPr>
            <w:t xml:space="preserve">[Plain value]</w:t>
          </w:r>
          <w:proofErr w:type="spellEnd"/>
          <w:proofErr w:type="gramEnd"/>
        </w:sdtContent>
      </w:sdt>
      <w:r>
        <w:t xml:space="preserve"> tail</w:t>
      </w:r>
    </w:p>
    <w:p>
      <w:r>
        <w:t xml:space="preserve">Case 4: </w:t>
      </w:r>
      <w:sdt>
        <w:sdtPr>
          <w:alias w:val="Prompt 4"/>
          <w:tag w:val="original-4"/>
          <w:id w:val="-4"/>
          <w:lock w:val="unlocked"/>
          <w:placeholder>
            <w:docPart w:val="ExamplePrompt4"/>
          </w:placeholder>
          <w:temporary/>
          <w:richText/>
          <w15:appearance xmlns:w15="http://schemas.microsoft.com/office/word/2012/wordml" w15:val="hidden"/>
        </w:sdtPr>
        <w:sdtEndPr/>
        <w:sdtContent>
          <w:hyperlink r:id="rId9">
            <w:proofErr w:type="spellStart"/>
            <w:proofErr w:type="gramStart"/>
            <w:r>
              <w:rPr>
                <w:color w:val="208050"/>
              </w:rPr>
              <w:t xml:space="preserve">Linked company</w:t>
            </w:r>
            <w:proofErr w:type="spellEnd"/>
            <w:proofErr w:type="gramEnd"/>
          </w:hyperlink>
        </w:sdtContent>
      </w:sdt>
      <w:r>
        <w:t xml:space="preserve"> tail</w:t>
      </w:r>
    </w:p>
    <w:p>
      <w:r>
        <w:t xml:space="preserve">Case 5: </w:t>
      </w:r>
      <w:sdt>
        <w:sdtPr>
          <w:alias w:val="Prompt 5"/>
          <w:tag w:val="original-5"/>
          <w:id w:val="-5"/>
          <w:lock w:val="unlocked"/>
          <w:placeholder>
            <w:docPart w:val="ExamplePrompt5"/>
          </w:placeholder>
          <w:richText/>
          <w15:appearance xmlns:w15="http://schemas.microsoft.com/office/word/2012/wordml" w15:val="hidden"/>
        </w:sdtPr>
        <w:sdtEndPr/>
        <w:sdtContent>
          <w:proofErr w:type="spellStart"/>
          <w:proofErr w:type="gramStart"/>
          <w:r>
            <w:rPr>
              <w:color w:val="208050"/>
            </w:rPr>
            <w:t xml:space="preserve">Persistent company</w:t>
          </w:r>
          <w:proofErr w:type="spellEnd"/>
          <w:proofErr w:type="gramEnd"/>
        </w:sdtContent>
      </w:sdt>
      <w:r>
        <w:t xml:space="preserve"> tail</w:t>
      </w:r>
    </w:p>
    <w:p>
      <w:r>
        <w:t>End of proofing controls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