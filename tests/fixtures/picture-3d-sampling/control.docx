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sz w:val="20"/>
        </w:rPr>
        <w:t>checker-orthographicFront</w:t>
      </w: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1" behindDoc="0" locked="0" layoutInCell="1" allowOverlap="1">
            <wp:simplePos x="0" y="0"/>
            <wp:positionH relativeFrom="page">
              <wp:posOffset>1270000</wp:posOffset>
            </wp:positionH>
            <wp:positionV relativeFrom="page">
              <wp:posOffset>1778000</wp:posOffset>
            </wp:positionV>
            <wp:extent cx="1828800" cy="1371600"/>
            <wp:effectExtent l="508000" t="508000" r="508000" b="508000"/>
            <wp:wrapNone/>
            <wp:docPr id="1" name="checker-orthographicFron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sampling-checker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71600"/>
                    </a:xfrm>
                    <a:prstGeom prst="rect"/>
                    <a:scene3d>
                      <a:camera prst="orthographicFront"/>
                      <a:lightRig rig="threePt" dir="t"/>
                    </a:scene3d>
                    <a:sp3d extrusionH="0" contourW="0"/>
                  </pic:spPr>
                </pic:pic>
              </a:graphicData>
            </a:graphic>
          </wp:anchor>
        </w:drawing>
      </w:r>
    </w:p>
    <w:p>
      <w:r>
        <w:br w:type="page"/>
      </w:r>
    </w:p>
    <w:p>
      <w:r>
        <w:rPr>
          <w:rFonts w:ascii="Arial" w:hAnsi="Arial"/>
          <w:sz w:val="20"/>
        </w:rPr>
        <w:t>checker-perspectiveLeft</w:t>
      </w: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1" behindDoc="0" locked="0" layoutInCell="1" allowOverlap="1">
            <wp:simplePos x="0" y="0"/>
            <wp:positionH relativeFrom="page">
              <wp:posOffset>1270000</wp:posOffset>
            </wp:positionH>
            <wp:positionV relativeFrom="page">
              <wp:posOffset>1778000</wp:posOffset>
            </wp:positionV>
            <wp:extent cx="1828800" cy="1371600"/>
            <wp:effectExtent l="508000" t="508000" r="508000" b="508000"/>
            <wp:wrapNone/>
            <wp:docPr id="2" name="checker-perspectiveLef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sampling-checker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71600"/>
                    </a:xfrm>
                    <a:prstGeom prst="ellipse"/>
                    <a:scene3d>
                      <a:camera prst="perspectiveLeft"/>
                      <a:lightRig rig="threePt" dir="t"/>
                    </a:scene3d>
                    <a:sp3d extrusionH="254000" contourW="0"/>
                  </pic:spPr>
                </pic:pic>
              </a:graphicData>
            </a:graphic>
          </wp:anchor>
        </w:drawing>
      </w:r>
    </w:p>
    <w:p>
      <w:r>
        <w:br w:type="page"/>
      </w:r>
    </w:p>
    <w:p>
      <w:r>
        <w:rPr>
          <w:rFonts w:ascii="Arial" w:hAnsi="Arial"/>
          <w:sz w:val="20"/>
        </w:rPr>
        <w:t>diagonal-orthographicFront</w:t>
      </w: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1" behindDoc="0" locked="0" layoutInCell="1" allowOverlap="1">
            <wp:simplePos x="0" y="0"/>
            <wp:positionH relativeFrom="page">
              <wp:posOffset>1270000</wp:posOffset>
            </wp:positionH>
            <wp:positionV relativeFrom="page">
              <wp:posOffset>1778000</wp:posOffset>
            </wp:positionV>
            <wp:extent cx="1828800" cy="1371600"/>
            <wp:effectExtent l="508000" t="508000" r="508000" b="508000"/>
            <wp:wrapNone/>
            <wp:docPr id="3" name="diagonal-orthographicFron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sampling-diagonal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71600"/>
                    </a:xfrm>
                    <a:prstGeom prst="rect"/>
                    <a:scene3d>
                      <a:camera prst="orthographicFront"/>
                      <a:lightRig rig="threePt" dir="t"/>
                    </a:scene3d>
                    <a:sp3d extrusionH="0" contourW="0"/>
                  </pic:spPr>
                </pic:pic>
              </a:graphicData>
            </a:graphic>
          </wp:anchor>
        </w:drawing>
      </w:r>
    </w:p>
    <w:p>
      <w:r>
        <w:br w:type="page"/>
      </w:r>
    </w:p>
    <w:p>
      <w:r>
        <w:rPr>
          <w:rFonts w:ascii="Arial" w:hAnsi="Arial"/>
          <w:sz w:val="20"/>
        </w:rPr>
        <w:t>diagonal-perspectiveLeft</w:t>
      </w: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1" behindDoc="0" locked="0" layoutInCell="1" allowOverlap="1">
            <wp:simplePos x="0" y="0"/>
            <wp:positionH relativeFrom="page">
              <wp:posOffset>1270000</wp:posOffset>
            </wp:positionH>
            <wp:positionV relativeFrom="page">
              <wp:posOffset>1778000</wp:posOffset>
            </wp:positionV>
            <wp:extent cx="1828800" cy="1371600"/>
            <wp:effectExtent l="508000" t="508000" r="508000" b="508000"/>
            <wp:wrapNone/>
            <wp:docPr id="4" name="diagonal-perspectiveLef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sampling-diagonal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71600"/>
                    </a:xfrm>
                    <a:prstGeom prst="ellipse"/>
                    <a:scene3d>
                      <a:camera prst="perspectiveLeft"/>
                      <a:lightRig rig="threePt" dir="t"/>
                    </a:scene3d>
                    <a:sp3d extrusionH="254000" contourW="0"/>
                  </pic:spPr>
                </pic:pic>
              </a:graphicData>
            </a:graphic>
          </wp:anchor>
        </w:drawing>
      </w:r>
    </w:p>
    <w:p>
      <w:r>
        <w:br w:type="page"/>
      </w:r>
    </w:p>
    <w:p>
      <w:r>
        <w:rPr>
          <w:rFonts w:ascii="Arial" w:hAnsi="Arial"/>
          <w:sz w:val="20"/>
        </w:rPr>
        <w:t>coarse-orthographicFront</w:t>
      </w: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1" behindDoc="0" locked="0" layoutInCell="1" allowOverlap="1">
            <wp:simplePos x="0" y="0"/>
            <wp:positionH relativeFrom="page">
              <wp:posOffset>1270000</wp:posOffset>
            </wp:positionH>
            <wp:positionV relativeFrom="page">
              <wp:posOffset>1778000</wp:posOffset>
            </wp:positionV>
            <wp:extent cx="1828800" cy="1371600"/>
            <wp:effectExtent l="508000" t="508000" r="508000" b="508000"/>
            <wp:wrapNone/>
            <wp:docPr id="5" name="coarse-orthographicFron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sampling-coarse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71600"/>
                    </a:xfrm>
                    <a:prstGeom prst="rect"/>
                    <a:scene3d>
                      <a:camera prst="orthographicFront"/>
                      <a:lightRig rig="threePt" dir="t"/>
                    </a:scene3d>
                    <a:sp3d extrusionH="0" contourW="0"/>
                  </pic:spPr>
                </pic:pic>
              </a:graphicData>
            </a:graphic>
          </wp:anchor>
        </w:drawing>
      </w:r>
    </w:p>
    <w:p>
      <w:r>
        <w:br w:type="page"/>
      </w:r>
    </w:p>
    <w:p>
      <w:r>
        <w:rPr>
          <w:rFonts w:ascii="Arial" w:hAnsi="Arial"/>
          <w:sz w:val="20"/>
        </w:rPr>
        <w:t>coarse-perspectiveLeft</w:t>
      </w: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1" behindDoc="0" locked="0" layoutInCell="1" allowOverlap="1">
            <wp:simplePos x="0" y="0"/>
            <wp:positionH relativeFrom="page">
              <wp:posOffset>1270000</wp:posOffset>
            </wp:positionH>
            <wp:positionV relativeFrom="page">
              <wp:posOffset>1778000</wp:posOffset>
            </wp:positionV>
            <wp:extent cx="1828800" cy="1371600"/>
            <wp:effectExtent l="508000" t="508000" r="508000" b="508000"/>
            <wp:wrapNone/>
            <wp:docPr id="6" name="coarse-perspectiveLef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sampling-coarse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71600"/>
                    </a:xfrm>
                    <a:prstGeom prst="ellipse"/>
                    <a:scene3d>
                      <a:camera prst="perspectiveLeft"/>
                      <a:lightRig rig="threePt" dir="t"/>
                    </a:scene3d>
                    <a:sp3d extrusionH="254000" contourW="0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texture-gray" Type="http://schemas.openxmlformats.org/officeDocument/2006/relationships/image" Target="media/gray.png"/><Relationship Id="texture-gradient" Type="http://schemas.openxmlformats.org/officeDocument/2006/relationships/image" Target="media/gradient.png"/><Relationship Id="sampling-checker" Type="http://schemas.openxmlformats.org/officeDocument/2006/relationships/image" Target="media/checker.png"/><Relationship Id="sampling-diagonal" Type="http://schemas.openxmlformats.org/officeDocument/2006/relationships/image" Target="media/diagonal.png"/><Relationship Id="sampling-coarse" Type="http://schemas.openxmlformats.org/officeDocument/2006/relationships/image" Target="media/coarse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