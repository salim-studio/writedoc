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space</w:t>
      </w:r>
    </w:p>
    <w:p>
      <w:r>
        <w:t>Before</w:t>
      </w:r>
    </w:p>
    <w:p>
      <w:r>
        <w:t>First</w:t>
      </w:r>
      <w:r>
        <w:rPr>
          <w:sz w:val="48"/>
        </w:rPr>
        <w:t xml:space="preserve"> </w:t>
      </w:r>
      <w:r>
        <w:t>Last</w:t>
      </w:r>
    </w:p>
    <w:p>
      <w:r>
        <w:t>After</w:t>
      </w:r>
    </w:p>
    <w:p>
      <w:pPr>
        <w:pageBreakBefore/>
      </w:pPr>
      <w:r>
        <w:t>underline</w:t>
      </w:r>
    </w:p>
    <w:p>
      <w:r>
        <w:t>Before</w:t>
      </w:r>
    </w:p>
    <w:p>
      <w:r>
        <w:t>First</w:t>
      </w:r>
      <w:r>
        <w:rPr>
          <w:sz w:val="48"/>
          <w:u w:val="single"/>
        </w:rPr>
        <w:t xml:space="preserve"> </w:t>
      </w:r>
      <w:r>
        <w:t>Last</w:t>
      </w:r>
    </w:p>
    <w:p>
      <w:r>
        <w:t>After</w:t>
      </w:r>
    </w:p>
    <w:p>
      <w:pPr>
        <w:pageBreakBefore/>
      </w:pPr>
      <w:r>
        <w:t>strike</w:t>
      </w:r>
    </w:p>
    <w:p>
      <w:r>
        <w:t>Before</w:t>
      </w:r>
    </w:p>
    <w:p>
      <w:r>
        <w:t>First</w:t>
      </w:r>
      <w:r>
        <w:rPr>
          <w:strike/>
          <w:sz w:val="48"/>
        </w:rPr>
        <w:t xml:space="preserve"> </w:t>
      </w:r>
      <w:r>
        <w:t>Last</w:t>
      </w:r>
    </w:p>
    <w:p>
      <w:r>
        <w:t>After</w:t>
      </w:r>
    </w:p>
    <w:p>
      <w:pPr>
        <w:pageBreakBefore/>
      </w:pPr>
      <w:r>
        <w:t>highlight</w:t>
      </w:r>
    </w:p>
    <w:p>
      <w:r>
        <w:t>Before</w:t>
      </w:r>
    </w:p>
    <w:p>
      <w:r>
        <w:t>First</w:t>
      </w:r>
      <w:r>
        <w:rPr>
          <w:sz w:val="48"/>
          <w:highlight w:val="yellow"/>
        </w:rPr>
        <w:t xml:space="preserve"> </w:t>
      </w:r>
      <w:r>
        <w:t>Last</w:t>
      </w:r>
    </w:p>
    <w:p>
      <w:r>
        <w:t>After</w:t>
      </w:r>
    </w:p>
    <w:p>
      <w:pPr>
        <w:pageBreakBefore/>
      </w:pPr>
      <w:r>
        <w:t>tab</w:t>
      </w:r>
    </w:p>
    <w:p>
      <w:r>
        <w:t>Before</w:t>
      </w:r>
    </w:p>
    <w:p>
      <w:r>
        <w:t>First</w:t>
      </w:r>
      <w:r>
        <w:rPr>
          <w:sz w:val="48"/>
        </w:rPr>
        <w:tab/>
      </w:r>
      <w:r>
        <w:t>Last</w:t>
      </w:r>
    </w:p>
    <w:p>
      <w:r>
        <w:t>After</w:t>
      </w:r>
    </w:p>
    <w:p>
      <w:pPr>
        <w:pageBreakBefore/>
      </w:pPr>
      <w:r>
        <w:t>dots</w:t>
      </w:r>
    </w:p>
    <w:p>
      <w:r>
        <w:t>Before</w:t>
      </w:r>
    </w:p>
    <w:p>
      <w:pPr>
        <w:tabs>
          <w:tab w:pos="2000" w:val="left" w:leader="dot"/>
        </w:tabs>
      </w:pPr>
      <w:r>
        <w:t>First</w:t>
      </w:r>
      <w:r>
        <w:rPr>
          <w:sz w:val="48"/>
        </w:rPr>
        <w:tab/>
      </w:r>
      <w:r>
        <w:t>Last</w:t>
      </w:r>
    </w:p>
    <w:p>
      <w:r>
        <w:t>After</w:t>
      </w:r>
    </w:p>
    <w:p>
      <w:pPr>
        <w:pageBreakBefore/>
      </w:pPr>
      <w:r>
        <w:t>line</w:t>
      </w:r>
    </w:p>
    <w:p>
      <w:r>
        <w:t>Before</w:t>
      </w:r>
    </w:p>
    <w:p>
      <w:pPr>
        <w:tabs>
          <w:tab w:pos="2000" w:val="left" w:leader="underscore"/>
        </w:tabs>
      </w:pPr>
      <w:r>
        <w:t>First</w:t>
      </w:r>
      <w:r>
        <w:rPr>
          <w:sz w:val="48"/>
        </w:rPr>
        <w:tab/>
      </w:r>
      <w:r>
        <w:t>Last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