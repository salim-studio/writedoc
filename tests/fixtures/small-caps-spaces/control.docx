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S00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 A</w:t>
      </w:r>
    </w:p>
    <w:p>
      <w:pPr>
        <w:pageBreakBefore w:val="0"/>
      </w:pPr>
      <w:r>
        <w:t>S01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 a</w:t>
      </w:r>
    </w:p>
    <w:p>
      <w:pPr>
        <w:pageBreakBefore w:val="0"/>
      </w:pPr>
      <w:r>
        <w:t>S02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 a</w:t>
      </w:r>
    </w:p>
    <w:p>
      <w:pPr>
        <w:pageBreakBefore w:val="0"/>
      </w:pPr>
      <w:r>
        <w:t>S03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 A</w:t>
      </w:r>
    </w:p>
    <w:p>
      <w:pPr>
        <w:pageBreakBefore w:val="0"/>
      </w:pPr>
      <w:r>
        <w:t>S04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  A</w:t>
      </w:r>
    </w:p>
    <w:p>
      <w:pPr>
        <w:pageBreakBefore w:val="0"/>
      </w:pPr>
      <w:r>
        <w:t>S05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 xml:space="preserve"> a </w:t>
      </w:r>
    </w:p>
    <w:p>
      <w:pPr>
        <w:pageBreakBefore w:val="0"/>
      </w:pPr>
      <w:r>
        <w:t>S06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a! A</w:t>
      </w:r>
    </w:p>
    <w:p>
      <w:pPr>
        <w:pageBreakBefore w:val="0"/>
      </w:pPr>
      <w:r>
        <w:t>S07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a. A</w:t>
      </w:r>
    </w:p>
    <w:p>
      <w:pPr>
        <w:pageBreakBefore w:val="0"/>
      </w:pPr>
      <w:r>
        <w:t>S08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a9 A</w:t>
      </w:r>
    </w:p>
    <w:p>
      <w:pPr>
        <w:pageBreakBefore w:val="0"/>
      </w:pPr>
      <w:r>
        <w:t>S09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 A</w:t>
      </w:r>
    </w:p>
    <w:p>
      <w:pPr>
        <w:pageBreakBefore w:val="0"/>
      </w:pPr>
      <w:r>
        <w:t>S10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a A</w:t>
      </w:r>
    </w:p>
    <w:p>
      <w:pPr>
        <w:pageBreakBefore w:val="0"/>
      </w:pPr>
      <w:r>
        <w:t>S11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a A</w:t>
      </w:r>
    </w:p>
    <w:p>
      <w:pPr>
        <w:pageBreakBefore w:val="0"/>
      </w:pPr>
      <w:r>
        <w:t>S12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 A</w:t>
      </w:r>
    </w:p>
    <w:p>
      <w:pPr>
        <w:pageBreakBefore w:val="0"/>
      </w:pPr>
      <w:r>
        <w:t>S13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  <w:tab/>
        <w:t>A</w:t>
      </w:r>
    </w:p>
    <w:p>
      <w:pPr>
        <w:pageBreakBefore/>
      </w:pPr>
      <w:r>
        <w:t>S14</w:t>
      </w:r>
    </w:p>
    <w:p>
      <w:pPr>
        <w:spacing w:after="60"/>
        <w:jc w:val="center"/>
      </w:pPr>
      <w:r>
        <w:rPr>
          <w:rFonts w:ascii="Calibri Light" w:hAnsi="Calibri Light"/>
          <w:b/>
          <w:smallCaps/>
          <w:sz w:val="84"/>
        </w:rPr>
        <w:t>Alpha Beta</w:t>
      </w:r>
    </w:p>
    <w:p>
      <w:pPr>
        <w:pageBreakBefore w:val="0"/>
      </w:pPr>
      <w:r>
        <w:t>S15</w:t>
      </w:r>
    </w:p>
    <w:p>
      <w:pPr>
        <w:spacing w:after="60"/>
        <w:jc w:val="center"/>
      </w:pPr>
      <w:r>
        <w:rPr>
          <w:rFonts w:ascii="Calibri Light" w:hAnsi="Calibri Light"/>
          <w:b/>
          <w:smallCaps/>
          <w:sz w:val="84"/>
        </w:rPr>
        <w:t>Alpha BETA</w:t>
      </w:r>
    </w:p>
    <w:p>
      <w:pPr>
        <w:pageBreakBefore w:val="0"/>
      </w:pPr>
      <w:r>
        <w:t>S16</w:t>
      </w:r>
    </w:p>
    <w:p>
      <w:pPr>
        <w:spacing w:after="60"/>
        <w:jc w:val="center"/>
      </w:pPr>
      <w:r>
        <w:rPr>
          <w:rFonts w:ascii="Calibri Light" w:hAnsi="Calibri Light"/>
          <w:b/>
          <w:smallCaps/>
          <w:sz w:val="84"/>
        </w:rPr>
        <w:t>ALPHA beta</w:t>
      </w:r>
    </w:p>
    <w:p>
      <w:pPr>
        <w:pageBreakBefore w:val="0"/>
      </w:pPr>
      <w:r>
        <w:t>S17</w:t>
      </w:r>
    </w:p>
    <w:p>
      <w:pPr>
        <w:spacing w:after="60"/>
        <w:jc w:val="center"/>
      </w:pPr>
      <w:r>
        <w:rPr>
          <w:rFonts w:ascii="Calibri Light" w:hAnsi="Calibri Light"/>
          <w:b/>
          <w:smallCaps/>
          <w:sz w:val="84"/>
        </w:rPr>
        <w:t>Alpha  Beta</w:t>
      </w:r>
    </w:p>
    <w:p>
      <w:pPr>
        <w:pageBreakBefore w:val="0"/>
      </w:pPr>
      <w:r>
        <w:t>S18</w:t>
      </w:r>
    </w:p>
    <w:p>
      <w:pPr>
        <w:spacing w:after="60"/>
        <w:jc w:val="center"/>
      </w:pPr>
      <w:r>
        <w:rPr>
          <w:rFonts w:ascii="Calibri Light" w:hAnsi="Calibri Light"/>
          <w:b/>
          <w:smallCaps/>
          <w:sz w:val="84"/>
        </w:rPr>
        <w:t>Alpha! Beta</w:t>
      </w:r>
    </w:p>
    <w:p>
      <w:pPr>
        <w:pageBreakBefore/>
      </w:pPr>
      <w:r>
        <w:t>S19</w:t>
      </w:r>
    </w:p>
    <w:p>
      <w:pPr>
        <w:spacing w:after="60"/>
      </w:pPr>
      <w:r>
        <w:rPr>
          <w:rFonts w:ascii="Arial" w:hAnsi="Arial"/>
          <w:b w:val="0"/>
          <w:smallCaps/>
          <w:sz w:val="22"/>
        </w:rPr>
        <w:t>a A</w:t>
      </w:r>
    </w:p>
    <w:p>
      <w:pPr>
        <w:pageBreakBefore w:val="0"/>
      </w:pPr>
      <w:r>
        <w:t>S20</w:t>
      </w:r>
    </w:p>
    <w:p>
      <w:pPr>
        <w:spacing w:after="60"/>
      </w:pPr>
      <w:r>
        <w:rPr>
          <w:rFonts w:ascii="Arial" w:hAnsi="Arial"/>
          <w:b w:val="0"/>
          <w:smallCaps/>
          <w:sz w:val="22"/>
        </w:rPr>
        <w:t>A a</w:t>
      </w:r>
    </w:p>
    <w:p>
      <w:pPr>
        <w:pageBreakBefore w:val="0"/>
      </w:pPr>
      <w:r>
        <w:t>S21</w:t>
      </w:r>
    </w:p>
    <w:p>
      <w:pPr>
        <w:spacing w:after="60"/>
      </w:pPr>
      <w:r>
        <w:rPr>
          <w:rFonts w:ascii="Arial" w:hAnsi="Arial"/>
          <w:b w:val="0"/>
          <w:smallCaps/>
          <w:sz w:val="22"/>
        </w:rPr>
        <w:t>a a</w:t>
      </w:r>
    </w:p>
    <w:p>
      <w:pPr>
        <w:pageBreakBefore w:val="0"/>
      </w:pPr>
      <w:r>
        <w:t>S22</w:t>
      </w:r>
    </w:p>
    <w:p>
      <w:pPr>
        <w:spacing w:after="60"/>
      </w:pPr>
      <w:r>
        <w:rPr>
          <w:rFonts w:ascii="Arial" w:hAnsi="Arial"/>
          <w:b w:val="0"/>
          <w:smallCaps/>
          <w:sz w:val="22"/>
        </w:rPr>
        <w:t>a  A</w:t>
      </w:r>
    </w:p>
    <w:p>
      <w:pPr>
        <w:pageBreakBefore w:val="0"/>
      </w:pPr>
      <w:r>
        <w:t>S23</w:t>
      </w:r>
    </w:p>
    <w:p>
      <w:pPr>
        <w:spacing w:after="60"/>
      </w:pPr>
      <w:r>
        <w:rPr>
          <w:rFonts w:ascii="Arial" w:hAnsi="Arial"/>
          <w:b w:val="0"/>
          <w:smallCaps/>
          <w:sz w:val="22"/>
        </w:rPr>
        <w:t>a A</w:t>
      </w:r>
    </w:p>
    <w:p>
      <w:pPr>
        <w:pageBreakBefore w:val="0"/>
      </w:pPr>
      <w:r>
        <w:t>S24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smallCaps/>
          <w:sz w:val="42"/>
        </w:rPr>
        <w:t xml:space="preserve"> A</w:t>
      </w:r>
    </w:p>
    <w:p>
      <w:pPr>
        <w:pageBreakBefore w:val="0"/>
      </w:pPr>
      <w:r>
        <w:t>S25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 xml:space="preserve">a </w:t>
      </w:r>
      <w:r>
        <w:rPr>
          <w:rFonts w:ascii="Constantia" w:hAnsi="Constantia"/>
          <w:b w:val="0"/>
          <w:smallCaps/>
          <w:sz w:val="42"/>
        </w:rPr>
        <w:t>A</w:t>
      </w:r>
    </w:p>
    <w:p>
      <w:pPr>
        <w:pageBreakBefore w:val="0"/>
      </w:pPr>
      <w:r>
        <w:t>S26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smallCaps/>
          <w:sz w:val="42"/>
        </w:rPr>
        <w:t xml:space="preserve"> </w:t>
      </w:r>
      <w:r>
        <w:rPr>
          <w:rFonts w:ascii="Constantia" w:hAnsi="Constantia"/>
          <w:b w:val="0"/>
          <w:smallCaps/>
          <w:sz w:val="42"/>
        </w:rPr>
        <w:t>A</w:t>
      </w:r>
    </w:p>
    <w:p>
      <w:pPr>
        <w:pageBreakBefore w:val="0"/>
      </w:pPr>
      <w:r>
        <w:t>S27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smallCaps/>
          <w:sz w:val="42"/>
        </w:rPr>
        <w:t xml:space="preserve"> A</w:t>
      </w:r>
    </w:p>
    <w:p>
      <w:pPr>
        <w:pageBreakBefore w:val="0"/>
      </w:pPr>
      <w:r>
        <w:t>S28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 xml:space="preserve">a </w:t>
      </w:r>
      <w:r>
        <w:rPr>
          <w:rFonts w:ascii="Constantia" w:hAnsi="Constantia"/>
          <w:b w:val="0"/>
          <w:smallCaps/>
          <w:sz w:val="42"/>
        </w:rPr>
        <w:t xml:space="preserve"> A</w:t>
      </w:r>
    </w:p>
    <w:p>
      <w:pPr>
        <w:pageBreakBefore w:val="0"/>
      </w:pPr>
      <w:r>
        <w:t>S29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smallCaps/>
          <w:color w:val="B41414"/>
          <w:sz w:val="42"/>
        </w:rPr>
        <w:t xml:space="preserve"> A</w:t>
      </w:r>
    </w:p>
    <w:p>
      <w:pPr>
        <w:pageBreakBefore w:val="0"/>
      </w:pPr>
      <w:r>
        <w:t>S30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i/>
          <w:smallCaps/>
          <w:sz w:val="42"/>
        </w:rPr>
        <w:t xml:space="preserve"> A</w:t>
      </w:r>
    </w:p>
    <w:p>
      <w:pPr>
        <w:pageBreakBefore w:val="0"/>
      </w:pPr>
      <w:r>
        <w:t>S31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smallCaps/>
          <w:sz w:val="60"/>
        </w:rPr>
        <w:t xml:space="preserve"> A</w:t>
      </w:r>
    </w:p>
    <w:p>
      <w:pPr>
        <w:pageBreakBefore w:val="0"/>
      </w:pPr>
      <w:r>
        <w:t>S32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Arial" w:hAnsi="Arial"/>
          <w:b w:val="0"/>
          <w:smallCaps/>
          <w:sz w:val="42"/>
        </w:rPr>
        <w:t xml:space="preserve"> A</w:t>
      </w:r>
    </w:p>
    <w:p>
      <w:pPr>
        <w:pageBreakBefore w:val="0"/>
      </w:pPr>
      <w:r>
        <w:t>S33</w:t>
      </w:r>
    </w:p>
    <w:p>
      <w:pPr>
        <w:spacing w:after="60"/>
      </w:pPr>
      <w:r>
        <w:rPr>
          <w:rFonts w:ascii="Constantia" w:hAnsi="Constantia"/>
          <w:b w:val="0"/>
          <w:smallCaps/>
          <w:sz w:val="42"/>
        </w:rPr>
        <w:t>a</w:t>
      </w:r>
      <w:r>
        <w:rPr>
          <w:rFonts w:ascii="Constantia" w:hAnsi="Constantia"/>
          <w:b w:val="0"/>
          <w:smallCaps w:val="0"/>
          <w:sz w:val="42"/>
        </w:rPr>
        <w:t xml:space="preserve"> A</w:t>
      </w:r>
    </w:p>
    <w:p>
      <w:pPr>
        <w:pageBreakBefore/>
      </w:pPr>
      <w:r>
        <w:t>S34</w:t>
      </w:r>
    </w:p>
    <w:p>
      <w:pPr>
        <w:spacing w:after="60"/>
        <w:ind w:right="6640"/>
      </w:pPr>
      <w:r>
        <w:rPr>
          <w:rFonts w:ascii="Constantia" w:hAnsi="Constantia"/>
          <w:b w:val="0"/>
          <w:smallCaps/>
          <w:sz w:val="42"/>
        </w:rPr>
        <w:t>alpha beta gamma delta epsilon zeta</w:t>
      </w:r>
    </w:p>
    <w:p>
      <w:pPr>
        <w:pageBreakBefore w:val="0"/>
      </w:pPr>
      <w:r>
        <w:t>S35</w:t>
      </w:r>
    </w:p>
    <w:p>
      <w:pPr>
        <w:spacing w:after="60"/>
        <w:ind w:right="6640"/>
        <w:jc w:val="center"/>
      </w:pPr>
      <w:r>
        <w:rPr>
          <w:rFonts w:ascii="Constantia" w:hAnsi="Constantia"/>
          <w:b w:val="0"/>
          <w:smallCaps/>
          <w:sz w:val="42"/>
        </w:rPr>
        <w:t>alpha beta gamma delta epsilon zeta</w:t>
      </w:r>
    </w:p>
    <w:p>
      <w:pPr>
        <w:pageBreakBefore w:val="0"/>
      </w:pPr>
      <w:r>
        <w:t>S36</w:t>
      </w:r>
    </w:p>
    <w:p>
      <w:pPr>
        <w:spacing w:after="60"/>
        <w:jc w:val="center"/>
      </w:pPr>
      <w:r>
        <w:rPr>
          <w:rFonts w:ascii="Constantia" w:hAnsi="Constantia"/>
          <w:b w:val="0"/>
          <w:smallCaps/>
          <w:sz w:val="42"/>
        </w:rPr>
        <w:t>alpha</w:t>
        <w:br/>
        <w:t xml:space="preserve"> beta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