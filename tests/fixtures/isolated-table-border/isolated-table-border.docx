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exact"/>
      </w:pPr>
      <w:r>
        <w:t>Omitted layout empty</w:t>
      </w:r>
    </w:p>
    <w:tbl>
      <w:tblPr>
        <w:tblW w:type="dxa" w:w="5760"/>
        <w:tblBorders>
          <w:bottom w:val="single" w:sz="36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Explicit AutoFit empty</w:t>
      </w:r>
    </w:p>
    <w:tbl>
      <w:tblPr>
        <w:tblW w:type="dxa" w:w="5760"/>
        <w:tblBorders>
          <w:bottom w:val="single" w:sz="36" w:space="0" w:color="20AA6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Fixed empty</w:t>
      </w:r>
    </w:p>
    <w:tbl>
      <w:tblPr>
        <w:tblW w:type="dxa" w:w="5760"/>
        <w:tblBorders>
          <w:bottom w:val="single" w:sz="36" w:space="0" w:color="20AA6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Omitted layout text</w:t>
      </w:r>
    </w:p>
    <w:tbl>
      <w:tblPr>
        <w:tblW w:type="dxa" w:w="5760"/>
        <w:tblBorders>
          <w:bottom w:val="single" w:sz="36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>
              <w:t>Cell</w:t>
            </w:r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Omitted layout cell margins</w:t>
      </w:r>
    </w:p>
    <w:tbl>
      <w:tblPr>
        <w:tblW w:type="dxa" w:w="5760"/>
        <w:tblBorders>
          <w:bottom w:val="single" w:sz="36" w:space="0" w:color="20AA60"/>
        </w:tblBorders>
        <w:tblCellMar>
          <w:top w:w="0" w:type="dxa"/>
          <w:left w:w="115" w:type="dxa"/>
          <w:bottom w:w="0" w:type="dxa"/>
          <w:right w:w="115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>
              <w:t>Cell</w:t>
            </w:r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Top edge</w:t>
      </w:r>
    </w:p>
    <w:tbl>
      <w:tblPr>
        <w:tblW w:type="dxa" w:w="5760"/>
        <w:tblBorders>
          <w:top w:val="single" w:sz="36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Thin bottom edge</w:t>
      </w:r>
    </w:p>
    <w:tbl>
      <w:tblPr>
        <w:tblW w:type="dxa" w:w="5760"/>
        <w:tblBorders>
          <w:bottom w:val="single" w:sz="8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Thick bottom edge</w:t>
      </w:r>
    </w:p>
    <w:tbl>
      <w:tblPr>
        <w:tblW w:type="dxa" w:w="5760"/>
        <w:tblBorders>
          <w:bottom w:val="single" w:sz="64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Bottom with right corner</w:t>
      </w:r>
    </w:p>
    <w:tbl>
      <w:tblPr>
        <w:tblW w:type="dxa" w:w="5760"/>
        <w:tblBorders>
          <w:bottom w:val="single" w:sz="36" w:space="0" w:color="20AA60"/>
          <w:right w:val="single" w:sz="36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Bottom with left corner</w:t>
      </w:r>
    </w:p>
    <w:tbl>
      <w:tblPr>
        <w:tblW w:type="dxa" w:w="5760"/>
        <w:tblBorders>
          <w:left w:val="single" w:sz="36" w:space="0" w:color="20AA60"/>
          <w:bottom w:val="single" w:sz="36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Two columns bottom edge</w:t>
      </w:r>
    </w:p>
    <w:tbl>
      <w:tblPr>
        <w:tblW w:type="dxa" w:w="5760"/>
        <w:tblBorders>
          <w:bottom w:val="single" w:sz="36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259" w:hRule="exact"/>
        </w:trPr>
        <w:tc>
          <w:tcPr>
            <w:tcW w:type="dxa" w:w="2880"/>
            <w:shd w:val="clear" w:fill="F2F2F2"/>
          </w:tcPr>
          <w:p>
            <w:r/>
          </w:p>
        </w:tc>
        <w:tc>
          <w:tcPr>
            <w:tcW w:type="dxa" w:w="2880"/>
            <w:shd w:val="clear" w:fill="F2F2F2"/>
          </w:tcPr>
          <w:p>
            <w:r/>
          </w:p>
        </w:tc>
      </w:tr>
    </w:tbl>
    <w:p>
      <w:r>
        <w:t>After table</w:t>
      </w:r>
    </w:p>
    <w:p>
      <w:pPr>
        <w:pageBreakBefore/>
        <w:spacing w:line="360" w:lineRule="exact"/>
      </w:pPr>
      <w:r>
        <w:t>Internal row edge</w:t>
      </w:r>
    </w:p>
    <w:tbl>
      <w:tblPr>
        <w:tblW w:type="dxa" w:w="5760"/>
        <w:tblBorders>
          <w:insideH w:val="single" w:sz="36" w:space="0" w:color="20AA60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0"/>
      </w:tblGrid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  <w:tr>
        <w:trPr>
          <w:trHeight w:val="259" w:hRule="exact"/>
        </w:trPr>
        <w:tc>
          <w:tcPr>
            <w:tcW w:type="dxa" w:w="5760"/>
            <w:shd w:val="clear" w:fill="F2F2F2"/>
          </w:tcPr>
          <w:p>
            <w:r/>
          </w:p>
        </w:tc>
      </w:tr>
    </w:tbl>
    <w:p>
      <w:r>
        <w:t>After table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5760"/>
      <w:tblBorders>
        <w:bottom w:val="single" w:sz="36" w:space="0" w:color="20AA60"/>
      </w:tblBorders>
      <w:tblCellMar>
        <w:top w:w="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760"/>
    </w:tblGrid>
    <w:tr>
      <w:trPr>
        <w:trHeight w:val="259" w:hRule="exact"/>
      </w:trPr>
      <w:tc>
        <w:tcPr>
          <w:tcW w:type="dxa" w:w="5760"/>
          <w:shd w:val="clear" w:fill="F2F2F2"/>
        </w:tcPr>
        <w:p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