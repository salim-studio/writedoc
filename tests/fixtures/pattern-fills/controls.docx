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pct5</w:t>
      </w:r>
    </w:p>
    <w:p>
      <w:r>
        <w:drawing>
          <wp:inline distT="0" distB="0" distL="0" distR="0">
            <wp:extent cx="2286000" cy="1524000"/>
            <wp:docPr id="1" name="pct5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2286000" cy="1524000"/>
                    </ns0:xfrm>
                    <ns0:prstGeom prst="rect">
                      <ns0:avLst/>
                    </ns0:prstGeom>
                    <ns0:pattFill prst="pct5">
                      <ns0:fgClr>
                        <ns0:srgbClr val="1248A0"/>
                      </ns0:fgClr>
                      <ns0:bgClr>
                        <ns0:srgbClr val="F0D080"/>
                      </ns0:bgClr>
                    </ns0:pattFill>
                    <ns0:ln>
                      <ns0:noFill/>
                    </ns0:ln>
                  </wps:spPr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pct10</w:t>
      </w:r>
    </w:p>
    <w:p>
      <w:r>
        <w:drawing>
          <wp:inline distT="0" distB="0" distL="0" distR="0">
            <wp:extent cx="2286000" cy="1524000"/>
            <wp:docPr id="2" name="pct10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2286000" cy="1524000"/>
                    </ns1:xfrm>
                    <ns1:prstGeom prst="rect">
                      <ns1:avLst/>
                    </ns1:prstGeom>
                    <ns1:pattFill prst="pct10">
                      <ns1:fgClr>
                        <ns1:srgbClr val="1248A0"/>
                      </ns1:fgClr>
                      <ns1:bgClr>
                        <ns1:srgbClr val="F0D080"/>
                      </ns1:bgClr>
                    </ns1:pattFill>
                    <ns1:ln>
                      <ns1:noFill/>
                    </ns1:ln>
                  </wps:spPr>
                  <wps:bodyPr lIns="10000" rIns="10000" tIns="10000" bIns="10000" anchor="t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pct20</w:t>
      </w:r>
    </w:p>
    <w:p>
      <w:r>
        <w:drawing>
          <wp:inline distT="0" distB="0" distL="0" distR="0">
            <wp:extent cx="2286000" cy="1524000"/>
            <wp:docPr id="3" name="pct20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2286000" cy="1524000"/>
                    </ns2:xfrm>
                    <ns2:prstGeom prst="rect">
                      <ns2:avLst/>
                    </ns2:prstGeom>
                    <ns2:pattFill prst="pct20">
                      <ns2:fgClr>
                        <ns2:srgbClr val="1248A0"/>
                      </ns2:fgClr>
                      <ns2:bgClr>
                        <ns2:srgbClr val="F0D080"/>
                      </ns2:bgClr>
                    </ns2:pattFill>
                    <ns2:ln>
                      <ns2:noFill/>
                    </ns2:ln>
                  </wps:spPr>
                  <wps:bodyPr lIns="10000" rIns="10000" tIns="10000" bIns="10000" anchor="t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pct25</w:t>
      </w:r>
    </w:p>
    <w:p>
      <w:r>
        <w:drawing>
          <wp:inline distT="0" distB="0" distL="0" distR="0">
            <wp:extent cx="2286000" cy="1524000"/>
            <wp:docPr id="4" name="pct25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2286000" cy="1524000"/>
                    </ns3:xfrm>
                    <ns3:prstGeom prst="rect">
                      <ns3:avLst/>
                    </ns3:prstGeom>
                    <ns3:pattFill prst="pct25">
                      <ns3:fgClr>
                        <ns3:srgbClr val="1248A0"/>
                      </ns3:fgClr>
                      <ns3:bgClr>
                        <ns3:srgbClr val="F0D080"/>
                      </ns3:bgClr>
                    </ns3:pattFill>
                    <ns3:ln>
                      <ns3:noFill/>
                    </ns3:ln>
                  </wps:spPr>
                  <wps:bodyPr lIns="10000" rIns="10000" tIns="10000" bIns="100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pct30</w:t>
      </w:r>
    </w:p>
    <w:p>
      <w:r>
        <w:drawing>
          <wp:inline distT="0" distB="0" distL="0" distR="0">
            <wp:extent cx="2286000" cy="1524000"/>
            <wp:docPr id="5" name="pct30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2286000" cy="1524000"/>
                    </ns4:xfrm>
                    <ns4:prstGeom prst="rect">
                      <ns4:avLst/>
                    </ns4:prstGeom>
                    <ns4:pattFill prst="pct30">
                      <ns4:fgClr>
                        <ns4:srgbClr val="1248A0"/>
                      </ns4:fgClr>
                      <ns4:bgClr>
                        <ns4:srgbClr val="F0D080"/>
                      </ns4:bgClr>
                    </ns4:pattFill>
                    <ns4:ln>
                      <ns4:noFill/>
                    </ns4:ln>
                  </wps:spPr>
                  <wps:bodyPr lIns="10000" rIns="10000" tIns="10000" bIns="10000" anchor="t" wrap="square">
                    <ns4:no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pct40</w:t>
      </w:r>
    </w:p>
    <w:p>
      <w:r>
        <w:drawing>
          <wp:inline distT="0" distB="0" distL="0" distR="0">
            <wp:extent cx="2286000" cy="1524000"/>
            <wp:docPr id="6" name="pct40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2286000" cy="1524000"/>
                    </ns5:xfrm>
                    <ns5:prstGeom prst="rect">
                      <ns5:avLst/>
                    </ns5:prstGeom>
                    <ns5:pattFill prst="pct40">
                      <ns5:fgClr>
                        <ns5:srgbClr val="1248A0"/>
                      </ns5:fgClr>
                      <ns5:bgClr>
                        <ns5:srgbClr val="F0D080"/>
                      </ns5:bgClr>
                    </ns5:pattFill>
                    <ns5:ln>
                      <ns5:noFill/>
                    </ns5:ln>
                  </wps:spPr>
                  <wps:bodyPr lIns="10000" rIns="10000" tIns="10000" bIns="10000" anchor="t" wrap="square">
                    <ns5:no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pct50</w:t>
      </w:r>
    </w:p>
    <w:p>
      <w:r>
        <w:drawing>
          <wp:inline distT="0" distB="0" distL="0" distR="0">
            <wp:extent cx="2286000" cy="1524000"/>
            <wp:docPr id="7" name="pct50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2286000" cy="1524000"/>
                    </ns6:xfrm>
                    <ns6:prstGeom prst="rect">
                      <ns6:avLst/>
                    </ns6:prstGeom>
                    <ns6:pattFill prst="pct50">
                      <ns6:fgClr>
                        <ns6:srgbClr val="1248A0"/>
                      </ns6:fgClr>
                      <ns6:bgClr>
                        <ns6:srgbClr val="F0D080"/>
                      </ns6:bgClr>
                    </ns6:pattFill>
                    <ns6:ln>
                      <ns6:noFill/>
                    </ns6:ln>
                  </wps:spPr>
                  <wps:bodyPr lIns="10000" rIns="10000" tIns="10000" bIns="10000" anchor="t" wrap="square">
                    <ns6:noAutofit/>
                  </wps:bodyPr>
                </wps:ws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pct60</w:t>
      </w:r>
    </w:p>
    <w:p>
      <w:r>
        <w:drawing>
          <wp:inline distT="0" distB="0" distL="0" distR="0">
            <wp:extent cx="2286000" cy="1524000"/>
            <wp:docPr id="8" name="pct60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2286000" cy="1524000"/>
                    </ns7:xfrm>
                    <ns7:prstGeom prst="rect">
                      <ns7:avLst/>
                    </ns7:prstGeom>
                    <ns7:pattFill prst="pct60">
                      <ns7:fgClr>
                        <ns7:srgbClr val="1248A0"/>
                      </ns7:fgClr>
                      <ns7:bgClr>
                        <ns7:srgbClr val="F0D080"/>
                      </ns7:bgClr>
                    </ns7:pattFill>
                    <ns7:ln>
                      <ns7:noFill/>
                    </ns7:ln>
                  </wps:spPr>
                  <wps:bodyPr lIns="10000" rIns="10000" tIns="10000" bIns="10000" anchor="t" wrap="square">
                    <ns7:noAutofit/>
                  </wps:bodyPr>
                </wps:ws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pct70</w:t>
      </w:r>
    </w:p>
    <w:p>
      <w:r>
        <w:drawing>
          <wp:inline distT="0" distB="0" distL="0" distR="0">
            <wp:extent cx="2286000" cy="1524000"/>
            <wp:docPr id="9" name="pct70"/>
            <wp:cNvGraphicFramePr/>
            <ns8:graphic xmlns:ns8="http://schemas.openxmlformats.org/drawingml/2006/main">
              <ns8:graphicData uri="http://schemas.microsoft.com/office/word/2010/wordprocessingShape">
                <wps:wsp>
                  <wps:cNvPr id="109" name="Shape 109"/>
                  <wps:cNvSpPr/>
                  <wps:spPr>
                    <ns8:xfrm>
                      <ns8:off x="0" y="0"/>
                      <ns8:ext cx="2286000" cy="1524000"/>
                    </ns8:xfrm>
                    <ns8:prstGeom prst="rect">
                      <ns8:avLst/>
                    </ns8:prstGeom>
                    <ns8:pattFill prst="pct70">
                      <ns8:fgClr>
                        <ns8:srgbClr val="1248A0"/>
                      </ns8:fgClr>
                      <ns8:bgClr>
                        <ns8:srgbClr val="F0D080"/>
                      </ns8:bgClr>
                    </ns8:pattFill>
                    <ns8:ln>
                      <ns8:noFill/>
                    </ns8:ln>
                  </wps:spPr>
                  <wps:bodyPr lIns="10000" rIns="10000" tIns="10000" bIns="10000" anchor="t" wrap="square">
                    <ns8:noAutofit/>
                  </wps:bodyPr>
                </wps:ws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pct75</w:t>
      </w:r>
    </w:p>
    <w:p>
      <w:r>
        <w:drawing>
          <wp:inline distT="0" distB="0" distL="0" distR="0">
            <wp:extent cx="2286000" cy="1524000"/>
            <wp:docPr id="10" name="pct75"/>
            <wp:cNvGraphicFramePr/>
            <ns9:graphic xmlns:ns9="http://schemas.openxmlformats.org/drawingml/2006/main">
              <ns9:graphicData uri="http://schemas.microsoft.com/office/word/2010/wordprocessingShape">
                <wps:wsp>
                  <wps:cNvPr id="110" name="Shape 110"/>
                  <wps:cNvSpPr/>
                  <wps:spPr>
                    <ns9:xfrm>
                      <ns9:off x="0" y="0"/>
                      <ns9:ext cx="2286000" cy="1524000"/>
                    </ns9:xfrm>
                    <ns9:prstGeom prst="rect">
                      <ns9:avLst/>
                    </ns9:prstGeom>
                    <ns9:pattFill prst="pct75">
                      <ns9:fgClr>
                        <ns9:srgbClr val="1248A0"/>
                      </ns9:fgClr>
                      <ns9:bgClr>
                        <ns9:srgbClr val="F0D080"/>
                      </ns9:bgClr>
                    </ns9:pattFill>
                    <ns9:ln>
                      <ns9:noFill/>
                    </ns9:ln>
                  </wps:spPr>
                  <wps:bodyPr lIns="10000" rIns="10000" tIns="10000" bIns="10000" anchor="t" wrap="square">
                    <ns9:noAutofit/>
                  </wps:bodyPr>
                </wps:ws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pct80</w:t>
      </w:r>
    </w:p>
    <w:p>
      <w:r>
        <w:drawing>
          <wp:inline distT="0" distB="0" distL="0" distR="0">
            <wp:extent cx="2286000" cy="1524000"/>
            <wp:docPr id="11" name="pct80"/>
            <wp:cNvGraphicFramePr/>
            <ns10:graphic xmlns:ns10="http://schemas.openxmlformats.org/drawingml/2006/main">
              <ns10:graphicData uri="http://schemas.microsoft.com/office/word/2010/wordprocessingShape">
                <wps:wsp>
                  <wps:cNvPr id="111" name="Shape 111"/>
                  <wps:cNvSpPr/>
                  <wps:spPr>
                    <ns10:xfrm>
                      <ns10:off x="0" y="0"/>
                      <ns10:ext cx="2286000" cy="1524000"/>
                    </ns10:xfrm>
                    <ns10:prstGeom prst="rect">
                      <ns10:avLst/>
                    </ns10:prstGeom>
                    <ns10:pattFill prst="pct80">
                      <ns10:fgClr>
                        <ns10:srgbClr val="1248A0"/>
                      </ns10:fgClr>
                      <ns10:bgClr>
                        <ns10:srgbClr val="F0D080"/>
                      </ns10:bgClr>
                    </ns10:pattFill>
                    <ns10:ln>
                      <ns10:noFill/>
                    </ns10:ln>
                  </wps:spPr>
                  <wps:bodyPr lIns="10000" rIns="10000" tIns="10000" bIns="10000" anchor="t" wrap="square">
                    <ns10:noAutofit/>
                  </wps:bodyPr>
                </wps:ws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pct90</w:t>
      </w:r>
    </w:p>
    <w:p>
      <w:r>
        <w:drawing>
          <wp:inline distT="0" distB="0" distL="0" distR="0">
            <wp:extent cx="2286000" cy="1524000"/>
            <wp:docPr id="12" name="pct90"/>
            <wp:cNvGraphicFramePr/>
            <ns11:graphic xmlns:ns11="http://schemas.openxmlformats.org/drawingml/2006/main">
              <ns11:graphicData uri="http://schemas.microsoft.com/office/word/2010/wordprocessingShape">
                <wps:wsp>
                  <wps:cNvPr id="112" name="Shape 112"/>
                  <wps:cNvSpPr/>
                  <wps:spPr>
                    <ns11:xfrm>
                      <ns11:off x="0" y="0"/>
                      <ns11:ext cx="2286000" cy="1524000"/>
                    </ns11:xfrm>
                    <ns11:prstGeom prst="rect">
                      <ns11:avLst/>
                    </ns11:prstGeom>
                    <ns11:pattFill prst="pct90">
                      <ns11:fgClr>
                        <ns11:srgbClr val="1248A0"/>
                      </ns11:fgClr>
                      <ns11:bgClr>
                        <ns11:srgbClr val="F0D080"/>
                      </ns11:bgClr>
                    </ns11:pattFill>
                    <ns11:ln>
                      <ns11:noFill/>
                    </ns11:ln>
                  </wps:spPr>
                  <wps:bodyPr lIns="10000" rIns="10000" tIns="10000" bIns="10000" anchor="t" wrap="square">
                    <ns11:noAutofit/>
                  </wps:bodyPr>
                </wps:wsp>
              </ns11:graphicData>
            </ns11:graphic>
          </wp:inline>
        </w:drawing>
      </w:r>
    </w:p>
    <w:p>
      <w:r>
        <w:t>After</w:t>
      </w:r>
    </w:p>
    <w:p>
      <w:pPr>
        <w:pageBreakBefore/>
      </w:pPr>
      <w:r>
        <w:t>horz</w:t>
      </w:r>
    </w:p>
    <w:p>
      <w:r>
        <w:drawing>
          <wp:inline distT="0" distB="0" distL="0" distR="0">
            <wp:extent cx="2286000" cy="1524000"/>
            <wp:docPr id="13" name="horz"/>
            <wp:cNvGraphicFramePr/>
            <ns12:graphic xmlns:ns12="http://schemas.openxmlformats.org/drawingml/2006/main">
              <ns12:graphicData uri="http://schemas.microsoft.com/office/word/2010/wordprocessingShape">
                <wps:wsp>
                  <wps:cNvPr id="113" name="Shape 113"/>
                  <wps:cNvSpPr/>
                  <wps:spPr>
                    <ns12:xfrm>
                      <ns12:off x="0" y="0"/>
                      <ns12:ext cx="2286000" cy="1524000"/>
                    </ns12:xfrm>
                    <ns12:prstGeom prst="rect">
                      <ns12:avLst/>
                    </ns12:prstGeom>
                    <ns12:pattFill prst="horz">
                      <ns12:fgClr>
                        <ns12:srgbClr val="1248A0"/>
                      </ns12:fgClr>
                      <ns12:bgClr>
                        <ns12:srgbClr val="F0D080"/>
                      </ns12:bgClr>
                    </ns12:pattFill>
                    <ns12:ln>
                      <ns12:noFill/>
                    </ns12:ln>
                  </wps:spPr>
                  <wps:bodyPr lIns="10000" rIns="10000" tIns="10000" bIns="10000" anchor="t" wrap="square">
                    <ns12:noAutofit/>
                  </wps:bodyPr>
                </wps:wsp>
              </ns12:graphicData>
            </ns12:graphic>
          </wp:inline>
        </w:drawing>
      </w:r>
    </w:p>
    <w:p>
      <w:r>
        <w:t>After</w:t>
      </w:r>
    </w:p>
    <w:p>
      <w:pPr>
        <w:pageBreakBefore/>
      </w:pPr>
      <w:r>
        <w:t>vert</w:t>
      </w:r>
    </w:p>
    <w:p>
      <w:r>
        <w:drawing>
          <wp:inline distT="0" distB="0" distL="0" distR="0">
            <wp:extent cx="2286000" cy="1524000"/>
            <wp:docPr id="14" name="vert"/>
            <wp:cNvGraphicFramePr/>
            <ns13:graphic xmlns:ns13="http://schemas.openxmlformats.org/drawingml/2006/main">
              <ns13:graphicData uri="http://schemas.microsoft.com/office/word/2010/wordprocessingShape">
                <wps:wsp>
                  <wps:cNvPr id="114" name="Shape 114"/>
                  <wps:cNvSpPr/>
                  <wps:spPr>
                    <ns13:xfrm>
                      <ns13:off x="0" y="0"/>
                      <ns13:ext cx="2286000" cy="1524000"/>
                    </ns13:xfrm>
                    <ns13:prstGeom prst="rect">
                      <ns13:avLst/>
                    </ns13:prstGeom>
                    <ns13:pattFill prst="vert">
                      <ns13:fgClr>
                        <ns13:srgbClr val="1248A0"/>
                      </ns13:fgClr>
                      <ns13:bgClr>
                        <ns13:srgbClr val="F0D080"/>
                      </ns13:bgClr>
                    </ns13:pattFill>
                    <ns13:ln>
                      <ns13:noFill/>
                    </ns13:ln>
                  </wps:spPr>
                  <wps:bodyPr lIns="10000" rIns="10000" tIns="10000" bIns="10000" anchor="t" wrap="square">
                    <ns13:noAutofit/>
                  </wps:bodyPr>
                </wps:wsp>
              </ns13:graphicData>
            </ns13:graphic>
          </wp:inline>
        </w:drawing>
      </w:r>
    </w:p>
    <w:p>
      <w:r>
        <w:t>After</w:t>
      </w:r>
    </w:p>
    <w:p>
      <w:pPr>
        <w:pageBreakBefore/>
      </w:pPr>
      <w:r>
        <w:t>ltHorz</w:t>
      </w:r>
    </w:p>
    <w:p>
      <w:r>
        <w:drawing>
          <wp:inline distT="0" distB="0" distL="0" distR="0">
            <wp:extent cx="2286000" cy="1524000"/>
            <wp:docPr id="15" name="ltHorz"/>
            <wp:cNvGraphicFramePr/>
            <ns14:graphic xmlns:ns14="http://schemas.openxmlformats.org/drawingml/2006/main">
              <ns14:graphicData uri="http://schemas.microsoft.com/office/word/2010/wordprocessingShape">
                <wps:wsp>
                  <wps:cNvPr id="115" name="Shape 115"/>
                  <wps:cNvSpPr/>
                  <wps:spPr>
                    <ns14:xfrm>
                      <ns14:off x="0" y="0"/>
                      <ns14:ext cx="2286000" cy="1524000"/>
                    </ns14:xfrm>
                    <ns14:prstGeom prst="rect">
                      <ns14:avLst/>
                    </ns14:prstGeom>
                    <ns14:pattFill prst="ltHorz">
                      <ns14:fgClr>
                        <ns14:srgbClr val="1248A0"/>
                      </ns14:fgClr>
                      <ns14:bgClr>
                        <ns14:srgbClr val="F0D080"/>
                      </ns14:bgClr>
                    </ns14:pattFill>
                    <ns14:ln>
                      <ns14:noFill/>
                    </ns14:ln>
                  </wps:spPr>
                  <wps:bodyPr lIns="10000" rIns="10000" tIns="10000" bIns="10000" anchor="t" wrap="square">
                    <ns14:noAutofit/>
                  </wps:bodyPr>
                </wps:wsp>
              </ns14:graphicData>
            </ns14:graphic>
          </wp:inline>
        </w:drawing>
      </w:r>
    </w:p>
    <w:p>
      <w:r>
        <w:t>After</w:t>
      </w:r>
    </w:p>
    <w:p>
      <w:pPr>
        <w:pageBreakBefore/>
      </w:pPr>
      <w:r>
        <w:t>ltVert</w:t>
      </w:r>
    </w:p>
    <w:p>
      <w:r>
        <w:drawing>
          <wp:inline distT="0" distB="0" distL="0" distR="0">
            <wp:extent cx="2286000" cy="1524000"/>
            <wp:docPr id="16" name="ltVert"/>
            <wp:cNvGraphicFramePr/>
            <ns15:graphic xmlns:ns15="http://schemas.openxmlformats.org/drawingml/2006/main">
              <ns15:graphicData uri="http://schemas.microsoft.com/office/word/2010/wordprocessingShape">
                <wps:wsp>
                  <wps:cNvPr id="116" name="Shape 116"/>
                  <wps:cNvSpPr/>
                  <wps:spPr>
                    <ns15:xfrm>
                      <ns15:off x="0" y="0"/>
                      <ns15:ext cx="2286000" cy="1524000"/>
                    </ns15:xfrm>
                    <ns15:prstGeom prst="rect">
                      <ns15:avLst/>
                    </ns15:prstGeom>
                    <ns15:pattFill prst="ltVert">
                      <ns15:fgClr>
                        <ns15:srgbClr val="1248A0"/>
                      </ns15:fgClr>
                      <ns15:bgClr>
                        <ns15:srgbClr val="F0D080"/>
                      </ns15:bgClr>
                    </ns15:pattFill>
                    <ns15:ln>
                      <ns15:noFill/>
                    </ns15:ln>
                  </wps:spPr>
                  <wps:bodyPr lIns="10000" rIns="10000" tIns="10000" bIns="10000" anchor="t" wrap="square">
                    <ns15:noAutofit/>
                  </wps:bodyPr>
                </wps:wsp>
              </ns15:graphicData>
            </ns15:graphic>
          </wp:inline>
        </w:drawing>
      </w:r>
    </w:p>
    <w:p>
      <w:r>
        <w:t>After</w:t>
      </w:r>
    </w:p>
    <w:p>
      <w:pPr>
        <w:pageBreakBefore/>
      </w:pPr>
      <w:r>
        <w:t>dkHorz</w:t>
      </w:r>
    </w:p>
    <w:p>
      <w:r>
        <w:drawing>
          <wp:inline distT="0" distB="0" distL="0" distR="0">
            <wp:extent cx="2286000" cy="1524000"/>
            <wp:docPr id="17" name="dkHorz"/>
            <wp:cNvGraphicFramePr/>
            <ns16:graphic xmlns:ns16="http://schemas.openxmlformats.org/drawingml/2006/main">
              <ns16:graphicData uri="http://schemas.microsoft.com/office/word/2010/wordprocessingShape">
                <wps:wsp>
                  <wps:cNvPr id="117" name="Shape 117"/>
                  <wps:cNvSpPr/>
                  <wps:spPr>
                    <ns16:xfrm>
                      <ns16:off x="0" y="0"/>
                      <ns16:ext cx="2286000" cy="1524000"/>
                    </ns16:xfrm>
                    <ns16:prstGeom prst="rect">
                      <ns16:avLst/>
                    </ns16:prstGeom>
                    <ns16:pattFill prst="dkHorz">
                      <ns16:fgClr>
                        <ns16:srgbClr val="1248A0"/>
                      </ns16:fgClr>
                      <ns16:bgClr>
                        <ns16:srgbClr val="F0D080"/>
                      </ns16:bgClr>
                    </ns16:pattFill>
                    <ns16:ln>
                      <ns16:noFill/>
                    </ns16:ln>
                  </wps:spPr>
                  <wps:bodyPr lIns="10000" rIns="10000" tIns="10000" bIns="10000" anchor="t" wrap="square">
                    <ns16:noAutofit/>
                  </wps:bodyPr>
                </wps:wsp>
              </ns16:graphicData>
            </ns16:graphic>
          </wp:inline>
        </w:drawing>
      </w:r>
    </w:p>
    <w:p>
      <w:r>
        <w:t>After</w:t>
      </w:r>
    </w:p>
    <w:p>
      <w:pPr>
        <w:pageBreakBefore/>
      </w:pPr>
      <w:r>
        <w:t>dkVert</w:t>
      </w:r>
    </w:p>
    <w:p>
      <w:r>
        <w:drawing>
          <wp:inline distT="0" distB="0" distL="0" distR="0">
            <wp:extent cx="2286000" cy="1524000"/>
            <wp:docPr id="18" name="dkVert"/>
            <wp:cNvGraphicFramePr/>
            <ns17:graphic xmlns:ns17="http://schemas.openxmlformats.org/drawingml/2006/main">
              <ns17:graphicData uri="http://schemas.microsoft.com/office/word/2010/wordprocessingShape">
                <wps:wsp>
                  <wps:cNvPr id="118" name="Shape 118"/>
                  <wps:cNvSpPr/>
                  <wps:spPr>
                    <ns17:xfrm>
                      <ns17:off x="0" y="0"/>
                      <ns17:ext cx="2286000" cy="1524000"/>
                    </ns17:xfrm>
                    <ns17:prstGeom prst="rect">
                      <ns17:avLst/>
                    </ns17:prstGeom>
                    <ns17:pattFill prst="dkVert">
                      <ns17:fgClr>
                        <ns17:srgbClr val="1248A0"/>
                      </ns17:fgClr>
                      <ns17:bgClr>
                        <ns17:srgbClr val="F0D080"/>
                      </ns17:bgClr>
                    </ns17:pattFill>
                    <ns17:ln>
                      <ns17:noFill/>
                    </ns17:ln>
                  </wps:spPr>
                  <wps:bodyPr lIns="10000" rIns="10000" tIns="10000" bIns="10000" anchor="t" wrap="square">
                    <ns17:noAutofit/>
                  </wps:bodyPr>
                </wps:wsp>
              </ns17:graphicData>
            </ns17:graphic>
          </wp:inline>
        </w:drawing>
      </w:r>
    </w:p>
    <w:p>
      <w:r>
        <w:t>After</w:t>
      </w:r>
    </w:p>
    <w:p>
      <w:pPr>
        <w:pageBreakBefore/>
      </w:pPr>
      <w:r>
        <w:t>narHorz</w:t>
      </w:r>
    </w:p>
    <w:p>
      <w:r>
        <w:drawing>
          <wp:inline distT="0" distB="0" distL="0" distR="0">
            <wp:extent cx="2286000" cy="1524000"/>
            <wp:docPr id="19" name="narHorz"/>
            <wp:cNvGraphicFramePr/>
            <ns18:graphic xmlns:ns18="http://schemas.openxmlformats.org/drawingml/2006/main">
              <ns18:graphicData uri="http://schemas.microsoft.com/office/word/2010/wordprocessingShape">
                <wps:wsp>
                  <wps:cNvPr id="119" name="Shape 119"/>
                  <wps:cNvSpPr/>
                  <wps:spPr>
                    <ns18:xfrm>
                      <ns18:off x="0" y="0"/>
                      <ns18:ext cx="2286000" cy="1524000"/>
                    </ns18:xfrm>
                    <ns18:prstGeom prst="rect">
                      <ns18:avLst/>
                    </ns18:prstGeom>
                    <ns18:pattFill prst="narHorz">
                      <ns18:fgClr>
                        <ns18:srgbClr val="1248A0"/>
                      </ns18:fgClr>
                      <ns18:bgClr>
                        <ns18:srgbClr val="F0D080"/>
                      </ns18:bgClr>
                    </ns18:pattFill>
                    <ns18:ln>
                      <ns18:noFill/>
                    </ns18:ln>
                  </wps:spPr>
                  <wps:bodyPr lIns="10000" rIns="10000" tIns="10000" bIns="10000" anchor="t" wrap="square">
                    <ns18:noAutofit/>
                  </wps:bodyPr>
                </wps:wsp>
              </ns18:graphicData>
            </ns18:graphic>
          </wp:inline>
        </w:drawing>
      </w:r>
    </w:p>
    <w:p>
      <w:r>
        <w:t>After</w:t>
      </w:r>
    </w:p>
    <w:p>
      <w:pPr>
        <w:pageBreakBefore/>
      </w:pPr>
      <w:r>
        <w:t>narVert</w:t>
      </w:r>
    </w:p>
    <w:p>
      <w:r>
        <w:drawing>
          <wp:inline distT="0" distB="0" distL="0" distR="0">
            <wp:extent cx="2286000" cy="1524000"/>
            <wp:docPr id="20" name="narVert"/>
            <wp:cNvGraphicFramePr/>
            <ns19:graphic xmlns:ns19="http://schemas.openxmlformats.org/drawingml/2006/main">
              <ns19:graphicData uri="http://schemas.microsoft.com/office/word/2010/wordprocessingShape">
                <wps:wsp>
                  <wps:cNvPr id="120" name="Shape 120"/>
                  <wps:cNvSpPr/>
                  <wps:spPr>
                    <ns19:xfrm>
                      <ns19:off x="0" y="0"/>
                      <ns19:ext cx="2286000" cy="1524000"/>
                    </ns19:xfrm>
                    <ns19:prstGeom prst="rect">
                      <ns19:avLst/>
                    </ns19:prstGeom>
                    <ns19:pattFill prst="narVert">
                      <ns19:fgClr>
                        <ns19:srgbClr val="1248A0"/>
                      </ns19:fgClr>
                      <ns19:bgClr>
                        <ns19:srgbClr val="F0D080"/>
                      </ns19:bgClr>
                    </ns19:pattFill>
                    <ns19:ln>
                      <ns19:noFill/>
                    </ns19:ln>
                  </wps:spPr>
                  <wps:bodyPr lIns="10000" rIns="10000" tIns="10000" bIns="10000" anchor="t" wrap="square">
                    <ns19:noAutofit/>
                  </wps:bodyPr>
                </wps:wsp>
              </ns19:graphicData>
            </ns19:graphic>
          </wp:inline>
        </w:drawing>
      </w:r>
    </w:p>
    <w:p>
      <w:r>
        <w:t>After</w:t>
      </w:r>
    </w:p>
    <w:p>
      <w:pPr>
        <w:pageBreakBefore/>
      </w:pPr>
      <w:r>
        <w:t>dashHorz</w:t>
      </w:r>
    </w:p>
    <w:p>
      <w:r>
        <w:drawing>
          <wp:inline distT="0" distB="0" distL="0" distR="0">
            <wp:extent cx="2286000" cy="1524000"/>
            <wp:docPr id="21" name="dashHorz"/>
            <wp:cNvGraphicFramePr/>
            <ns20:graphic xmlns:ns20="http://schemas.openxmlformats.org/drawingml/2006/main">
              <ns20:graphicData uri="http://schemas.microsoft.com/office/word/2010/wordprocessingShape">
                <wps:wsp>
                  <wps:cNvPr id="121" name="Shape 121"/>
                  <wps:cNvSpPr/>
                  <wps:spPr>
                    <ns20:xfrm>
                      <ns20:off x="0" y="0"/>
                      <ns20:ext cx="2286000" cy="1524000"/>
                    </ns20:xfrm>
                    <ns20:prstGeom prst="rect">
                      <ns20:avLst/>
                    </ns20:prstGeom>
                    <ns20:pattFill prst="dashHorz">
                      <ns20:fgClr>
                        <ns20:srgbClr val="1248A0"/>
                      </ns20:fgClr>
                      <ns20:bgClr>
                        <ns20:srgbClr val="F0D080"/>
                      </ns20:bgClr>
                    </ns20:pattFill>
                    <ns20:ln>
                      <ns20:noFill/>
                    </ns20:ln>
                  </wps:spPr>
                  <wps:bodyPr lIns="10000" rIns="10000" tIns="10000" bIns="10000" anchor="t" wrap="square">
                    <ns20:noAutofit/>
                  </wps:bodyPr>
                </wps:wsp>
              </ns20:graphicData>
            </ns20:graphic>
          </wp:inline>
        </w:drawing>
      </w:r>
    </w:p>
    <w:p>
      <w:r>
        <w:t>After</w:t>
      </w:r>
    </w:p>
    <w:p>
      <w:pPr>
        <w:pageBreakBefore/>
      </w:pPr>
      <w:r>
        <w:t>dashVert</w:t>
      </w:r>
    </w:p>
    <w:p>
      <w:r>
        <w:drawing>
          <wp:inline distT="0" distB="0" distL="0" distR="0">
            <wp:extent cx="2286000" cy="1524000"/>
            <wp:docPr id="22" name="dashVert"/>
            <wp:cNvGraphicFramePr/>
            <ns21:graphic xmlns:ns21="http://schemas.openxmlformats.org/drawingml/2006/main">
              <ns21:graphicData uri="http://schemas.microsoft.com/office/word/2010/wordprocessingShape">
                <wps:wsp>
                  <wps:cNvPr id="122" name="Shape 122"/>
                  <wps:cNvSpPr/>
                  <wps:spPr>
                    <ns21:xfrm>
                      <ns21:off x="0" y="0"/>
                      <ns21:ext cx="2286000" cy="1524000"/>
                    </ns21:xfrm>
                    <ns21:prstGeom prst="rect">
                      <ns21:avLst/>
                    </ns21:prstGeom>
                    <ns21:pattFill prst="dashVert">
                      <ns21:fgClr>
                        <ns21:srgbClr val="1248A0"/>
                      </ns21:fgClr>
                      <ns21:bgClr>
                        <ns21:srgbClr val="F0D080"/>
                      </ns21:bgClr>
                    </ns21:pattFill>
                    <ns21:ln>
                      <ns21:noFill/>
                    </ns21:ln>
                  </wps:spPr>
                  <wps:bodyPr lIns="10000" rIns="10000" tIns="10000" bIns="10000" anchor="t" wrap="square">
                    <ns21:noAutofit/>
                  </wps:bodyPr>
                </wps:wsp>
              </ns21:graphicData>
            </ns21:graphic>
          </wp:inline>
        </w:drawing>
      </w:r>
    </w:p>
    <w:p>
      <w:r>
        <w:t>After</w:t>
      </w:r>
    </w:p>
    <w:p>
      <w:pPr>
        <w:pageBreakBefore/>
      </w:pPr>
      <w:r>
        <w:t>cross</w:t>
      </w:r>
    </w:p>
    <w:p>
      <w:r>
        <w:drawing>
          <wp:inline distT="0" distB="0" distL="0" distR="0">
            <wp:extent cx="2286000" cy="1524000"/>
            <wp:docPr id="23" name="cross"/>
            <wp:cNvGraphicFramePr/>
            <ns22:graphic xmlns:ns22="http://schemas.openxmlformats.org/drawingml/2006/main">
              <ns22:graphicData uri="http://schemas.microsoft.com/office/word/2010/wordprocessingShape">
                <wps:wsp>
                  <wps:cNvPr id="123" name="Shape 123"/>
                  <wps:cNvSpPr/>
                  <wps:spPr>
                    <ns22:xfrm>
                      <ns22:off x="0" y="0"/>
                      <ns22:ext cx="2286000" cy="1524000"/>
                    </ns22:xfrm>
                    <ns22:prstGeom prst="rect">
                      <ns22:avLst/>
                    </ns22:prstGeom>
                    <ns22:pattFill prst="cross">
                      <ns22:fgClr>
                        <ns22:srgbClr val="1248A0"/>
                      </ns22:fgClr>
                      <ns22:bgClr>
                        <ns22:srgbClr val="F0D080"/>
                      </ns22:bgClr>
                    </ns22:pattFill>
                    <ns22:ln>
                      <ns22:noFill/>
                    </ns22:ln>
                  </wps:spPr>
                  <wps:bodyPr lIns="10000" rIns="10000" tIns="10000" bIns="10000" anchor="t" wrap="square">
                    <ns22:noAutofit/>
                  </wps:bodyPr>
                </wps:wsp>
              </ns22:graphicData>
            </ns22:graphic>
          </wp:inline>
        </w:drawing>
      </w:r>
    </w:p>
    <w:p>
      <w:r>
        <w:t>After</w:t>
      </w:r>
    </w:p>
    <w:p>
      <w:pPr>
        <w:pageBreakBefore/>
      </w:pPr>
      <w:r>
        <w:t>dnDiag</w:t>
      </w:r>
    </w:p>
    <w:p>
      <w:r>
        <w:drawing>
          <wp:inline distT="0" distB="0" distL="0" distR="0">
            <wp:extent cx="2286000" cy="1524000"/>
            <wp:docPr id="24" name="dnDiag"/>
            <wp:cNvGraphicFramePr/>
            <ns23:graphic xmlns:ns23="http://schemas.openxmlformats.org/drawingml/2006/main">
              <ns23:graphicData uri="http://schemas.microsoft.com/office/word/2010/wordprocessingShape">
                <wps:wsp>
                  <wps:cNvPr id="124" name="Shape 124"/>
                  <wps:cNvSpPr/>
                  <wps:spPr>
                    <ns23:xfrm>
                      <ns23:off x="0" y="0"/>
                      <ns23:ext cx="2286000" cy="1524000"/>
                    </ns23:xfrm>
                    <ns23:prstGeom prst="rect">
                      <ns23:avLst/>
                    </ns23:prstGeom>
                    <ns23:pattFill prst="dnDiag">
                      <ns23:fgClr>
                        <ns23:srgbClr val="1248A0"/>
                      </ns23:fgClr>
                      <ns23:bgClr>
                        <ns23:srgbClr val="F0D080"/>
                      </ns23:bgClr>
                    </ns23:pattFill>
                    <ns23:ln>
                      <ns23:noFill/>
                    </ns23:ln>
                  </wps:spPr>
                  <wps:bodyPr lIns="10000" rIns="10000" tIns="10000" bIns="10000" anchor="t" wrap="square">
                    <ns23:noAutofit/>
                  </wps:bodyPr>
                </wps:wsp>
              </ns23:graphicData>
            </ns23:graphic>
          </wp:inline>
        </w:drawing>
      </w:r>
    </w:p>
    <w:p>
      <w:r>
        <w:t>After</w:t>
      </w:r>
    </w:p>
    <w:p>
      <w:pPr>
        <w:pageBreakBefore/>
      </w:pPr>
      <w:r>
        <w:t>upDiag</w:t>
      </w:r>
    </w:p>
    <w:p>
      <w:r>
        <w:drawing>
          <wp:inline distT="0" distB="0" distL="0" distR="0">
            <wp:extent cx="2286000" cy="1524000"/>
            <wp:docPr id="25" name="upDiag"/>
            <wp:cNvGraphicFramePr/>
            <ns24:graphic xmlns:ns24="http://schemas.openxmlformats.org/drawingml/2006/main">
              <ns24:graphicData uri="http://schemas.microsoft.com/office/word/2010/wordprocessingShape">
                <wps:wsp>
                  <wps:cNvPr id="125" name="Shape 125"/>
                  <wps:cNvSpPr/>
                  <wps:spPr>
                    <ns24:xfrm>
                      <ns24:off x="0" y="0"/>
                      <ns24:ext cx="2286000" cy="1524000"/>
                    </ns24:xfrm>
                    <ns24:prstGeom prst="rect">
                      <ns24:avLst/>
                    </ns24:prstGeom>
                    <ns24:pattFill prst="upDiag">
                      <ns24:fgClr>
                        <ns24:srgbClr val="1248A0"/>
                      </ns24:fgClr>
                      <ns24:bgClr>
                        <ns24:srgbClr val="F0D080"/>
                      </ns24:bgClr>
                    </ns24:pattFill>
                    <ns24:ln>
                      <ns24:noFill/>
                    </ns24:ln>
                  </wps:spPr>
                  <wps:bodyPr lIns="10000" rIns="10000" tIns="10000" bIns="10000" anchor="t" wrap="square">
                    <ns24:noAutofit/>
                  </wps:bodyPr>
                </wps:wsp>
              </ns24:graphicData>
            </ns24:graphic>
          </wp:inline>
        </w:drawing>
      </w:r>
    </w:p>
    <w:p>
      <w:r>
        <w:t>After</w:t>
      </w:r>
    </w:p>
    <w:p>
      <w:pPr>
        <w:pageBreakBefore/>
      </w:pPr>
      <w:r>
        <w:t>ltDnDiag</w:t>
      </w:r>
    </w:p>
    <w:p>
      <w:r>
        <w:drawing>
          <wp:inline distT="0" distB="0" distL="0" distR="0">
            <wp:extent cx="2286000" cy="1524000"/>
            <wp:docPr id="26" name="ltDnDiag"/>
            <wp:cNvGraphicFramePr/>
            <ns25:graphic xmlns:ns25="http://schemas.openxmlformats.org/drawingml/2006/main">
              <ns25:graphicData uri="http://schemas.microsoft.com/office/word/2010/wordprocessingShape">
                <wps:wsp>
                  <wps:cNvPr id="126" name="Shape 126"/>
                  <wps:cNvSpPr/>
                  <wps:spPr>
                    <ns25:xfrm>
                      <ns25:off x="0" y="0"/>
                      <ns25:ext cx="2286000" cy="1524000"/>
                    </ns25:xfrm>
                    <ns25:prstGeom prst="rect">
                      <ns25:avLst/>
                    </ns25:prstGeom>
                    <ns25:pattFill prst="ltDnDiag">
                      <ns25:fgClr>
                        <ns25:srgbClr val="1248A0"/>
                      </ns25:fgClr>
                      <ns25:bgClr>
                        <ns25:srgbClr val="F0D080"/>
                      </ns25:bgClr>
                    </ns25:pattFill>
                    <ns25:ln>
                      <ns25:noFill/>
                    </ns25:ln>
                  </wps:spPr>
                  <wps:bodyPr lIns="10000" rIns="10000" tIns="10000" bIns="10000" anchor="t" wrap="square">
                    <ns25:noAutofit/>
                  </wps:bodyPr>
                </wps:wsp>
              </ns25:graphicData>
            </ns25:graphic>
          </wp:inline>
        </w:drawing>
      </w:r>
    </w:p>
    <w:p>
      <w:r>
        <w:t>After</w:t>
      </w:r>
    </w:p>
    <w:p>
      <w:pPr>
        <w:pageBreakBefore/>
      </w:pPr>
      <w:r>
        <w:t>ltUpDiag</w:t>
      </w:r>
    </w:p>
    <w:p>
      <w:r>
        <w:drawing>
          <wp:inline distT="0" distB="0" distL="0" distR="0">
            <wp:extent cx="2286000" cy="1524000"/>
            <wp:docPr id="27" name="ltUpDiag"/>
            <wp:cNvGraphicFramePr/>
            <ns26:graphic xmlns:ns26="http://schemas.openxmlformats.org/drawingml/2006/main">
              <ns26:graphicData uri="http://schemas.microsoft.com/office/word/2010/wordprocessingShape">
                <wps:wsp>
                  <wps:cNvPr id="127" name="Shape 127"/>
                  <wps:cNvSpPr/>
                  <wps:spPr>
                    <ns26:xfrm>
                      <ns26:off x="0" y="0"/>
                      <ns26:ext cx="2286000" cy="1524000"/>
                    </ns26:xfrm>
                    <ns26:prstGeom prst="rect">
                      <ns26:avLst/>
                    </ns26:prstGeom>
                    <ns26:pattFill prst="ltUpDiag">
                      <ns26:fgClr>
                        <ns26:srgbClr val="1248A0"/>
                      </ns26:fgClr>
                      <ns26:bgClr>
                        <ns26:srgbClr val="F0D080"/>
                      </ns26:bgClr>
                    </ns26:pattFill>
                    <ns26:ln>
                      <ns26:noFill/>
                    </ns26:ln>
                  </wps:spPr>
                  <wps:bodyPr lIns="10000" rIns="10000" tIns="10000" bIns="10000" anchor="t" wrap="square">
                    <ns26:noAutofit/>
                  </wps:bodyPr>
                </wps:wsp>
              </ns26:graphicData>
            </ns26:graphic>
          </wp:inline>
        </w:drawing>
      </w:r>
    </w:p>
    <w:p>
      <w:r>
        <w:t>After</w:t>
      </w:r>
    </w:p>
    <w:p>
      <w:pPr>
        <w:pageBreakBefore/>
      </w:pPr>
      <w:r>
        <w:t>dkDnDiag</w:t>
      </w:r>
    </w:p>
    <w:p>
      <w:r>
        <w:drawing>
          <wp:inline distT="0" distB="0" distL="0" distR="0">
            <wp:extent cx="2286000" cy="1524000"/>
            <wp:docPr id="28" name="dkDnDiag"/>
            <wp:cNvGraphicFramePr/>
            <ns27:graphic xmlns:ns27="http://schemas.openxmlformats.org/drawingml/2006/main">
              <ns27:graphicData uri="http://schemas.microsoft.com/office/word/2010/wordprocessingShape">
                <wps:wsp>
                  <wps:cNvPr id="128" name="Shape 128"/>
                  <wps:cNvSpPr/>
                  <wps:spPr>
                    <ns27:xfrm>
                      <ns27:off x="0" y="0"/>
                      <ns27:ext cx="2286000" cy="1524000"/>
                    </ns27:xfrm>
                    <ns27:prstGeom prst="rect">
                      <ns27:avLst/>
                    </ns27:prstGeom>
                    <ns27:pattFill prst="dkDnDiag">
                      <ns27:fgClr>
                        <ns27:srgbClr val="1248A0"/>
                      </ns27:fgClr>
                      <ns27:bgClr>
                        <ns27:srgbClr val="F0D080"/>
                      </ns27:bgClr>
                    </ns27:pattFill>
                    <ns27:ln>
                      <ns27:noFill/>
                    </ns27:ln>
                  </wps:spPr>
                  <wps:bodyPr lIns="10000" rIns="10000" tIns="10000" bIns="10000" anchor="t" wrap="square">
                    <ns27:noAutofit/>
                  </wps:bodyPr>
                </wps:wsp>
              </ns27:graphicData>
            </ns27:graphic>
          </wp:inline>
        </w:drawing>
      </w:r>
    </w:p>
    <w:p>
      <w:r>
        <w:t>After</w:t>
      </w:r>
    </w:p>
    <w:p>
      <w:pPr>
        <w:pageBreakBefore/>
      </w:pPr>
      <w:r>
        <w:t>dkUpDiag</w:t>
      </w:r>
    </w:p>
    <w:p>
      <w:r>
        <w:drawing>
          <wp:inline distT="0" distB="0" distL="0" distR="0">
            <wp:extent cx="2286000" cy="1524000"/>
            <wp:docPr id="29" name="dkUpDiag"/>
            <wp:cNvGraphicFramePr/>
            <ns28:graphic xmlns:ns28="http://schemas.openxmlformats.org/drawingml/2006/main">
              <ns28:graphicData uri="http://schemas.microsoft.com/office/word/2010/wordprocessingShape">
                <wps:wsp>
                  <wps:cNvPr id="129" name="Shape 129"/>
                  <wps:cNvSpPr/>
                  <wps:spPr>
                    <ns28:xfrm>
                      <ns28:off x="0" y="0"/>
                      <ns28:ext cx="2286000" cy="1524000"/>
                    </ns28:xfrm>
                    <ns28:prstGeom prst="rect">
                      <ns28:avLst/>
                    </ns28:prstGeom>
                    <ns28:pattFill prst="dkUpDiag">
                      <ns28:fgClr>
                        <ns28:srgbClr val="1248A0"/>
                      </ns28:fgClr>
                      <ns28:bgClr>
                        <ns28:srgbClr val="F0D080"/>
                      </ns28:bgClr>
                    </ns28:pattFill>
                    <ns28:ln>
                      <ns28:noFill/>
                    </ns28:ln>
                  </wps:spPr>
                  <wps:bodyPr lIns="10000" rIns="10000" tIns="10000" bIns="10000" anchor="t" wrap="square">
                    <ns28:noAutofit/>
                  </wps:bodyPr>
                </wps:wsp>
              </ns28:graphicData>
            </ns28:graphic>
          </wp:inline>
        </w:drawing>
      </w:r>
    </w:p>
    <w:p>
      <w:r>
        <w:t>After</w:t>
      </w:r>
    </w:p>
    <w:p>
      <w:pPr>
        <w:pageBreakBefore/>
      </w:pPr>
      <w:r>
        <w:t>wdDnDiag</w:t>
      </w:r>
    </w:p>
    <w:p>
      <w:r>
        <w:drawing>
          <wp:inline distT="0" distB="0" distL="0" distR="0">
            <wp:extent cx="2286000" cy="1524000"/>
            <wp:docPr id="30" name="wdDnDiag"/>
            <wp:cNvGraphicFramePr/>
            <ns29:graphic xmlns:ns29="http://schemas.openxmlformats.org/drawingml/2006/main">
              <ns29:graphicData uri="http://schemas.microsoft.com/office/word/2010/wordprocessingShape">
                <wps:wsp>
                  <wps:cNvPr id="130" name="Shape 130"/>
                  <wps:cNvSpPr/>
                  <wps:spPr>
                    <ns29:xfrm>
                      <ns29:off x="0" y="0"/>
                      <ns29:ext cx="2286000" cy="1524000"/>
                    </ns29:xfrm>
                    <ns29:prstGeom prst="rect">
                      <ns29:avLst/>
                    </ns29:prstGeom>
                    <ns29:pattFill prst="wdDnDiag">
                      <ns29:fgClr>
                        <ns29:srgbClr val="1248A0"/>
                      </ns29:fgClr>
                      <ns29:bgClr>
                        <ns29:srgbClr val="F0D080"/>
                      </ns29:bgClr>
                    </ns29:pattFill>
                    <ns29:ln>
                      <ns29:noFill/>
                    </ns29:ln>
                  </wps:spPr>
                  <wps:bodyPr lIns="10000" rIns="10000" tIns="10000" bIns="10000" anchor="t" wrap="square">
                    <ns29:noAutofit/>
                  </wps:bodyPr>
                </wps:wsp>
              </ns29:graphicData>
            </ns29:graphic>
          </wp:inline>
        </w:drawing>
      </w:r>
    </w:p>
    <w:p>
      <w:r>
        <w:t>After</w:t>
      </w:r>
    </w:p>
    <w:p>
      <w:pPr>
        <w:pageBreakBefore/>
      </w:pPr>
      <w:r>
        <w:t>wdUpDiag</w:t>
      </w:r>
    </w:p>
    <w:p>
      <w:r>
        <w:drawing>
          <wp:inline distT="0" distB="0" distL="0" distR="0">
            <wp:extent cx="2286000" cy="1524000"/>
            <wp:docPr id="31" name="wdUpDiag"/>
            <wp:cNvGraphicFramePr/>
            <ns30:graphic xmlns:ns30="http://schemas.openxmlformats.org/drawingml/2006/main">
              <ns30:graphicData uri="http://schemas.microsoft.com/office/word/2010/wordprocessingShape">
                <wps:wsp>
                  <wps:cNvPr id="131" name="Shape 131"/>
                  <wps:cNvSpPr/>
                  <wps:spPr>
                    <ns30:xfrm>
                      <ns30:off x="0" y="0"/>
                      <ns30:ext cx="2286000" cy="1524000"/>
                    </ns30:xfrm>
                    <ns30:prstGeom prst="rect">
                      <ns30:avLst/>
                    </ns30:prstGeom>
                    <ns30:pattFill prst="wdUpDiag">
                      <ns30:fgClr>
                        <ns30:srgbClr val="1248A0"/>
                      </ns30:fgClr>
                      <ns30:bgClr>
                        <ns30:srgbClr val="F0D080"/>
                      </ns30:bgClr>
                    </ns30:pattFill>
                    <ns30:ln>
                      <ns30:noFill/>
                    </ns30:ln>
                  </wps:spPr>
                  <wps:bodyPr lIns="10000" rIns="10000" tIns="10000" bIns="10000" anchor="t" wrap="square">
                    <ns30:noAutofit/>
                  </wps:bodyPr>
                </wps:wsp>
              </ns30:graphicData>
            </ns30:graphic>
          </wp:inline>
        </w:drawing>
      </w:r>
    </w:p>
    <w:p>
      <w:r>
        <w:t>After</w:t>
      </w:r>
    </w:p>
    <w:p>
      <w:pPr>
        <w:pageBreakBefore/>
      </w:pPr>
      <w:r>
        <w:t>dashDnDiag</w:t>
      </w:r>
    </w:p>
    <w:p>
      <w:r>
        <w:drawing>
          <wp:inline distT="0" distB="0" distL="0" distR="0">
            <wp:extent cx="2286000" cy="1524000"/>
            <wp:docPr id="32" name="dashDnDiag"/>
            <wp:cNvGraphicFramePr/>
            <ns31:graphic xmlns:ns31="http://schemas.openxmlformats.org/drawingml/2006/main">
              <ns31:graphicData uri="http://schemas.microsoft.com/office/word/2010/wordprocessingShape">
                <wps:wsp>
                  <wps:cNvPr id="132" name="Shape 132"/>
                  <wps:cNvSpPr/>
                  <wps:spPr>
                    <ns31:xfrm>
                      <ns31:off x="0" y="0"/>
                      <ns31:ext cx="2286000" cy="1524000"/>
                    </ns31:xfrm>
                    <ns31:prstGeom prst="rect">
                      <ns31:avLst/>
                    </ns31:prstGeom>
                    <ns31:pattFill prst="dashDnDiag">
                      <ns31:fgClr>
                        <ns31:srgbClr val="1248A0"/>
                      </ns31:fgClr>
                      <ns31:bgClr>
                        <ns31:srgbClr val="F0D080"/>
                      </ns31:bgClr>
                    </ns31:pattFill>
                    <ns31:ln>
                      <ns31:noFill/>
                    </ns31:ln>
                  </wps:spPr>
                  <wps:bodyPr lIns="10000" rIns="10000" tIns="10000" bIns="10000" anchor="t" wrap="square">
                    <ns31:noAutofit/>
                  </wps:bodyPr>
                </wps:wsp>
              </ns31:graphicData>
            </ns31:graphic>
          </wp:inline>
        </w:drawing>
      </w:r>
    </w:p>
    <w:p>
      <w:r>
        <w:t>After</w:t>
      </w:r>
    </w:p>
    <w:p>
      <w:pPr>
        <w:pageBreakBefore/>
      </w:pPr>
      <w:r>
        <w:t>dashUpDiag</w:t>
      </w:r>
    </w:p>
    <w:p>
      <w:r>
        <w:drawing>
          <wp:inline distT="0" distB="0" distL="0" distR="0">
            <wp:extent cx="2286000" cy="1524000"/>
            <wp:docPr id="33" name="dashUpDiag"/>
            <wp:cNvGraphicFramePr/>
            <ns32:graphic xmlns:ns32="http://schemas.openxmlformats.org/drawingml/2006/main">
              <ns32:graphicData uri="http://schemas.microsoft.com/office/word/2010/wordprocessingShape">
                <wps:wsp>
                  <wps:cNvPr id="133" name="Shape 133"/>
                  <wps:cNvSpPr/>
                  <wps:spPr>
                    <ns32:xfrm>
                      <ns32:off x="0" y="0"/>
                      <ns32:ext cx="2286000" cy="1524000"/>
                    </ns32:xfrm>
                    <ns32:prstGeom prst="rect">
                      <ns32:avLst/>
                    </ns32:prstGeom>
                    <ns32:pattFill prst="dashUpDiag">
                      <ns32:fgClr>
                        <ns32:srgbClr val="1248A0"/>
                      </ns32:fgClr>
                      <ns32:bgClr>
                        <ns32:srgbClr val="F0D080"/>
                      </ns32:bgClr>
                    </ns32:pattFill>
                    <ns32:ln>
                      <ns32:noFill/>
                    </ns32:ln>
                  </wps:spPr>
                  <wps:bodyPr lIns="10000" rIns="10000" tIns="10000" bIns="10000" anchor="t" wrap="square">
                    <ns32:noAutofit/>
                  </wps:bodyPr>
                </wps:wsp>
              </ns32:graphicData>
            </ns32:graphic>
          </wp:inline>
        </w:drawing>
      </w:r>
    </w:p>
    <w:p>
      <w:r>
        <w:t>After</w:t>
      </w:r>
    </w:p>
    <w:p>
      <w:pPr>
        <w:pageBreakBefore/>
      </w:pPr>
      <w:r>
        <w:t>diagCross</w:t>
      </w:r>
    </w:p>
    <w:p>
      <w:r>
        <w:drawing>
          <wp:inline distT="0" distB="0" distL="0" distR="0">
            <wp:extent cx="2286000" cy="1524000"/>
            <wp:docPr id="34" name="diagCross"/>
            <wp:cNvGraphicFramePr/>
            <ns33:graphic xmlns:ns33="http://schemas.openxmlformats.org/drawingml/2006/main">
              <ns33:graphicData uri="http://schemas.microsoft.com/office/word/2010/wordprocessingShape">
                <wps:wsp>
                  <wps:cNvPr id="134" name="Shape 134"/>
                  <wps:cNvSpPr/>
                  <wps:spPr>
                    <ns33:xfrm>
                      <ns33:off x="0" y="0"/>
                      <ns33:ext cx="2286000" cy="1524000"/>
                    </ns33:xfrm>
                    <ns33:prstGeom prst="rect">
                      <ns33:avLst/>
                    </ns33:prstGeom>
                    <ns33:pattFill prst="diagCross">
                      <ns33:fgClr>
                        <ns33:srgbClr val="1248A0"/>
                      </ns33:fgClr>
                      <ns33:bgClr>
                        <ns33:srgbClr val="F0D080"/>
                      </ns33:bgClr>
                    </ns33:pattFill>
                    <ns33:ln>
                      <ns33:noFill/>
                    </ns33:ln>
                  </wps:spPr>
                  <wps:bodyPr lIns="10000" rIns="10000" tIns="10000" bIns="10000" anchor="t" wrap="square">
                    <ns33:noAutofit/>
                  </wps:bodyPr>
                </wps:wsp>
              </ns33:graphicData>
            </ns33:graphic>
          </wp:inline>
        </w:drawing>
      </w:r>
    </w:p>
    <w:p>
      <w:r>
        <w:t>After</w:t>
      </w:r>
    </w:p>
    <w:p>
      <w:pPr>
        <w:pageBreakBefore/>
      </w:pPr>
      <w:r>
        <w:t>smCheck</w:t>
      </w:r>
    </w:p>
    <w:p>
      <w:r>
        <w:drawing>
          <wp:inline distT="0" distB="0" distL="0" distR="0">
            <wp:extent cx="2286000" cy="1524000"/>
            <wp:docPr id="35" name="smCheck"/>
            <wp:cNvGraphicFramePr/>
            <ns34:graphic xmlns:ns34="http://schemas.openxmlformats.org/drawingml/2006/main">
              <ns34:graphicData uri="http://schemas.microsoft.com/office/word/2010/wordprocessingShape">
                <wps:wsp>
                  <wps:cNvPr id="135" name="Shape 135"/>
                  <wps:cNvSpPr/>
                  <wps:spPr>
                    <ns34:xfrm>
                      <ns34:off x="0" y="0"/>
                      <ns34:ext cx="2286000" cy="1524000"/>
                    </ns34:xfrm>
                    <ns34:prstGeom prst="rect">
                      <ns34:avLst/>
                    </ns34:prstGeom>
                    <ns34:pattFill prst="smCheck">
                      <ns34:fgClr>
                        <ns34:srgbClr val="1248A0"/>
                      </ns34:fgClr>
                      <ns34:bgClr>
                        <ns34:srgbClr val="F0D080"/>
                      </ns34:bgClr>
                    </ns34:pattFill>
                    <ns34:ln>
                      <ns34:noFill/>
                    </ns34:ln>
                  </wps:spPr>
                  <wps:bodyPr lIns="10000" rIns="10000" tIns="10000" bIns="10000" anchor="t" wrap="square">
                    <ns34:noAutofit/>
                  </wps:bodyPr>
                </wps:wsp>
              </ns34:graphicData>
            </ns34:graphic>
          </wp:inline>
        </w:drawing>
      </w:r>
    </w:p>
    <w:p>
      <w:r>
        <w:t>After</w:t>
      </w:r>
    </w:p>
    <w:p>
      <w:pPr>
        <w:pageBreakBefore/>
      </w:pPr>
      <w:r>
        <w:t>lgCheck</w:t>
      </w:r>
    </w:p>
    <w:p>
      <w:r>
        <w:drawing>
          <wp:inline distT="0" distB="0" distL="0" distR="0">
            <wp:extent cx="2286000" cy="1524000"/>
            <wp:docPr id="36" name="lgCheck"/>
            <wp:cNvGraphicFramePr/>
            <ns35:graphic xmlns:ns35="http://schemas.openxmlformats.org/drawingml/2006/main">
              <ns35:graphicData uri="http://schemas.microsoft.com/office/word/2010/wordprocessingShape">
                <wps:wsp>
                  <wps:cNvPr id="136" name="Shape 136"/>
                  <wps:cNvSpPr/>
                  <wps:spPr>
                    <ns35:xfrm>
                      <ns35:off x="0" y="0"/>
                      <ns35:ext cx="2286000" cy="1524000"/>
                    </ns35:xfrm>
                    <ns35:prstGeom prst="rect">
                      <ns35:avLst/>
                    </ns35:prstGeom>
                    <ns35:pattFill prst="lgCheck">
                      <ns35:fgClr>
                        <ns35:srgbClr val="1248A0"/>
                      </ns35:fgClr>
                      <ns35:bgClr>
                        <ns35:srgbClr val="F0D080"/>
                      </ns35:bgClr>
                    </ns35:pattFill>
                    <ns35:ln>
                      <ns35:noFill/>
                    </ns35:ln>
                  </wps:spPr>
                  <wps:bodyPr lIns="10000" rIns="10000" tIns="10000" bIns="10000" anchor="t" wrap="square">
                    <ns35:noAutofit/>
                  </wps:bodyPr>
                </wps:wsp>
              </ns35:graphicData>
            </ns35:graphic>
          </wp:inline>
        </w:drawing>
      </w:r>
    </w:p>
    <w:p>
      <w:r>
        <w:t>After</w:t>
      </w:r>
    </w:p>
    <w:p>
      <w:pPr>
        <w:pageBreakBefore/>
      </w:pPr>
      <w:r>
        <w:t>smGrid</w:t>
      </w:r>
    </w:p>
    <w:p>
      <w:r>
        <w:drawing>
          <wp:inline distT="0" distB="0" distL="0" distR="0">
            <wp:extent cx="2286000" cy="1524000"/>
            <wp:docPr id="37" name="smGrid"/>
            <wp:cNvGraphicFramePr/>
            <ns36:graphic xmlns:ns36="http://schemas.openxmlformats.org/drawingml/2006/main">
              <ns36:graphicData uri="http://schemas.microsoft.com/office/word/2010/wordprocessingShape">
                <wps:wsp>
                  <wps:cNvPr id="137" name="Shape 137"/>
                  <wps:cNvSpPr/>
                  <wps:spPr>
                    <ns36:xfrm>
                      <ns36:off x="0" y="0"/>
                      <ns36:ext cx="2286000" cy="1524000"/>
                    </ns36:xfrm>
                    <ns36:prstGeom prst="rect">
                      <ns36:avLst/>
                    </ns36:prstGeom>
                    <ns36:pattFill prst="smGrid">
                      <ns36:fgClr>
                        <ns36:srgbClr val="1248A0"/>
                      </ns36:fgClr>
                      <ns36:bgClr>
                        <ns36:srgbClr val="F0D080"/>
                      </ns36:bgClr>
                    </ns36:pattFill>
                    <ns36:ln>
                      <ns36:noFill/>
                    </ns36:ln>
                  </wps:spPr>
                  <wps:bodyPr lIns="10000" rIns="10000" tIns="10000" bIns="10000" anchor="t" wrap="square">
                    <ns36:noAutofit/>
                  </wps:bodyPr>
                </wps:wsp>
              </ns36:graphicData>
            </ns36:graphic>
          </wp:inline>
        </w:drawing>
      </w:r>
    </w:p>
    <w:p>
      <w:r>
        <w:t>After</w:t>
      </w:r>
    </w:p>
    <w:p>
      <w:pPr>
        <w:pageBreakBefore/>
      </w:pPr>
      <w:r>
        <w:t>lgGrid</w:t>
      </w:r>
    </w:p>
    <w:p>
      <w:r>
        <w:drawing>
          <wp:inline distT="0" distB="0" distL="0" distR="0">
            <wp:extent cx="2286000" cy="1524000"/>
            <wp:docPr id="38" name="lgGrid"/>
            <wp:cNvGraphicFramePr/>
            <ns37:graphic xmlns:ns37="http://schemas.openxmlformats.org/drawingml/2006/main">
              <ns37:graphicData uri="http://schemas.microsoft.com/office/word/2010/wordprocessingShape">
                <wps:wsp>
                  <wps:cNvPr id="138" name="Shape 138"/>
                  <wps:cNvSpPr/>
                  <wps:spPr>
                    <ns37:xfrm>
                      <ns37:off x="0" y="0"/>
                      <ns37:ext cx="2286000" cy="1524000"/>
                    </ns37:xfrm>
                    <ns37:prstGeom prst="rect">
                      <ns37:avLst/>
                    </ns37:prstGeom>
                    <ns37:pattFill prst="lgGrid">
                      <ns37:fgClr>
                        <ns37:srgbClr val="1248A0"/>
                      </ns37:fgClr>
                      <ns37:bgClr>
                        <ns37:srgbClr val="F0D080"/>
                      </ns37:bgClr>
                    </ns37:pattFill>
                    <ns37:ln>
                      <ns37:noFill/>
                    </ns37:ln>
                  </wps:spPr>
                  <wps:bodyPr lIns="10000" rIns="10000" tIns="10000" bIns="10000" anchor="t" wrap="square">
                    <ns37:noAutofit/>
                  </wps:bodyPr>
                </wps:wsp>
              </ns37:graphicData>
            </ns37:graphic>
          </wp:inline>
        </w:drawing>
      </w:r>
    </w:p>
    <w:p>
      <w:r>
        <w:t>After</w:t>
      </w:r>
    </w:p>
    <w:p>
      <w:pPr>
        <w:pageBreakBefore/>
      </w:pPr>
      <w:r>
        <w:t>dotGrid</w:t>
      </w:r>
    </w:p>
    <w:p>
      <w:r>
        <w:drawing>
          <wp:inline distT="0" distB="0" distL="0" distR="0">
            <wp:extent cx="2286000" cy="1524000"/>
            <wp:docPr id="39" name="dotGrid"/>
            <wp:cNvGraphicFramePr/>
            <ns38:graphic xmlns:ns38="http://schemas.openxmlformats.org/drawingml/2006/main">
              <ns38:graphicData uri="http://schemas.microsoft.com/office/word/2010/wordprocessingShape">
                <wps:wsp>
                  <wps:cNvPr id="139" name="Shape 139"/>
                  <wps:cNvSpPr/>
                  <wps:spPr>
                    <ns38:xfrm>
                      <ns38:off x="0" y="0"/>
                      <ns38:ext cx="2286000" cy="1524000"/>
                    </ns38:xfrm>
                    <ns38:prstGeom prst="rect">
                      <ns38:avLst/>
                    </ns38:prstGeom>
                    <ns38:pattFill prst="dotGrid">
                      <ns38:fgClr>
                        <ns38:srgbClr val="1248A0"/>
                      </ns38:fgClr>
                      <ns38:bgClr>
                        <ns38:srgbClr val="F0D080"/>
                      </ns38:bgClr>
                    </ns38:pattFill>
                    <ns38:ln>
                      <ns38:noFill/>
                    </ns38:ln>
                  </wps:spPr>
                  <wps:bodyPr lIns="10000" rIns="10000" tIns="10000" bIns="10000" anchor="t" wrap="square">
                    <ns38:noAutofit/>
                  </wps:bodyPr>
                </wps:wsp>
              </ns38:graphicData>
            </ns38:graphic>
          </wp:inline>
        </w:drawing>
      </w:r>
    </w:p>
    <w:p>
      <w:r>
        <w:t>After</w:t>
      </w:r>
    </w:p>
    <w:p>
      <w:pPr>
        <w:pageBreakBefore/>
      </w:pPr>
      <w:r>
        <w:t>smConfetti</w:t>
      </w:r>
    </w:p>
    <w:p>
      <w:r>
        <w:drawing>
          <wp:inline distT="0" distB="0" distL="0" distR="0">
            <wp:extent cx="2286000" cy="1524000"/>
            <wp:docPr id="40" name="smConfetti"/>
            <wp:cNvGraphicFramePr/>
            <ns39:graphic xmlns:ns39="http://schemas.openxmlformats.org/drawingml/2006/main">
              <ns39:graphicData uri="http://schemas.microsoft.com/office/word/2010/wordprocessingShape">
                <wps:wsp>
                  <wps:cNvPr id="140" name="Shape 140"/>
                  <wps:cNvSpPr/>
                  <wps:spPr>
                    <ns39:xfrm>
                      <ns39:off x="0" y="0"/>
                      <ns39:ext cx="2286000" cy="1524000"/>
                    </ns39:xfrm>
                    <ns39:prstGeom prst="rect">
                      <ns39:avLst/>
                    </ns39:prstGeom>
                    <ns39:pattFill prst="smConfetti">
                      <ns39:fgClr>
                        <ns39:srgbClr val="1248A0"/>
                      </ns39:fgClr>
                      <ns39:bgClr>
                        <ns39:srgbClr val="F0D080"/>
                      </ns39:bgClr>
                    </ns39:pattFill>
                    <ns39:ln>
                      <ns39:noFill/>
                    </ns39:ln>
                  </wps:spPr>
                  <wps:bodyPr lIns="10000" rIns="10000" tIns="10000" bIns="10000" anchor="t" wrap="square">
                    <ns39:noAutofit/>
                  </wps:bodyPr>
                </wps:wsp>
              </ns39:graphicData>
            </ns39:graphic>
          </wp:inline>
        </w:drawing>
      </w:r>
    </w:p>
    <w:p>
      <w:r>
        <w:t>After</w:t>
      </w:r>
    </w:p>
    <w:p>
      <w:pPr>
        <w:pageBreakBefore/>
      </w:pPr>
      <w:r>
        <w:t>lgConfetti</w:t>
      </w:r>
    </w:p>
    <w:p>
      <w:r>
        <w:drawing>
          <wp:inline distT="0" distB="0" distL="0" distR="0">
            <wp:extent cx="2286000" cy="1524000"/>
            <wp:docPr id="41" name="lgConfetti"/>
            <wp:cNvGraphicFramePr/>
            <ns40:graphic xmlns:ns40="http://schemas.openxmlformats.org/drawingml/2006/main">
              <ns40:graphicData uri="http://schemas.microsoft.com/office/word/2010/wordprocessingShape">
                <wps:wsp>
                  <wps:cNvPr id="141" name="Shape 141"/>
                  <wps:cNvSpPr/>
                  <wps:spPr>
                    <ns40:xfrm>
                      <ns40:off x="0" y="0"/>
                      <ns40:ext cx="2286000" cy="1524000"/>
                    </ns40:xfrm>
                    <ns40:prstGeom prst="rect">
                      <ns40:avLst/>
                    </ns40:prstGeom>
                    <ns40:pattFill prst="lgConfetti">
                      <ns40:fgClr>
                        <ns40:srgbClr val="1248A0"/>
                      </ns40:fgClr>
                      <ns40:bgClr>
                        <ns40:srgbClr val="F0D080"/>
                      </ns40:bgClr>
                    </ns40:pattFill>
                    <ns40:ln>
                      <ns40:noFill/>
                    </ns40:ln>
                  </wps:spPr>
                  <wps:bodyPr lIns="10000" rIns="10000" tIns="10000" bIns="10000" anchor="t" wrap="square">
                    <ns40:noAutofit/>
                  </wps:bodyPr>
                </wps:wsp>
              </ns40:graphicData>
            </ns40:graphic>
          </wp:inline>
        </w:drawing>
      </w:r>
    </w:p>
    <w:p>
      <w:r>
        <w:t>After</w:t>
      </w:r>
    </w:p>
    <w:p>
      <w:pPr>
        <w:pageBreakBefore/>
      </w:pPr>
      <w:r>
        <w:t>horzBrick</w:t>
      </w:r>
    </w:p>
    <w:p>
      <w:r>
        <w:drawing>
          <wp:inline distT="0" distB="0" distL="0" distR="0">
            <wp:extent cx="2286000" cy="1524000"/>
            <wp:docPr id="42" name="horzBrick"/>
            <wp:cNvGraphicFramePr/>
            <ns41:graphic xmlns:ns41="http://schemas.openxmlformats.org/drawingml/2006/main">
              <ns41:graphicData uri="http://schemas.microsoft.com/office/word/2010/wordprocessingShape">
                <wps:wsp>
                  <wps:cNvPr id="142" name="Shape 142"/>
                  <wps:cNvSpPr/>
                  <wps:spPr>
                    <ns41:xfrm>
                      <ns41:off x="0" y="0"/>
                      <ns41:ext cx="2286000" cy="1524000"/>
                    </ns41:xfrm>
                    <ns41:prstGeom prst="rect">
                      <ns41:avLst/>
                    </ns41:prstGeom>
                    <ns41:pattFill prst="horzBrick">
                      <ns41:fgClr>
                        <ns41:srgbClr val="1248A0"/>
                      </ns41:fgClr>
                      <ns41:bgClr>
                        <ns41:srgbClr val="F0D080"/>
                      </ns41:bgClr>
                    </ns41:pattFill>
                    <ns41:ln>
                      <ns41:noFill/>
                    </ns41:ln>
                  </wps:spPr>
                  <wps:bodyPr lIns="10000" rIns="10000" tIns="10000" bIns="10000" anchor="t" wrap="square">
                    <ns41:noAutofit/>
                  </wps:bodyPr>
                </wps:wsp>
              </ns41:graphicData>
            </ns41:graphic>
          </wp:inline>
        </w:drawing>
      </w:r>
    </w:p>
    <w:p>
      <w:r>
        <w:t>After</w:t>
      </w:r>
    </w:p>
    <w:p>
      <w:pPr>
        <w:pageBreakBefore/>
      </w:pPr>
      <w:r>
        <w:t>diagBrick</w:t>
      </w:r>
    </w:p>
    <w:p>
      <w:r>
        <w:drawing>
          <wp:inline distT="0" distB="0" distL="0" distR="0">
            <wp:extent cx="2286000" cy="1524000"/>
            <wp:docPr id="43" name="diagBrick"/>
            <wp:cNvGraphicFramePr/>
            <ns42:graphic xmlns:ns42="http://schemas.openxmlformats.org/drawingml/2006/main">
              <ns42:graphicData uri="http://schemas.microsoft.com/office/word/2010/wordprocessingShape">
                <wps:wsp>
                  <wps:cNvPr id="143" name="Shape 143"/>
                  <wps:cNvSpPr/>
                  <wps:spPr>
                    <ns42:xfrm>
                      <ns42:off x="0" y="0"/>
                      <ns42:ext cx="2286000" cy="1524000"/>
                    </ns42:xfrm>
                    <ns42:prstGeom prst="rect">
                      <ns42:avLst/>
                    </ns42:prstGeom>
                    <ns42:pattFill prst="diagBrick">
                      <ns42:fgClr>
                        <ns42:srgbClr val="1248A0"/>
                      </ns42:fgClr>
                      <ns42:bgClr>
                        <ns42:srgbClr val="F0D080"/>
                      </ns42:bgClr>
                    </ns42:pattFill>
                    <ns42:ln>
                      <ns42:noFill/>
                    </ns42:ln>
                  </wps:spPr>
                  <wps:bodyPr lIns="10000" rIns="10000" tIns="10000" bIns="10000" anchor="t" wrap="square">
                    <ns42:noAutofit/>
                  </wps:bodyPr>
                </wps:wsp>
              </ns42:graphicData>
            </ns42:graphic>
          </wp:inline>
        </w:drawing>
      </w:r>
    </w:p>
    <w:p>
      <w:r>
        <w:t>After</w:t>
      </w:r>
    </w:p>
    <w:p>
      <w:pPr>
        <w:pageBreakBefore/>
      </w:pPr>
      <w:r>
        <w:t>solidDmnd</w:t>
      </w:r>
    </w:p>
    <w:p>
      <w:r>
        <w:drawing>
          <wp:inline distT="0" distB="0" distL="0" distR="0">
            <wp:extent cx="2286000" cy="1524000"/>
            <wp:docPr id="44" name="solidDmnd"/>
            <wp:cNvGraphicFramePr/>
            <ns43:graphic xmlns:ns43="http://schemas.openxmlformats.org/drawingml/2006/main">
              <ns43:graphicData uri="http://schemas.microsoft.com/office/word/2010/wordprocessingShape">
                <wps:wsp>
                  <wps:cNvPr id="144" name="Shape 144"/>
                  <wps:cNvSpPr/>
                  <wps:spPr>
                    <ns43:xfrm>
                      <ns43:off x="0" y="0"/>
                      <ns43:ext cx="2286000" cy="1524000"/>
                    </ns43:xfrm>
                    <ns43:prstGeom prst="rect">
                      <ns43:avLst/>
                    </ns43:prstGeom>
                    <ns43:pattFill prst="solidDmnd">
                      <ns43:fgClr>
                        <ns43:srgbClr val="1248A0"/>
                      </ns43:fgClr>
                      <ns43:bgClr>
                        <ns43:srgbClr val="F0D080"/>
                      </ns43:bgClr>
                    </ns43:pattFill>
                    <ns43:ln>
                      <ns43:noFill/>
                    </ns43:ln>
                  </wps:spPr>
                  <wps:bodyPr lIns="10000" rIns="10000" tIns="10000" bIns="10000" anchor="t" wrap="square">
                    <ns43:noAutofit/>
                  </wps:bodyPr>
                </wps:wsp>
              </ns43:graphicData>
            </ns43:graphic>
          </wp:inline>
        </w:drawing>
      </w:r>
    </w:p>
    <w:p>
      <w:r>
        <w:t>After</w:t>
      </w:r>
    </w:p>
    <w:p>
      <w:pPr>
        <w:pageBreakBefore/>
      </w:pPr>
      <w:r>
        <w:t>openDmnd</w:t>
      </w:r>
    </w:p>
    <w:p>
      <w:r>
        <w:drawing>
          <wp:inline distT="0" distB="0" distL="0" distR="0">
            <wp:extent cx="2286000" cy="1524000"/>
            <wp:docPr id="45" name="openDmnd"/>
            <wp:cNvGraphicFramePr/>
            <ns44:graphic xmlns:ns44="http://schemas.openxmlformats.org/drawingml/2006/main">
              <ns44:graphicData uri="http://schemas.microsoft.com/office/word/2010/wordprocessingShape">
                <wps:wsp>
                  <wps:cNvPr id="145" name="Shape 145"/>
                  <wps:cNvSpPr/>
                  <wps:spPr>
                    <ns44:xfrm>
                      <ns44:off x="0" y="0"/>
                      <ns44:ext cx="2286000" cy="1524000"/>
                    </ns44:xfrm>
                    <ns44:prstGeom prst="rect">
                      <ns44:avLst/>
                    </ns44:prstGeom>
                    <ns44:pattFill prst="openDmnd">
                      <ns44:fgClr>
                        <ns44:srgbClr val="1248A0"/>
                      </ns44:fgClr>
                      <ns44:bgClr>
                        <ns44:srgbClr val="F0D080"/>
                      </ns44:bgClr>
                    </ns44:pattFill>
                    <ns44:ln>
                      <ns44:noFill/>
                    </ns44:ln>
                  </wps:spPr>
                  <wps:bodyPr lIns="10000" rIns="10000" tIns="10000" bIns="10000" anchor="t" wrap="square">
                    <ns44:noAutofit/>
                  </wps:bodyPr>
                </wps:wsp>
              </ns44:graphicData>
            </ns44:graphic>
          </wp:inline>
        </w:drawing>
      </w:r>
    </w:p>
    <w:p>
      <w:r>
        <w:t>After</w:t>
      </w:r>
    </w:p>
    <w:p>
      <w:pPr>
        <w:pageBreakBefore/>
      </w:pPr>
      <w:r>
        <w:t>dotDmnd</w:t>
      </w:r>
    </w:p>
    <w:p>
      <w:r>
        <w:drawing>
          <wp:inline distT="0" distB="0" distL="0" distR="0">
            <wp:extent cx="2286000" cy="1524000"/>
            <wp:docPr id="46" name="dotDmnd"/>
            <wp:cNvGraphicFramePr/>
            <ns45:graphic xmlns:ns45="http://schemas.openxmlformats.org/drawingml/2006/main">
              <ns45:graphicData uri="http://schemas.microsoft.com/office/word/2010/wordprocessingShape">
                <wps:wsp>
                  <wps:cNvPr id="146" name="Shape 146"/>
                  <wps:cNvSpPr/>
                  <wps:spPr>
                    <ns45:xfrm>
                      <ns45:off x="0" y="0"/>
                      <ns45:ext cx="2286000" cy="1524000"/>
                    </ns45:xfrm>
                    <ns45:prstGeom prst="rect">
                      <ns45:avLst/>
                    </ns45:prstGeom>
                    <ns45:pattFill prst="dotDmnd">
                      <ns45:fgClr>
                        <ns45:srgbClr val="1248A0"/>
                      </ns45:fgClr>
                      <ns45:bgClr>
                        <ns45:srgbClr val="F0D080"/>
                      </ns45:bgClr>
                    </ns45:pattFill>
                    <ns45:ln>
                      <ns45:noFill/>
                    </ns45:ln>
                  </wps:spPr>
                  <wps:bodyPr lIns="10000" rIns="10000" tIns="10000" bIns="10000" anchor="t" wrap="square">
                    <ns45:noAutofit/>
                  </wps:bodyPr>
                </wps:wsp>
              </ns45:graphicData>
            </ns45:graphic>
          </wp:inline>
        </w:drawing>
      </w:r>
    </w:p>
    <w:p>
      <w:r>
        <w:t>After</w:t>
      </w:r>
    </w:p>
    <w:p>
      <w:pPr>
        <w:pageBreakBefore/>
      </w:pPr>
      <w:r>
        <w:t>plaid</w:t>
      </w:r>
    </w:p>
    <w:p>
      <w:r>
        <w:drawing>
          <wp:inline distT="0" distB="0" distL="0" distR="0">
            <wp:extent cx="2286000" cy="1524000"/>
            <wp:docPr id="47" name="plaid"/>
            <wp:cNvGraphicFramePr/>
            <ns46:graphic xmlns:ns46="http://schemas.openxmlformats.org/drawingml/2006/main">
              <ns46:graphicData uri="http://schemas.microsoft.com/office/word/2010/wordprocessingShape">
                <wps:wsp>
                  <wps:cNvPr id="147" name="Shape 147"/>
                  <wps:cNvSpPr/>
                  <wps:spPr>
                    <ns46:xfrm>
                      <ns46:off x="0" y="0"/>
                      <ns46:ext cx="2286000" cy="1524000"/>
                    </ns46:xfrm>
                    <ns46:prstGeom prst="rect">
                      <ns46:avLst/>
                    </ns46:prstGeom>
                    <ns46:pattFill prst="plaid">
                      <ns46:fgClr>
                        <ns46:srgbClr val="1248A0"/>
                      </ns46:fgClr>
                      <ns46:bgClr>
                        <ns46:srgbClr val="F0D080"/>
                      </ns46:bgClr>
                    </ns46:pattFill>
                    <ns46:ln>
                      <ns46:noFill/>
                    </ns46:ln>
                  </wps:spPr>
                  <wps:bodyPr lIns="10000" rIns="10000" tIns="10000" bIns="10000" anchor="t" wrap="square">
                    <ns46:noAutofit/>
                  </wps:bodyPr>
                </wps:wsp>
              </ns46:graphicData>
            </ns46:graphic>
          </wp:inline>
        </w:drawing>
      </w:r>
    </w:p>
    <w:p>
      <w:r>
        <w:t>After</w:t>
      </w:r>
    </w:p>
    <w:p>
      <w:pPr>
        <w:pageBreakBefore/>
      </w:pPr>
      <w:r>
        <w:t>sphere</w:t>
      </w:r>
    </w:p>
    <w:p>
      <w:r>
        <w:drawing>
          <wp:inline distT="0" distB="0" distL="0" distR="0">
            <wp:extent cx="2286000" cy="1524000"/>
            <wp:docPr id="48" name="sphere"/>
            <wp:cNvGraphicFramePr/>
            <ns47:graphic xmlns:ns47="http://schemas.openxmlformats.org/drawingml/2006/main">
              <ns47:graphicData uri="http://schemas.microsoft.com/office/word/2010/wordprocessingShape">
                <wps:wsp>
                  <wps:cNvPr id="148" name="Shape 148"/>
                  <wps:cNvSpPr/>
                  <wps:spPr>
                    <ns47:xfrm>
                      <ns47:off x="0" y="0"/>
                      <ns47:ext cx="2286000" cy="1524000"/>
                    </ns47:xfrm>
                    <ns47:prstGeom prst="rect">
                      <ns47:avLst/>
                    </ns47:prstGeom>
                    <ns47:pattFill prst="sphere">
                      <ns47:fgClr>
                        <ns47:srgbClr val="1248A0"/>
                      </ns47:fgClr>
                      <ns47:bgClr>
                        <ns47:srgbClr val="F0D080"/>
                      </ns47:bgClr>
                    </ns47:pattFill>
                    <ns47:ln>
                      <ns47:noFill/>
                    </ns47:ln>
                  </wps:spPr>
                  <wps:bodyPr lIns="10000" rIns="10000" tIns="10000" bIns="10000" anchor="t" wrap="square">
                    <ns47:noAutofit/>
                  </wps:bodyPr>
                </wps:wsp>
              </ns47:graphicData>
            </ns47:graphic>
          </wp:inline>
        </w:drawing>
      </w:r>
    </w:p>
    <w:p>
      <w:r>
        <w:t>After</w:t>
      </w:r>
    </w:p>
    <w:p>
      <w:pPr>
        <w:pageBreakBefore/>
      </w:pPr>
      <w:r>
        <w:t>weave</w:t>
      </w:r>
    </w:p>
    <w:p>
      <w:r>
        <w:drawing>
          <wp:inline distT="0" distB="0" distL="0" distR="0">
            <wp:extent cx="2286000" cy="1524000"/>
            <wp:docPr id="49" name="weave"/>
            <wp:cNvGraphicFramePr/>
            <ns48:graphic xmlns:ns48="http://schemas.openxmlformats.org/drawingml/2006/main">
              <ns48:graphicData uri="http://schemas.microsoft.com/office/word/2010/wordprocessingShape">
                <wps:wsp>
                  <wps:cNvPr id="149" name="Shape 149"/>
                  <wps:cNvSpPr/>
                  <wps:spPr>
                    <ns48:xfrm>
                      <ns48:off x="0" y="0"/>
                      <ns48:ext cx="2286000" cy="1524000"/>
                    </ns48:xfrm>
                    <ns48:prstGeom prst="rect">
                      <ns48:avLst/>
                    </ns48:prstGeom>
                    <ns48:pattFill prst="weave">
                      <ns48:fgClr>
                        <ns48:srgbClr val="1248A0"/>
                      </ns48:fgClr>
                      <ns48:bgClr>
                        <ns48:srgbClr val="F0D080"/>
                      </ns48:bgClr>
                    </ns48:pattFill>
                    <ns48:ln>
                      <ns48:noFill/>
                    </ns48:ln>
                  </wps:spPr>
                  <wps:bodyPr lIns="10000" rIns="10000" tIns="10000" bIns="10000" anchor="t" wrap="square">
                    <ns48:noAutofit/>
                  </wps:bodyPr>
                </wps:wsp>
              </ns48:graphicData>
            </ns48:graphic>
          </wp:inline>
        </w:drawing>
      </w:r>
    </w:p>
    <w:p>
      <w:r>
        <w:t>After</w:t>
      </w:r>
    </w:p>
    <w:p>
      <w:pPr>
        <w:pageBreakBefore/>
      </w:pPr>
      <w:r>
        <w:t>divot</w:t>
      </w:r>
    </w:p>
    <w:p>
      <w:r>
        <w:drawing>
          <wp:inline distT="0" distB="0" distL="0" distR="0">
            <wp:extent cx="2286000" cy="1524000"/>
            <wp:docPr id="50" name="divot"/>
            <wp:cNvGraphicFramePr/>
            <ns49:graphic xmlns:ns49="http://schemas.openxmlformats.org/drawingml/2006/main">
              <ns49:graphicData uri="http://schemas.microsoft.com/office/word/2010/wordprocessingShape">
                <wps:wsp>
                  <wps:cNvPr id="150" name="Shape 150"/>
                  <wps:cNvSpPr/>
                  <wps:spPr>
                    <ns49:xfrm>
                      <ns49:off x="0" y="0"/>
                      <ns49:ext cx="2286000" cy="1524000"/>
                    </ns49:xfrm>
                    <ns49:prstGeom prst="rect">
                      <ns49:avLst/>
                    </ns49:prstGeom>
                    <ns49:pattFill prst="divot">
                      <ns49:fgClr>
                        <ns49:srgbClr val="1248A0"/>
                      </ns49:fgClr>
                      <ns49:bgClr>
                        <ns49:srgbClr val="F0D080"/>
                      </ns49:bgClr>
                    </ns49:pattFill>
                    <ns49:ln>
                      <ns49:noFill/>
                    </ns49:ln>
                  </wps:spPr>
                  <wps:bodyPr lIns="10000" rIns="10000" tIns="10000" bIns="10000" anchor="t" wrap="square">
                    <ns49:noAutofit/>
                  </wps:bodyPr>
                </wps:wsp>
              </ns49:graphicData>
            </ns49:graphic>
          </wp:inline>
        </w:drawing>
      </w:r>
    </w:p>
    <w:p>
      <w:r>
        <w:t>After</w:t>
      </w:r>
    </w:p>
    <w:p>
      <w:pPr>
        <w:pageBreakBefore/>
      </w:pPr>
      <w:r>
        <w:t>shingle</w:t>
      </w:r>
    </w:p>
    <w:p>
      <w:r>
        <w:drawing>
          <wp:inline distT="0" distB="0" distL="0" distR="0">
            <wp:extent cx="2286000" cy="1524000"/>
            <wp:docPr id="51" name="shingle"/>
            <wp:cNvGraphicFramePr/>
            <ns50:graphic xmlns:ns50="http://schemas.openxmlformats.org/drawingml/2006/main">
              <ns50:graphicData uri="http://schemas.microsoft.com/office/word/2010/wordprocessingShape">
                <wps:wsp>
                  <wps:cNvPr id="151" name="Shape 151"/>
                  <wps:cNvSpPr/>
                  <wps:spPr>
                    <ns50:xfrm>
                      <ns50:off x="0" y="0"/>
                      <ns50:ext cx="2286000" cy="1524000"/>
                    </ns50:xfrm>
                    <ns50:prstGeom prst="rect">
                      <ns50:avLst/>
                    </ns50:prstGeom>
                    <ns50:pattFill prst="shingle">
                      <ns50:fgClr>
                        <ns50:srgbClr val="1248A0"/>
                      </ns50:fgClr>
                      <ns50:bgClr>
                        <ns50:srgbClr val="F0D080"/>
                      </ns50:bgClr>
                    </ns50:pattFill>
                    <ns50:ln>
                      <ns50:noFill/>
                    </ns50:ln>
                  </wps:spPr>
                  <wps:bodyPr lIns="10000" rIns="10000" tIns="10000" bIns="10000" anchor="t" wrap="square">
                    <ns50:noAutofit/>
                  </wps:bodyPr>
                </wps:wsp>
              </ns50:graphicData>
            </ns50:graphic>
          </wp:inline>
        </w:drawing>
      </w:r>
    </w:p>
    <w:p>
      <w:r>
        <w:t>After</w:t>
      </w:r>
    </w:p>
    <w:p>
      <w:pPr>
        <w:pageBreakBefore/>
      </w:pPr>
      <w:r>
        <w:t>wave</w:t>
      </w:r>
    </w:p>
    <w:p>
      <w:r>
        <w:drawing>
          <wp:inline distT="0" distB="0" distL="0" distR="0">
            <wp:extent cx="2286000" cy="1524000"/>
            <wp:docPr id="52" name="wave"/>
            <wp:cNvGraphicFramePr/>
            <ns51:graphic xmlns:ns51="http://schemas.openxmlformats.org/drawingml/2006/main">
              <ns51:graphicData uri="http://schemas.microsoft.com/office/word/2010/wordprocessingShape">
                <wps:wsp>
                  <wps:cNvPr id="152" name="Shape 152"/>
                  <wps:cNvSpPr/>
                  <wps:spPr>
                    <ns51:xfrm>
                      <ns51:off x="0" y="0"/>
                      <ns51:ext cx="2286000" cy="1524000"/>
                    </ns51:xfrm>
                    <ns51:prstGeom prst="rect">
                      <ns51:avLst/>
                    </ns51:prstGeom>
                    <ns51:pattFill prst="wave">
                      <ns51:fgClr>
                        <ns51:srgbClr val="1248A0"/>
                      </ns51:fgClr>
                      <ns51:bgClr>
                        <ns51:srgbClr val="F0D080"/>
                      </ns51:bgClr>
                    </ns51:pattFill>
                    <ns51:ln>
                      <ns51:noFill/>
                    </ns51:ln>
                  </wps:spPr>
                  <wps:bodyPr lIns="10000" rIns="10000" tIns="10000" bIns="10000" anchor="t" wrap="square">
                    <ns51:noAutofit/>
                  </wps:bodyPr>
                </wps:wsp>
              </ns51:graphicData>
            </ns51:graphic>
          </wp:inline>
        </w:drawing>
      </w:r>
    </w:p>
    <w:p>
      <w:r>
        <w:t>After</w:t>
      </w:r>
    </w:p>
    <w:p>
      <w:pPr>
        <w:pageBreakBefore/>
      </w:pPr>
      <w:r>
        <w:t>trellis</w:t>
      </w:r>
    </w:p>
    <w:p>
      <w:r>
        <w:drawing>
          <wp:inline distT="0" distB="0" distL="0" distR="0">
            <wp:extent cx="2286000" cy="1524000"/>
            <wp:docPr id="53" name="trellis"/>
            <wp:cNvGraphicFramePr/>
            <ns52:graphic xmlns:ns52="http://schemas.openxmlformats.org/drawingml/2006/main">
              <ns52:graphicData uri="http://schemas.microsoft.com/office/word/2010/wordprocessingShape">
                <wps:wsp>
                  <wps:cNvPr id="153" name="Shape 153"/>
                  <wps:cNvSpPr/>
                  <wps:spPr>
                    <ns52:xfrm>
                      <ns52:off x="0" y="0"/>
                      <ns52:ext cx="2286000" cy="1524000"/>
                    </ns52:xfrm>
                    <ns52:prstGeom prst="rect">
                      <ns52:avLst/>
                    </ns52:prstGeom>
                    <ns52:pattFill prst="trellis">
                      <ns52:fgClr>
                        <ns52:srgbClr val="1248A0"/>
                      </ns52:fgClr>
                      <ns52:bgClr>
                        <ns52:srgbClr val="F0D080"/>
                      </ns52:bgClr>
                    </ns52:pattFill>
                    <ns52:ln>
                      <ns52:noFill/>
                    </ns52:ln>
                  </wps:spPr>
                  <wps:bodyPr lIns="10000" rIns="10000" tIns="10000" bIns="10000" anchor="t" wrap="square">
                    <ns52:noAutofit/>
                  </wps:bodyPr>
                </wps:wsp>
              </ns52:graphicData>
            </ns52:graphic>
          </wp:inline>
        </w:drawing>
      </w:r>
    </w:p>
    <w:p>
      <w:r>
        <w:t>After</w:t>
      </w:r>
    </w:p>
    <w:p>
      <w:pPr>
        <w:pageBreakBefore/>
      </w:pPr>
      <w:r>
        <w:t>zigZag</w:t>
      </w:r>
    </w:p>
    <w:p>
      <w:r>
        <w:drawing>
          <wp:inline distT="0" distB="0" distL="0" distR="0">
            <wp:extent cx="2286000" cy="1524000"/>
            <wp:docPr id="54" name="zigZag"/>
            <wp:cNvGraphicFramePr/>
            <ns53:graphic xmlns:ns53="http://schemas.openxmlformats.org/drawingml/2006/main">
              <ns53:graphicData uri="http://schemas.microsoft.com/office/word/2010/wordprocessingShape">
                <wps:wsp>
                  <wps:cNvPr id="154" name="Shape 154"/>
                  <wps:cNvSpPr/>
                  <wps:spPr>
                    <ns53:xfrm>
                      <ns53:off x="0" y="0"/>
                      <ns53:ext cx="2286000" cy="1524000"/>
                    </ns53:xfrm>
                    <ns53:prstGeom prst="rect">
                      <ns53:avLst/>
                    </ns53:prstGeom>
                    <ns53:pattFill prst="zigZag">
                      <ns53:fgClr>
                        <ns53:srgbClr val="1248A0"/>
                      </ns53:fgClr>
                      <ns53:bgClr>
                        <ns53:srgbClr val="F0D080"/>
                      </ns53:bgClr>
                    </ns53:pattFill>
                    <ns53:ln>
                      <ns53:noFill/>
                    </ns53:ln>
                  </wps:spPr>
                  <wps:bodyPr lIns="10000" rIns="10000" tIns="10000" bIns="10000" anchor="t" wrap="square">
                    <ns53:noAutofit/>
                  </wps:bodyPr>
                </wps:wsp>
              </ns53:graphicData>
            </ns53:graphic>
          </wp:inline>
        </w:drawing>
      </w:r>
    </w:p>
    <w:p>
      <w:r>
        <w:t>After</w:t>
      </w:r>
    </w:p>
    <w:p>
      <w:pPr>
        <w:pageBreakBefore/>
      </w:pPr>
      <w:r>
        <w:t>omitted preset</w:t>
      </w:r>
    </w:p>
    <w:p>
      <w:r>
        <w:drawing>
          <wp:inline distT="0" distB="0" distL="0" distR="0">
            <wp:extent cx="2286000" cy="1524000"/>
            <wp:docPr id="55" name="omitted preset"/>
            <wp:cNvGraphicFramePr/>
            <ns54:graphic xmlns:ns54="http://schemas.openxmlformats.org/drawingml/2006/main">
              <ns54:graphicData uri="http://schemas.microsoft.com/office/word/2010/wordprocessingShape">
                <wps:wsp>
                  <wps:cNvPr id="155" name="Shape 155"/>
                  <wps:cNvSpPr/>
                  <wps:spPr>
                    <ns54:xfrm>
                      <ns54:off x="0" y="0"/>
                      <ns54:ext cx="2286000" cy="1524000"/>
                    </ns54:xfrm>
                    <ns54:prstGeom prst="rect">
                      <ns54:avLst/>
                    </ns54:prstGeom>
                    <ns54:pattFill>
                      <ns54:fgClr>
                        <ns54:srgbClr val="1248A0"/>
                      </ns54:fgClr>
                      <ns54:bgClr>
                        <ns54:srgbClr val="F0D080"/>
                      </ns54:bgClr>
                    </ns54:pattFill>
                    <ns54:ln>
                      <ns54:noFill/>
                    </ns54:ln>
                  </wps:spPr>
                  <wps:bodyPr lIns="10000" rIns="10000" tIns="10000" bIns="10000" anchor="t" wrap="square">
                    <ns54:noAutofit/>
                  </wps:bodyPr>
                </wps:wsp>
              </ns54:graphicData>
            </ns54:graphic>
          </wp:inline>
        </w:drawing>
      </w:r>
    </w:p>
    <w:p>
      <w:r>
        <w:t>After</w:t>
      </w:r>
    </w:p>
    <w:p>
      <w:pPr>
        <w:pageBreakBefore/>
      </w:pPr>
      <w:r>
        <w:t>omitted foreground</w:t>
      </w:r>
    </w:p>
    <w:p>
      <w:r>
        <w:drawing>
          <wp:inline distT="0" distB="0" distL="0" distR="0">
            <wp:extent cx="2286000" cy="1524000"/>
            <wp:docPr id="56" name="omitted foreground"/>
            <wp:cNvGraphicFramePr/>
            <ns55:graphic xmlns:ns55="http://schemas.openxmlformats.org/drawingml/2006/main">
              <ns55:graphicData uri="http://schemas.microsoft.com/office/word/2010/wordprocessingShape">
                <wps:wsp>
                  <wps:cNvPr id="156" name="Shape 156"/>
                  <wps:cNvSpPr/>
                  <wps:spPr>
                    <ns55:xfrm>
                      <ns55:off x="0" y="0"/>
                      <ns55:ext cx="2286000" cy="1524000"/>
                    </ns55:xfrm>
                    <ns55:prstGeom prst="rect">
                      <ns55:avLst/>
                    </ns55:prstGeom>
                    <ns55:pattFill prst="dkUpDiag">
                      <ns55:bgClr>
                        <ns55:srgbClr val="F0D080"/>
                      </ns55:bgClr>
                    </ns55:pattFill>
                    <ns55:ln>
                      <ns55:noFill/>
                    </ns55:ln>
                  </wps:spPr>
                  <wps:bodyPr lIns="10000" rIns="10000" tIns="10000" bIns="10000" anchor="t" wrap="square">
                    <ns55:noAutofit/>
                  </wps:bodyPr>
                </wps:wsp>
              </ns55:graphicData>
            </ns55:graphic>
          </wp:inline>
        </w:drawing>
      </w:r>
    </w:p>
    <w:p>
      <w:r>
        <w:t>After</w:t>
      </w:r>
    </w:p>
    <w:p>
      <w:pPr>
        <w:pageBreakBefore/>
      </w:pPr>
      <w:r>
        <w:t>omitted background</w:t>
      </w:r>
    </w:p>
    <w:p>
      <w:r>
        <w:drawing>
          <wp:inline distT="0" distB="0" distL="0" distR="0">
            <wp:extent cx="2286000" cy="1524000"/>
            <wp:docPr id="57" name="omitted background"/>
            <wp:cNvGraphicFramePr/>
            <ns56:graphic xmlns:ns56="http://schemas.openxmlformats.org/drawingml/2006/main">
              <ns56:graphicData uri="http://schemas.microsoft.com/office/word/2010/wordprocessingShape">
                <wps:wsp>
                  <wps:cNvPr id="157" name="Shape 157"/>
                  <wps:cNvSpPr/>
                  <wps:spPr>
                    <ns56:xfrm>
                      <ns56:off x="0" y="0"/>
                      <ns56:ext cx="2286000" cy="1524000"/>
                    </ns56:xfrm>
                    <ns56:prstGeom prst="rect">
                      <ns56:avLst/>
                    </ns56:prstGeom>
                    <ns56:pattFill prst="dkUpDiag">
                      <ns56:fgClr>
                        <ns56:srgbClr val="1248A0"/>
                      </ns56:fgClr>
                    </ns56:pattFill>
                    <ns56:ln>
                      <ns56:noFill/>
                    </ns56:ln>
                  </wps:spPr>
                  <wps:bodyPr lIns="10000" rIns="10000" tIns="10000" bIns="10000" anchor="t" wrap="square">
                    <ns56:noAutofit/>
                  </wps:bodyPr>
                </wps:wsp>
              </ns56:graphicData>
            </ns56:graphic>
          </wp:inline>
        </w:drawing>
      </w:r>
    </w:p>
    <w:p>
      <w:r>
        <w:t>After</w:t>
      </w:r>
    </w:p>
    <w:p>
      <w:pPr>
        <w:pageBreakBefore/>
      </w:pPr>
      <w:r>
        <w:t>omitted colors</w:t>
      </w:r>
    </w:p>
    <w:p>
      <w:r>
        <w:drawing>
          <wp:inline distT="0" distB="0" distL="0" distR="0">
            <wp:extent cx="2286000" cy="1524000"/>
            <wp:docPr id="58" name="omitted colors"/>
            <wp:cNvGraphicFramePr/>
            <ns57:graphic xmlns:ns57="http://schemas.openxmlformats.org/drawingml/2006/main">
              <ns57:graphicData uri="http://schemas.microsoft.com/office/word/2010/wordprocessingShape">
                <wps:wsp>
                  <wps:cNvPr id="158" name="Shape 158"/>
                  <wps:cNvSpPr/>
                  <wps:spPr>
                    <ns57:xfrm>
                      <ns57:off x="0" y="0"/>
                      <ns57:ext cx="2286000" cy="1524000"/>
                    </ns57:xfrm>
                    <ns57:prstGeom prst="rect">
                      <ns57:avLst/>
                    </ns57:prstGeom>
                    <ns57:pattFill prst="dkUpDiag"/>
                    <ns57:ln>
                      <ns57:noFill/>
                    </ns57:ln>
                  </wps:spPr>
                  <wps:bodyPr lIns="10000" rIns="10000" tIns="10000" bIns="10000" anchor="t" wrap="square">
                    <ns57:noAutofit/>
                  </wps:bodyPr>
                </wps:wsp>
              </ns57:graphicData>
            </ns57:graphic>
          </wp:inline>
        </w:drawing>
      </w:r>
    </w:p>
    <w:p>
      <w:r>
        <w:t>After</w:t>
      </w:r>
    </w:p>
    <w:p>
      <w:pPr>
        <w:pageBreakBefore/>
      </w:pPr>
      <w:r>
        <w:t>group scale</w:t>
      </w:r>
    </w:p>
    <w:p>
      <w:r>
        <w:drawing>
          <wp:inline distT="0" distB="0" distL="0" distR="0">
            <wp:extent cx="2286000" cy="1524000"/>
            <wp:docPr id="59" name="group scale"/>
            <wp:cNvGraphicFramePr/>
            <ns58:graphic xmlns:ns58="http://schemas.openxmlformats.org/drawingml/2006/main">
              <ns58:graphicData uri="http://schemas.microsoft.com/office/word/2010/wordprocessingGroup">
                <wpg:wgp>
                  <wpg:cNvGrpSpPr/>
                  <wpg:grpSpPr>
                    <ns58:xfrm>
                      <ns58:off x="0" y="0"/>
                      <ns58:ext cx="2286000" cy="1524000"/>
                      <ns58:chOff x="0" y="0"/>
                      <ns58:chExt cx="1143000" cy="762000"/>
                    </ns58:xfrm>
                  </wpg:grpSpPr>
                  <wps:wsp>
                    <wps:cNvPr id="159" name="Shape 159"/>
                    <wps:cNvSpPr/>
                    <wps:spPr>
                      <ns58:xfrm>
                        <ns58:off x="0" y="0"/>
                        <ns58:ext cx="1143000" cy="762000"/>
                      </ns58:xfrm>
                      <ns58:prstGeom prst="rect">
                        <ns58:avLst/>
                      </ns58:prstGeom>
                      <ns58:pattFill prst="dkUpDiag">
                        <ns58:fgClr>
                          <ns58:srgbClr val="1248A0"/>
                        </ns58:fgClr>
                        <ns58:bgClr>
                          <ns58:srgbClr val="F0D080"/>
                        </ns58:bgClr>
                      </ns58:pattFill>
                      <ns58:ln>
                        <ns58:noFill/>
                      </ns58:ln>
                    </wps:spPr>
                    <wps:bodyPr lIns="10000" rIns="10000" tIns="10000" bIns="10000" anchor="t" wrap="square">
                      <ns58:noAutofit/>
                    </wps:bodyPr>
                  </wps:wsp>
                </wpg:wgp>
              </ns58:graphicData>
            </ns58:graphic>
          </wp:inline>
        </w:drawing>
      </w:r>
    </w:p>
    <w:p>
      <w:r>
        <w:t>After</w:t>
      </w:r>
    </w:p>
    <w:p>
      <w:pPr>
        <w:pageBreakBefore/>
      </w:pPr>
      <w:r>
        <w:t>shape rotation</w:t>
      </w:r>
    </w:p>
    <w:p>
      <w:r>
        <w:drawing>
          <wp:inline distT="0" distB="0" distL="0" distR="0">
            <wp:extent cx="2286000" cy="1524000"/>
            <wp:docPr id="60" name="shape rotation"/>
            <wp:cNvGraphicFramePr/>
            <ns59:graphic xmlns:ns59="http://schemas.openxmlformats.org/drawingml/2006/main">
              <ns59:graphicData uri="http://schemas.microsoft.com/office/word/2010/wordprocessingShape">
                <wps:wsp>
                  <wps:cNvPr id="160" name="Shape 160"/>
                  <wps:cNvSpPr/>
                  <wps:spPr>
                    <ns59:xfrm rot="1800000">
                      <ns59:off x="0" y="0"/>
                      <ns59:ext cx="2286000" cy="1524000"/>
                    </ns59:xfrm>
                    <ns59:prstGeom prst="rect">
                      <ns59:avLst/>
                    </ns59:prstGeom>
                    <ns59:pattFill prst="dkUpDiag">
                      <ns59:fgClr>
                        <ns59:srgbClr val="1248A0"/>
                      </ns59:fgClr>
                      <ns59:bgClr>
                        <ns59:srgbClr val="F0D080"/>
                      </ns59:bgClr>
                    </ns59:pattFill>
                    <ns59:ln>
                      <ns59:noFill/>
                    </ns59:ln>
                  </wps:spPr>
                  <wps:bodyPr lIns="10000" rIns="10000" tIns="10000" bIns="10000" anchor="t" wrap="square">
                    <ns59:noAutofit/>
                  </wps:bodyPr>
                </wps:wsp>
              </ns59:graphicData>
            </ns59:graphic>
          </wp:inline>
        </w:drawing>
      </w:r>
    </w:p>
    <w:p>
      <w:r>
        <w:t>After</w:t>
      </w:r>
    </w:p>
    <w:p>
      <w:pPr>
        <w:pageBreakBefore/>
      </w:pPr>
      <w:r>
        <w:t>horizontal flip</w:t>
      </w:r>
    </w:p>
    <w:p>
      <w:r>
        <w:drawing>
          <wp:inline distT="0" distB="0" distL="0" distR="0">
            <wp:extent cx="2286000" cy="1524000"/>
            <wp:docPr id="61" name="horizontal flip"/>
            <wp:cNvGraphicFramePr/>
            <ns60:graphic xmlns:ns60="http://schemas.openxmlformats.org/drawingml/2006/main">
              <ns60:graphicData uri="http://schemas.microsoft.com/office/word/2010/wordprocessingShape">
                <wps:wsp>
                  <wps:cNvPr id="161" name="Shape 161"/>
                  <wps:cNvSpPr/>
                  <wps:spPr>
                    <ns60:xfrm flipH="1">
                      <ns60:off x="0" y="0"/>
                      <ns60:ext cx="2286000" cy="1524000"/>
                    </ns60:xfrm>
                    <ns60:prstGeom prst="rect">
                      <ns60:avLst/>
                    </ns60:prstGeom>
                    <ns60:pattFill prst="dkUpDiag">
                      <ns60:fgClr>
                        <ns60:srgbClr val="1248A0"/>
                      </ns60:fgClr>
                      <ns60:bgClr>
                        <ns60:srgbClr val="F0D080"/>
                      </ns60:bgClr>
                    </ns60:pattFill>
                    <ns60:ln>
                      <ns60:noFill/>
                    </ns60:ln>
                  </wps:spPr>
                  <wps:bodyPr lIns="10000" rIns="10000" tIns="10000" bIns="10000" anchor="t" wrap="square">
                    <ns60:noAutofit/>
                  </wps:bodyPr>
                </wps:wsp>
              </ns60:graphicData>
            </ns60:graphic>
          </wp:inline>
        </w:drawing>
      </w:r>
    </w:p>
    <w:p>
      <w:r>
        <w:t>After</w:t>
      </w:r>
    </w:p>
    <w:p>
      <w:pPr>
        <w:pageBreakBefore/>
      </w:pPr>
      <w:r>
        <w:t>translucent</w:t>
      </w:r>
    </w:p>
    <w:p>
      <w:r>
        <w:drawing>
          <wp:inline distT="0" distB="0" distL="0" distR="0">
            <wp:extent cx="2286000" cy="1524000"/>
            <wp:docPr id="62" name="translucent"/>
            <wp:cNvGraphicFramePr/>
            <ns61:graphic xmlns:ns61="http://schemas.openxmlformats.org/drawingml/2006/main">
              <ns61:graphicData uri="http://schemas.microsoft.com/office/word/2010/wordprocessingShape">
                <wps:wsp>
                  <wps:cNvPr id="162" name="Shape 162"/>
                  <wps:cNvSpPr/>
                  <wps:spPr>
                    <ns61:xfrm>
                      <ns61:off x="0" y="0"/>
                      <ns61:ext cx="2286000" cy="1524000"/>
                    </ns61:xfrm>
                    <ns61:prstGeom prst="rect">
                      <ns61:avLst/>
                    </ns61:prstGeom>
                    <ns61:pattFill prst="dkUpDiag">
                      <ns61:fgClr>
                        <ns61:srgbClr val="1248A0">
                          <ns61:alpha val="50000"/>
                        </ns61:srgbClr>
                      </ns61:fgClr>
                      <ns61:bgClr>
                        <ns61:srgbClr val="F0D080">
                          <ns61:alpha val="25000"/>
                        </ns61:srgbClr>
                      </ns61:bgClr>
                    </ns61:pattFill>
                    <ns61:ln>
                      <ns61:noFill/>
                    </ns61:ln>
                  </wps:spPr>
                  <wps:bodyPr lIns="10000" rIns="10000" tIns="10000" bIns="10000" anchor="t" wrap="square">
                    <ns61:noAutofit/>
                  </wps:bodyPr>
                </wps:wsp>
              </ns61:graphicData>
            </ns61:graphic>
          </wp:inline>
        </w:drawing>
      </w:r>
    </w:p>
    <w:p>
      <w:r>
        <w:t>After</w:t>
      </w:r>
    </w:p>
    <w:p>
      <w:pPr>
        <w:pageBreakBefore/>
      </w:pPr>
      <w:r>
        <w:t>shifted origin</w:t>
      </w:r>
    </w:p>
    <w:p>
      <w:pPr>
        <w:spacing w:before="45"/>
        <w:ind w:left="25"/>
      </w:pPr>
      <w:r>
        <w:drawing>
          <wp:inline distT="0" distB="0" distL="0" distR="0">
            <wp:extent cx="2286000" cy="1524000"/>
            <wp:docPr id="63" name="shifted origin"/>
            <wp:cNvGraphicFramePr/>
            <ns62:graphic xmlns:ns62="http://schemas.openxmlformats.org/drawingml/2006/main">
              <ns62:graphicData uri="http://schemas.microsoft.com/office/word/2010/wordprocessingShape">
                <wps:wsp>
                  <wps:cNvPr id="163" name="Shape 163"/>
                  <wps:cNvSpPr/>
                  <wps:spPr>
                    <ns62:xfrm>
                      <ns62:off x="0" y="0"/>
                      <ns62:ext cx="2286000" cy="1524000"/>
                    </ns62:xfrm>
                    <ns62:prstGeom prst="rect">
                      <ns62:avLst/>
                    </ns62:prstGeom>
                    <ns62:pattFill prst="dkUpDiag">
                      <ns62:fgClr>
                        <ns62:srgbClr val="1248A0"/>
                      </ns62:fgClr>
                      <ns62:bgClr>
                        <ns62:srgbClr val="F0D080"/>
                      </ns62:bgClr>
                    </ns62:pattFill>
                    <ns62:ln>
                      <ns62:noFill/>
                    </ns62:ln>
                  </wps:spPr>
                  <wps:bodyPr lIns="10000" rIns="10000" tIns="10000" bIns="10000" anchor="t" wrap="square">
                    <ns62:noAutofit/>
                  </wps:bodyPr>
                </wps:wsp>
              </ns62:graphicData>
            </ns62:graphic>
          </wp:inline>
        </w:drawing>
      </w:r>
    </w:p>
    <w:p>
      <w:r>
        <w:t>After</w:t>
      </w:r>
    </w:p>
    <w:p>
      <w:pPr>
        <w:pageBreakBefore/>
      </w:pPr>
      <w:r>
        <w:t>uneven frame</w:t>
      </w:r>
    </w:p>
    <w:p>
      <w:r>
        <w:drawing>
          <wp:inline distT="0" distB="0" distL="0" distR="0">
            <wp:extent cx="2301875" cy="1552575"/>
            <wp:docPr id="64" name="uneven frame"/>
            <wp:cNvGraphicFramePr/>
            <ns63:graphic xmlns:ns63="http://schemas.openxmlformats.org/drawingml/2006/main">
              <ns63:graphicData uri="http://schemas.microsoft.com/office/word/2010/wordprocessingShape">
                <wps:wsp>
                  <wps:cNvPr id="164" name="Shape 164"/>
                  <wps:cNvSpPr/>
                  <wps:spPr>
                    <ns63:xfrm>
                      <ns63:off x="0" y="0"/>
                      <ns63:ext cx="2301875" cy="1552575"/>
                    </ns63:xfrm>
                    <ns63:prstGeom prst="rect">
                      <ns63:avLst/>
                    </ns63:prstGeom>
                    <ns63:pattFill prst="dkUpDiag">
                      <ns63:fgClr>
                        <ns63:srgbClr val="1248A0"/>
                      </ns63:fgClr>
                      <ns63:bgClr>
                        <ns63:srgbClr val="F0D080"/>
                      </ns63:bgClr>
                    </ns63:pattFill>
                    <ns63:ln>
                      <ns63:noFill/>
                    </ns63:ln>
                  </wps:spPr>
                  <wps:bodyPr lIns="10000" rIns="10000" tIns="10000" bIns="10000" anchor="t" wrap="square">
                    <ns63:noAutofit/>
                  </wps:bodyPr>
                </wps:wsp>
              </ns63:graphicData>
            </ns63:graphic>
          </wp:inline>
        </w:drawing>
      </w:r>
    </w:p>
    <w:p>
      <w:r>
        <w:t>After</w:t>
      </w:r>
    </w:p>
    <w:p>
      <w:pPr>
        <w:pageBreakBefore/>
      </w:pPr>
      <w:r>
        <w:t>nonuniform group</w:t>
      </w:r>
    </w:p>
    <w:p>
      <w:r>
        <w:drawing>
          <wp:inline distT="0" distB="0" distL="0" distR="0">
            <wp:extent cx="2286000" cy="1524000"/>
            <wp:docPr id="65" name="nonuniform group"/>
            <wp:cNvGraphicFramePr/>
            <ns64:graphic xmlns:ns64="http://schemas.openxmlformats.org/drawingml/2006/main">
              <ns64:graphicData uri="http://schemas.microsoft.com/office/word/2010/wordprocessingGroup">
                <wpg:wgp>
                  <wpg:cNvGrpSpPr/>
                  <wpg:grpSpPr>
                    <ns64:xfrm>
                      <ns64:off x="0" y="0"/>
                      <ns64:ext cx="2286000" cy="1524000"/>
                      <ns64:chOff x="0" y="0"/>
                      <ns64:chExt cx="1143000" cy="1524000"/>
                    </ns64:xfrm>
                  </wpg:grpSpPr>
                  <wps:wsp>
                    <wps:cNvPr id="165" name="Shape 165"/>
                    <wps:cNvSpPr/>
                    <wps:spPr>
                      <ns64:xfrm>
                        <ns64:off x="0" y="0"/>
                        <ns64:ext cx="1143000" cy="1524000"/>
                      </ns64:xfrm>
                      <ns64:prstGeom prst="rect">
                        <ns64:avLst/>
                      </ns64:prstGeom>
                      <ns64:pattFill prst="dkUpDiag">
                        <ns64:fgClr>
                          <ns64:srgbClr val="1248A0"/>
                        </ns64:fgClr>
                        <ns64:bgClr>
                          <ns64:srgbClr val="F0D080"/>
                        </ns64:bgClr>
                      </ns64:pattFill>
                      <ns64:ln>
                        <ns64:noFill/>
                      </ns64:ln>
                    </wps:spPr>
                    <wps:bodyPr lIns="10000" rIns="10000" tIns="10000" bIns="10000" anchor="t" wrap="square">
                      <ns64:noAutofit/>
                    </wps:bodyPr>
                  </wps:wsp>
                </wpg:wgp>
              </ns64:graphicData>
            </ns64:graphic>
          </wp:inline>
        </w:drawing>
      </w:r>
    </w:p>
    <w:p>
      <w:r>
        <w:t>After</w:t>
      </w:r>
    </w:p>
    <w:p>
      <w:pPr>
        <w:pageBreakBefore/>
      </w:pPr>
      <w:r>
        <w:t>group rotation</w:t>
      </w:r>
    </w:p>
    <w:p>
      <w:r>
        <w:drawing>
          <wp:inline distT="0" distB="0" distL="0" distR="0">
            <wp:extent cx="2286000" cy="1524000"/>
            <wp:docPr id="66" name="group rotation"/>
            <wp:cNvGraphicFramePr/>
            <ns65:graphic xmlns:ns65="http://schemas.openxmlformats.org/drawingml/2006/main">
              <ns65:graphicData uri="http://schemas.microsoft.com/office/word/2010/wordprocessingGroup">
                <wpg:wgp>
                  <wpg:cNvGrpSpPr/>
                  <wpg:grpSpPr>
                    <ns65:xfrm rot="1800000">
                      <ns65:off x="0" y="0"/>
                      <ns65:ext cx="2286000" cy="1524000"/>
                      <ns65:chOff x="0" y="0"/>
                      <ns65:chExt cx="1143000" cy="762000"/>
                    </ns65:xfrm>
                  </wpg:grpSpPr>
                  <wps:wsp>
                    <wps:cNvPr id="166" name="Shape 166"/>
                    <wps:cNvSpPr/>
                    <wps:spPr>
                      <ns65:xfrm>
                        <ns65:off x="0" y="0"/>
                        <ns65:ext cx="1143000" cy="762000"/>
                      </ns65:xfrm>
                      <ns65:prstGeom prst="rect">
                        <ns65:avLst/>
                      </ns65:prstGeom>
                      <ns65:pattFill prst="dkUpDiag">
                        <ns65:fgClr>
                          <ns65:srgbClr val="1248A0"/>
                        </ns65:fgClr>
                        <ns65:bgClr>
                          <ns65:srgbClr val="F0D080"/>
                        </ns65:bgClr>
                      </ns65:pattFill>
                      <ns65:ln>
                        <ns65:noFill/>
                      </ns65:ln>
                    </wps:spPr>
                    <wps:bodyPr lIns="10000" rIns="10000" tIns="10000" bIns="10000" anchor="t" wrap="square">
                      <ns65:noAutofit/>
                    </wps:bodyPr>
                  </wps:wsp>
                </wpg:wgp>
              </ns65:graphicData>
            </ns65:graphic>
          </wp:inline>
        </w:drawing>
      </w:r>
    </w:p>
    <w:p>
      <w:r>
        <w:t>After</w:t>
      </w:r>
    </w:p>
    <w:p>
      <w:pPr>
        <w:pageBreakBefore/>
      </w:pPr>
      <w:r>
        <w:t>ellipse clipping</w:t>
      </w:r>
    </w:p>
    <w:p>
      <w:r>
        <w:drawing>
          <wp:inline distT="0" distB="0" distL="0" distR="0">
            <wp:extent cx="2286000" cy="1524000"/>
            <wp:docPr id="67" name="ellipse clipping"/>
            <wp:cNvGraphicFramePr/>
            <ns66:graphic xmlns:ns66="http://schemas.openxmlformats.org/drawingml/2006/main">
              <ns66:graphicData uri="http://schemas.microsoft.com/office/word/2010/wordprocessingShape">
                <wps:wsp>
                  <wps:cNvPr id="167" name="Shape 167"/>
                  <wps:cNvSpPr/>
                  <wps:spPr>
                    <ns66:xfrm>
                      <ns66:off x="0" y="0"/>
                      <ns66:ext cx="2286000" cy="1524000"/>
                    </ns66:xfrm>
                    <ns66:prstGeom prst="ellipse">
                      <ns66:avLst/>
                    </ns66:prstGeom>
                    <ns66:pattFill prst="dkUpDiag">
                      <ns66:fgClr>
                        <ns66:srgbClr val="1248A0"/>
                      </ns66:fgClr>
                      <ns66:bgClr>
                        <ns66:srgbClr val="F0D080"/>
                      </ns66:bgClr>
                    </ns66:pattFill>
                    <ns66:ln>
                      <ns66:noFill/>
                    </ns66:ln>
                  </wps:spPr>
                  <wps:bodyPr lIns="10000" rIns="10000" tIns="10000" bIns="10000" anchor="t" wrap="square">
                    <ns66:noAutofit/>
                  </wps:bodyPr>
                </wps:wsp>
              </ns66:graphicData>
            </ns66:graphic>
          </wp:inline>
        </w:drawing>
      </w:r>
    </w:p>
    <w:p>
      <w:r>
        <w:t>After</w:t>
      </w:r>
    </w:p>
    <w:p>
      <w:pPr>
        <w:pageBreakBefore/>
      </w:pPr>
      <w:r>
        <w:t>group inherited fill</w:t>
      </w:r>
    </w:p>
    <w:p>
      <w:r>
        <w:drawing>
          <wp:inline distT="0" distB="0" distL="0" distR="0">
            <wp:extent cx="2286000" cy="1524000"/>
            <wp:docPr id="68" name="group inherited fill"/>
            <wp:cNvGraphicFramePr/>
            <ns67:graphic xmlns:ns67="http://schemas.openxmlformats.org/drawingml/2006/main">
              <ns67:graphicData uri="http://schemas.microsoft.com/office/word/2010/wordprocessingGroup">
                <wpg:wgp>
                  <wpg:cNvGrpSpPr/>
                  <wpg:grpSpPr>
                    <ns67:xfrm>
                      <ns67:off x="0" y="0"/>
                      <ns67:ext cx="2286000" cy="1524000"/>
                      <ns67:chOff x="0" y="0"/>
                      <ns67:chExt cx="1143000" cy="762000"/>
                    </ns67:xfrm>
                    <ns67:pattFill prst="dkUpDiag">
                      <ns67:fgClr>
                        <ns67:srgbClr val="1248A0"/>
                      </ns67:fgClr>
                      <ns67:bgClr>
                        <ns67:srgbClr val="F0D080"/>
                      </ns67:bgClr>
                    </ns67:pattFill>
                  </wpg:grpSpPr>
                  <wps:wsp>
                    <wps:cNvPr id="168" name="Shape 168"/>
                    <wps:cNvSpPr/>
                    <wps:spPr>
                      <ns67:xfrm>
                        <ns67:off x="0" y="0"/>
                        <ns67:ext cx="1143000" cy="762000"/>
                      </ns67:xfrm>
                      <ns67:prstGeom prst="rect">
                        <ns67:avLst/>
                      </ns67:prstGeom>
                      <ns67:grpFill/>
                      <ns67:ln>
                        <ns67:noFill/>
                      </ns67:ln>
                    </wps:spPr>
                    <wps:bodyPr lIns="10000" rIns="10000" tIns="10000" bIns="10000" anchor="t" wrap="square">
                      <ns67:noAutofit/>
                    </wps:bodyPr>
                  </wps:wsp>
                </wpg:wgp>
              </ns67:graphicData>
            </ns67:graphic>
          </wp:inline>
        </w:drawing>
      </w:r>
    </w:p>
    <w:p>
      <w:r>
        <w:t>After</w:t>
      </w:r>
    </w:p>
    <w:p>
      <w:pPr>
        <w:pageBreakBefore/>
      </w:pPr>
      <w:r>
        <w:t>dnDiag monochrome</w:t>
      </w:r>
    </w:p>
    <w:p>
      <w:r>
        <w:drawing>
          <wp:inline distT="0" distB="0" distL="0" distR="0">
            <wp:extent cx="2286000" cy="1524000"/>
            <wp:docPr id="69" name="dnDiag monochrome"/>
            <wp:cNvGraphicFramePr/>
            <ns68:graphic xmlns:ns68="http://schemas.openxmlformats.org/drawingml/2006/main">
              <ns68:graphicData uri="http://schemas.microsoft.com/office/word/2010/wordprocessingShape">
                <wps:wsp>
                  <wps:cNvPr id="169" name="Shape 169"/>
                  <wps:cNvSpPr/>
                  <wps:spPr>
                    <ns68:xfrm>
                      <ns68:off x="0" y="0"/>
                      <ns68:ext cx="2286000" cy="1524000"/>
                    </ns68:xfrm>
                    <ns68:prstGeom prst="rect">
                      <ns68:avLst/>
                    </ns68:prstGeom>
                    <ns68:pattFill prst="dnDiag">
                      <ns68:fgClr>
                        <ns68:srgbClr val="000000"/>
                      </ns68:fgClr>
                      <ns68:bgClr>
                        <ns68:srgbClr val="FFFFFF"/>
                      </ns68:bgClr>
                    </ns68:pattFill>
                    <ns68:ln>
                      <ns68:noFill/>
                    </ns68:ln>
                  </wps:spPr>
                  <wps:bodyPr lIns="10000" rIns="10000" tIns="10000" bIns="10000" anchor="t" wrap="square">
                    <ns68:noAutofit/>
                  </wps:bodyPr>
                </wps:wsp>
              </ns68:graphicData>
            </ns68:graphic>
          </wp:inline>
        </w:drawing>
      </w:r>
    </w:p>
    <w:p>
      <w:r>
        <w:t>After</w:t>
      </w:r>
    </w:p>
    <w:p>
      <w:pPr>
        <w:pageBreakBefore/>
      </w:pPr>
      <w:r>
        <w:t>dnDiag reversed colors</w:t>
      </w:r>
    </w:p>
    <w:p>
      <w:r>
        <w:drawing>
          <wp:inline distT="0" distB="0" distL="0" distR="0">
            <wp:extent cx="2286000" cy="1524000"/>
            <wp:docPr id="70" name="dnDiag reversed colors"/>
            <wp:cNvGraphicFramePr/>
            <ns69:graphic xmlns:ns69="http://schemas.openxmlformats.org/drawingml/2006/main">
              <ns69:graphicData uri="http://schemas.microsoft.com/office/word/2010/wordprocessingShape">
                <wps:wsp>
                  <wps:cNvPr id="170" name="Shape 170"/>
                  <wps:cNvSpPr/>
                  <wps:spPr>
                    <ns69:xfrm>
                      <ns69:off x="0" y="0"/>
                      <ns69:ext cx="2286000" cy="1524000"/>
                    </ns69:xfrm>
                    <ns69:prstGeom prst="rect">
                      <ns69:avLst/>
                    </ns69:prstGeom>
                    <ns69:pattFill prst="dnDiag">
                      <ns69:fgClr>
                        <ns69:srgbClr val="F0D080"/>
                      </ns69:fgClr>
                      <ns69:bgClr>
                        <ns69:srgbClr val="1248A0"/>
                      </ns69:bgClr>
                    </ns69:pattFill>
                    <ns69:ln>
                      <ns69:noFill/>
                    </ns69:ln>
                  </wps:spPr>
                  <wps:bodyPr lIns="10000" rIns="10000" tIns="10000" bIns="10000" anchor="t" wrap="square">
                    <ns69:noAutofit/>
                  </wps:bodyPr>
                </wps:wsp>
              </ns69:graphicData>
            </ns69:graphic>
          </wp:inline>
        </w:drawing>
      </w:r>
    </w:p>
    <w:p>
      <w:r>
        <w:t>After</w:t>
      </w:r>
    </w:p>
    <w:p>
      <w:pPr>
        <w:pageBreakBefore/>
      </w:pPr>
      <w:r>
        <w:t>upDiag monochrome</w:t>
      </w:r>
    </w:p>
    <w:p>
      <w:r>
        <w:drawing>
          <wp:inline distT="0" distB="0" distL="0" distR="0">
            <wp:extent cx="2286000" cy="1524000"/>
            <wp:docPr id="71" name="upDiag monochrome"/>
            <wp:cNvGraphicFramePr/>
            <ns70:graphic xmlns:ns70="http://schemas.openxmlformats.org/drawingml/2006/main">
              <ns70:graphicData uri="http://schemas.microsoft.com/office/word/2010/wordprocessingShape">
                <wps:wsp>
                  <wps:cNvPr id="171" name="Shape 171"/>
                  <wps:cNvSpPr/>
                  <wps:spPr>
                    <ns70:xfrm>
                      <ns70:off x="0" y="0"/>
                      <ns70:ext cx="2286000" cy="1524000"/>
                    </ns70:xfrm>
                    <ns70:prstGeom prst="rect">
                      <ns70:avLst/>
                    </ns70:prstGeom>
                    <ns70:pattFill prst="upDiag">
                      <ns70:fgClr>
                        <ns70:srgbClr val="000000"/>
                      </ns70:fgClr>
                      <ns70:bgClr>
                        <ns70:srgbClr val="FFFFFF"/>
                      </ns70:bgClr>
                    </ns70:pattFill>
                    <ns70:ln>
                      <ns70:noFill/>
                    </ns70:ln>
                  </wps:spPr>
                  <wps:bodyPr lIns="10000" rIns="10000" tIns="10000" bIns="10000" anchor="t" wrap="square">
                    <ns70:noAutofit/>
                  </wps:bodyPr>
                </wps:wsp>
              </ns70:graphicData>
            </ns70:graphic>
          </wp:inline>
        </w:drawing>
      </w:r>
    </w:p>
    <w:p>
      <w:r>
        <w:t>After</w:t>
      </w:r>
    </w:p>
    <w:p>
      <w:pPr>
        <w:pageBreakBefore/>
      </w:pPr>
      <w:r>
        <w:t>upDiag reversed colors</w:t>
      </w:r>
    </w:p>
    <w:p>
      <w:r>
        <w:drawing>
          <wp:inline distT="0" distB="0" distL="0" distR="0">
            <wp:extent cx="2286000" cy="1524000"/>
            <wp:docPr id="72" name="upDiag reversed colors"/>
            <wp:cNvGraphicFramePr/>
            <ns71:graphic xmlns:ns71="http://schemas.openxmlformats.org/drawingml/2006/main">
              <ns71:graphicData uri="http://schemas.microsoft.com/office/word/2010/wordprocessingShape">
                <wps:wsp>
                  <wps:cNvPr id="172" name="Shape 172"/>
                  <wps:cNvSpPr/>
                  <wps:spPr>
                    <ns71:xfrm>
                      <ns71:off x="0" y="0"/>
                      <ns71:ext cx="2286000" cy="1524000"/>
                    </ns71:xfrm>
                    <ns71:prstGeom prst="rect">
                      <ns71:avLst/>
                    </ns71:prstGeom>
                    <ns71:pattFill prst="upDiag">
                      <ns71:fgClr>
                        <ns71:srgbClr val="F0D080"/>
                      </ns71:fgClr>
                      <ns71:bgClr>
                        <ns71:srgbClr val="1248A0"/>
                      </ns71:bgClr>
                    </ns71:pattFill>
                    <ns71:ln>
                      <ns71:noFill/>
                    </ns71:ln>
                  </wps:spPr>
                  <wps:bodyPr lIns="10000" rIns="10000" tIns="10000" bIns="10000" anchor="t" wrap="square">
                    <ns71:noAutofit/>
                  </wps:bodyPr>
                </wps:wsp>
              </ns71:graphicData>
            </ns71:graphic>
          </wp:inline>
        </w:drawing>
      </w:r>
    </w:p>
    <w:p>
      <w:r>
        <w:t>After</w:t>
      </w:r>
    </w:p>
    <w:p>
      <w:pPr>
        <w:pageBreakBefore/>
      </w:pPr>
      <w:r>
        <w:t>diagCross monochrome</w:t>
      </w:r>
    </w:p>
    <w:p>
      <w:r>
        <w:drawing>
          <wp:inline distT="0" distB="0" distL="0" distR="0">
            <wp:extent cx="2286000" cy="1524000"/>
            <wp:docPr id="73" name="diagCross monochrome"/>
            <wp:cNvGraphicFramePr/>
            <ns72:graphic xmlns:ns72="http://schemas.openxmlformats.org/drawingml/2006/main">
              <ns72:graphicData uri="http://schemas.microsoft.com/office/word/2010/wordprocessingShape">
                <wps:wsp>
                  <wps:cNvPr id="173" name="Shape 173"/>
                  <wps:cNvSpPr/>
                  <wps:spPr>
                    <ns72:xfrm>
                      <ns72:off x="0" y="0"/>
                      <ns72:ext cx="2286000" cy="1524000"/>
                    </ns72:xfrm>
                    <ns72:prstGeom prst="rect">
                      <ns72:avLst/>
                    </ns72:prstGeom>
                    <ns72:pattFill prst="diagCross">
                      <ns72:fgClr>
                        <ns72:srgbClr val="000000"/>
                      </ns72:fgClr>
                      <ns72:bgClr>
                        <ns72:srgbClr val="FFFFFF"/>
                      </ns72:bgClr>
                    </ns72:pattFill>
                    <ns72:ln>
                      <ns72:noFill/>
                    </ns72:ln>
                  </wps:spPr>
                  <wps:bodyPr lIns="10000" rIns="10000" tIns="10000" bIns="10000" anchor="t" wrap="square">
                    <ns72:noAutofit/>
                  </wps:bodyPr>
                </wps:wsp>
              </ns72:graphicData>
            </ns72:graphic>
          </wp:inline>
        </w:drawing>
      </w:r>
    </w:p>
    <w:p>
      <w:r>
        <w:t>After</w:t>
      </w:r>
    </w:p>
    <w:p>
      <w:pPr>
        <w:pageBreakBefore/>
      </w:pPr>
      <w:r>
        <w:t>diagCross reversed colors</w:t>
      </w:r>
    </w:p>
    <w:p>
      <w:r>
        <w:drawing>
          <wp:inline distT="0" distB="0" distL="0" distR="0">
            <wp:extent cx="2286000" cy="1524000"/>
            <wp:docPr id="74" name="diagCross reversed colors"/>
            <wp:cNvGraphicFramePr/>
            <ns73:graphic xmlns:ns73="http://schemas.openxmlformats.org/drawingml/2006/main">
              <ns73:graphicData uri="http://schemas.microsoft.com/office/word/2010/wordprocessingShape">
                <wps:wsp>
                  <wps:cNvPr id="174" name="Shape 174"/>
                  <wps:cNvSpPr/>
                  <wps:spPr>
                    <ns73:xfrm>
                      <ns73:off x="0" y="0"/>
                      <ns73:ext cx="2286000" cy="1524000"/>
                    </ns73:xfrm>
                    <ns73:prstGeom prst="rect">
                      <ns73:avLst/>
                    </ns73:prstGeom>
                    <ns73:pattFill prst="diagCross">
                      <ns73:fgClr>
                        <ns73:srgbClr val="F0D080"/>
                      </ns73:fgClr>
                      <ns73:bgClr>
                        <ns73:srgbClr val="1248A0"/>
                      </ns73:bgClr>
                    </ns73:pattFill>
                    <ns73:ln>
                      <ns73:noFill/>
                    </ns73:ln>
                  </wps:spPr>
                  <wps:bodyPr lIns="10000" rIns="10000" tIns="10000" bIns="10000" anchor="t" wrap="square">
                    <ns73:noAutofit/>
                  </wps:bodyPr>
                </wps:wsp>
              </ns73:graphicData>
            </ns73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