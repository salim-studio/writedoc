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Shape 1: none</w:t>
      </w:r>
    </w:p>
    <w:p>
      <w:r>
        <w:drawing>
          <wp:inline distT="0" distB="0" distL="0" distR="0">
            <wp:extent cx="4572000" cy="635000"/>
            <wp:docPr id="1" name="Fill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101" name="Shape 101"/>
                  <wps:cNvSpPr/>
                  <wps:spPr>
                    <ns0:xfrm>
                      <ns0:off x="0" y="0"/>
                      <ns0:ext cx="4572000" cy="635000"/>
                    </ns0:xfrm>
                    <ns0:prstGeom prst="rect">
                      <ns0:avLst/>
                    </ns0:prstGeom>
                    <ns0:solidFill>
                      <ns0:srgbClr val="FFFF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36"/>
                            <w:color w:val="C02020"/>
                          </w:rPr>
                          <w:t xml:space="preserve">Before </w:t>
                        </w:r>
                        <w:r>
                          <w:rPr>
                            <w:rFonts w:ascii="Arial" w:hAnsi="Arial"/>
                            <w:sz w:val="36"/>
                            <w:color w:val="C02020"/>
                            <w14:textFill>
                              <w14:noFill/>
                            </w14:textFill>
                          </w:rPr>
                          <w:t xml:space="preserve">Abcdef</w:t>
                        </w:r>
                        <w:r>
                          <w:rPr>
                            <w:rFonts w:ascii="Arial" w:hAnsi="Arial"/>
                            <w:sz w:val="36"/>
                            <w:color w:val="C02020"/>
                          </w:rPr>
                          <w:t xml:space="preserve"> after</w:t>
                        </w:r>
                      </w:p>
                    </w:txbxContent>
                  </wps:txbx>
                  <wps:bodyPr lIns="38100" rIns="38100" tIns="38100" bIns="38100" anchor="t" wrap="square">
                    <ns0:noAutofit/>
                  </wps:bodyPr>
                </wps:wsp>
              </ns0:graphicData>
            </ns0:graphic>
          </wp:inline>
        </w:drawing>
      </w:r>
    </w:p>
    <w:p>
      <w:r>
        <w:t>Shape 2: 208020</w:t>
      </w:r>
    </w:p>
    <w:p>
      <w:r>
        <w:drawing>
          <wp:inline distT="0" distB="0" distL="0" distR="0">
            <wp:extent cx="4572000" cy="635000"/>
            <wp:docPr id="2" name="Fill 2"/>
            <wp:cNvGraphicFramePr/>
            <ns1:graphic xmlns:ns1="http://schemas.openxmlformats.org/drawingml/2006/main">
              <ns1:graphicData uri="http://schemas.microsoft.com/office/word/2010/wordprocessingShape">
                <wps:wsp>
                  <wps:cNvPr id="102" name="Shape 102"/>
                  <wps:cNvSpPr/>
                  <wps:spPr>
                    <ns1:xfrm>
                      <ns1:off x="0" y="0"/>
                      <ns1:ext cx="4572000" cy="635000"/>
                    </ns1:xfrm>
                    <ns1:prstGeom prst="rect">
                      <ns1:avLst/>
                    </ns1:prstGeom>
                    <ns1:solidFill>
                      <ns1:srgbClr val="FFFFFF"/>
                    </ns1:solidFill>
                    <ns1:ln>
                      <ns1:noFill/>
                    </ns1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36"/>
                            <w:color w:val="C02020"/>
                          </w:rPr>
                          <w:t xml:space="preserve">Before </w:t>
                        </w:r>
                        <w:r>
                          <w:rPr>
                            <w:rFonts w:ascii="Arial" w:hAnsi="Arial"/>
                            <w:sz w:val="36"/>
                            <w:color w:val="C02020"/>
                            <w14:textFill>
                              <w14:solidFill>
                                <w14:srgbClr w14:val="208020"/>
                              </w14:solidFill>
                            </w14:textFill>
                          </w:rPr>
                          <w:t xml:space="preserve">Abcdef</w:t>
                        </w:r>
                        <w:r>
                          <w:rPr>
                            <w:rFonts w:ascii="Arial" w:hAnsi="Arial"/>
                            <w:sz w:val="36"/>
                            <w:color w:val="C02020"/>
                          </w:rPr>
                          <w:t xml:space="preserve"> after</w:t>
                        </w:r>
                      </w:p>
                    </w:txbxContent>
                  </wps:txbx>
                  <wps:bodyPr lIns="38100" rIns="38100" tIns="38100" bIns="38100" anchor="t" wrap="square">
                    <ns1:noAutofit/>
                  </wps:bodyPr>
                </wps:wsp>
              </ns1:graphicData>
            </ns1:graphic>
          </wp:inline>
        </w:drawing>
      </w:r>
    </w:p>
    <w:p>
      <w:r>
        <w:t>Shape 3: empty</w:t>
      </w:r>
    </w:p>
    <w:p>
      <w:r>
        <w:drawing>
          <wp:inline distT="0" distB="0" distL="0" distR="0">
            <wp:extent cx="4572000" cy="635000"/>
            <wp:docPr id="3" name="Fil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103" name="Shape 103"/>
                  <wps:cNvSpPr/>
                  <wps:spPr>
                    <ns2:xfrm>
                      <ns2:off x="0" y="0"/>
                      <ns2:ext cx="4572000" cy="635000"/>
                    </ns2:xfrm>
                    <ns2:prstGeom prst="rect">
                      <ns2:avLst/>
                    </ns2:prstGeom>
                    <ns2:solidFill>
                      <ns2:srgbClr val="FFFF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36"/>
                            <w:color w:val="C02020"/>
                          </w:rPr>
                          <w:t xml:space="preserve">Before </w:t>
                        </w:r>
                        <w:r>
                          <w:rPr>
                            <w:rFonts w:ascii="Arial" w:hAnsi="Arial"/>
                            <w:sz w:val="36"/>
                            <w:color w:val="C02020"/>
                            <w14:textFill/>
                          </w:rPr>
                          <w:t xml:space="preserve">Abcdef</w:t>
                        </w:r>
                        <w:r>
                          <w:rPr>
                            <w:rFonts w:ascii="Arial" w:hAnsi="Arial"/>
                            <w:sz w:val="36"/>
                            <w:color w:val="C02020"/>
                          </w:rPr>
                          <w:t xml:space="preserve"> after</w:t>
                        </w:r>
                      </w:p>
                    </w:txbxContent>
                  </wps:txbx>
                  <wps:bodyPr lIns="38100" rIns="38100" tIns="38100" bIns="38100" anchor="t" wrap="square">
                    <ns2:noAutofit/>
                  </wps:bodyPr>
                </wps:wsp>
              </ns2:graphicData>
            </ns2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