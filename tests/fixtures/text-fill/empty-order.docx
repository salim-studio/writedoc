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 | </w:t>
      </w:r>
      <w:r>
        <w:rPr>
          <w:color w:val="C02020"/>
          <w14:textFill/>
        </w:rPr>
        <w:t>Abcdef</w:t>
      </w:r>
      <w:r>
        <w:t xml:space="preserve"> | Tail</w:t>
      </w:r>
    </w:p>
    <w:p>
      <w:r>
        <w:t xml:space="preserve">02 | </w:t>
      </w:r>
      <w:r>
        <w:rPr>
          <w:color w:val="C02020"/>
          <w14:textFill>
            <w14:solidFill>
              <w14:srgbClr w14:val="2040C0"/>
            </w14:solidFill>
          </w14:textFill>
        </w:rPr>
        <w:t>Abcdef</w:t>
      </w:r>
      <w:r>
        <w:t xml:space="preserve"> | Tail</w:t>
      </w:r>
    </w:p>
    <w:p>
      <w:r>
        <w:t xml:space="preserve">03 | </w:t>
      </w:r>
      <w:r>
        <w:rPr>
          <w:color w:val="C02020"/>
          <w14:textFill/>
        </w:rPr>
        <w:t>Abcdef</w:t>
      </w:r>
      <w:r>
        <w:t xml:space="preserve"> | Tail</w:t>
      </w:r>
    </w:p>
    <w:p>
      <w:r>
        <w:t xml:space="preserve">04 | </w:t>
      </w:r>
      <w:r>
        <w:rPr>
          <w:color w:val="C02020"/>
        </w:rPr>
        <w:t>Abcdef</w:t>
      </w:r>
      <w:r>
        <w:t xml:space="preserve"> | Tail</w:t>
      </w:r>
    </w:p>
    <w:p>
      <w:r>
        <w:t xml:space="preserve">05 | </w:t>
      </w:r>
      <w:r>
        <w:rPr>
          <w:color w:val="C02020"/>
          <w14:textFill/>
        </w:rPr>
        <w:t>Abcdef</w:t>
      </w:r>
      <w:r>
        <w:t xml:space="preserve"> | Tail</w:t>
      </w:r>
    </w:p>
    <w:p>
      <w:r>
        <w:t xml:space="preserve">06 | </w:t>
      </w:r>
      <w:r>
        <w:rPr>
          <w:color w:val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07 | </w:t>
      </w:r>
      <w:r>
        <w:rPr>
          <w:color w:val="C02020"/>
          <w14:textFill/>
        </w:rPr>
        <w:t>Abcdef</w:t>
      </w:r>
      <w:r>
        <w:t xml:space="preserve"> | Tail</w:t>
      </w:r>
    </w:p>
    <w:p>
      <w:r>
        <w:t xml:space="preserve">08 | </w:t>
      </w:r>
      <w:r>
        <w:rPr>
          <w:color w:val="C02020"/>
          <w14:textFill>
            <w14:solidFill>
              <w14:srgbClr w14:val="208020"/>
            </w14:solidFill>
          </w14:textFill>
        </w:rPr>
        <w:t>Abcdef</w:t>
      </w:r>
      <w:r>
        <w:t xml:space="preserve"> | Tail</w:t>
      </w:r>
    </w:p>
    <w:p>
      <w:r>
        <w:t xml:space="preserve">09 | </w:t>
      </w:r>
      <w:r>
        <w:rPr>
          <w:color w:val="C02020"/>
          <w14:textFill/>
        </w:rPr>
        <w:t>Abcdef</w:t>
      </w:r>
      <w:r>
        <w:t xml:space="preserve"> |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