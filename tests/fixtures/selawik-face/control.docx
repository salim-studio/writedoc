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Selawik Semibold 16pt bold=False italic=False</w:t>
      </w:r>
    </w:p>
    <w:p>
      <w:r>
        <w:rPr>
          <w:rFonts w:ascii="Selawik Semibold" w:hAnsi="Selawik Semibold"/>
          <w:b w:val="0"/>
          <w:i w:val="0"/>
          <w:sz w:val="32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16pt bold=True italic=False</w:t>
      </w:r>
    </w:p>
    <w:p>
      <w:r>
        <w:rPr>
          <w:rFonts w:ascii="Selawik Semibold" w:hAnsi="Selawik Semibold"/>
          <w:b/>
          <w:i w:val="0"/>
          <w:sz w:val="32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16pt bold=False italic=True</w:t>
      </w:r>
    </w:p>
    <w:p>
      <w:r>
        <w:rPr>
          <w:rFonts w:ascii="Selawik Semibold" w:hAnsi="Selawik Semibold"/>
          <w:b w:val="0"/>
          <w:i/>
          <w:sz w:val="32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16pt bold=True italic=True</w:t>
      </w:r>
    </w:p>
    <w:p>
      <w:r>
        <w:rPr>
          <w:rFonts w:ascii="Selawik Semibold" w:hAnsi="Selawik Semibold"/>
          <w:b/>
          <w:i/>
          <w:sz w:val="32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24pt bold=False italic=False</w:t>
      </w:r>
    </w:p>
    <w:p>
      <w:r>
        <w:rPr>
          <w:rFonts w:ascii="Selawik Semibold" w:hAnsi="Selawik Semibold"/>
          <w:b w:val="0"/>
          <w:i w:val="0"/>
          <w:sz w:val="48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24pt bold=True italic=False</w:t>
      </w:r>
    </w:p>
    <w:p>
      <w:r>
        <w:rPr>
          <w:rFonts w:ascii="Selawik Semibold" w:hAnsi="Selawik Semibold"/>
          <w:b/>
          <w:i w:val="0"/>
          <w:sz w:val="48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24pt bold=False italic=True</w:t>
      </w:r>
    </w:p>
    <w:p>
      <w:r>
        <w:rPr>
          <w:rFonts w:ascii="Selawik Semibold" w:hAnsi="Selawik Semibold"/>
          <w:b w:val="0"/>
          <w:i/>
          <w:sz w:val="48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Selawik Semibold 24pt bold=True italic=True</w:t>
      </w:r>
    </w:p>
    <w:p>
      <w:r>
        <w:rPr>
          <w:rFonts w:ascii="Selawik Semibold" w:hAnsi="Selawik Semibold"/>
          <w:b/>
          <w:i/>
          <w:sz w:val="48"/>
        </w:rPr>
        <w:t>Measured typography: AV fi 0123.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