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grid 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192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256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272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288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304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320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336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352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368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384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400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496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528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544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560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576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592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608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grid 624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32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48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64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80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96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holdout 112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