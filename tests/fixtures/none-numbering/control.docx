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Literal text with no numbering format</w:t>
      </w:r>
    </w:p>
    <w:p>
      <w:pPr>
        <w:numPr>
          <w:ilvl w:val="0"/>
          <w:numId w:val="100"/>
        </w:numPr>
        <w:spacing w:after="100"/>
      </w:pPr>
      <w:r>
        <w:t>C00 none empty legal=False</w:t>
      </w:r>
    </w:p>
    <w:p>
      <w:pPr>
        <w:numPr>
          <w:ilvl w:val="0"/>
          <w:numId w:val="101"/>
        </w:numPr>
        <w:spacing w:after="100"/>
      </w:pPr>
      <w:r>
        <w:t>C01 none &gt; legal=False</w:t>
      </w:r>
    </w:p>
    <w:p>
      <w:pPr>
        <w:numPr>
          <w:ilvl w:val="0"/>
          <w:numId w:val="102"/>
        </w:numPr>
        <w:spacing w:after="100"/>
      </w:pPr>
      <w:r>
        <w:t>C02 none %1 legal=False</w:t>
      </w:r>
    </w:p>
    <w:p>
      <w:pPr>
        <w:numPr>
          <w:ilvl w:val="0"/>
          <w:numId w:val="103"/>
        </w:numPr>
        <w:spacing w:after="100"/>
      </w:pPr>
      <w:r>
        <w:t>C03 none [%1] legal=False</w:t>
      </w:r>
    </w:p>
    <w:p>
      <w:pPr>
        <w:numPr>
          <w:ilvl w:val="0"/>
          <w:numId w:val="104"/>
        </w:numPr>
        <w:spacing w:after="100"/>
      </w:pPr>
      <w:r>
        <w:t>C04 none A%1B%2C legal=False</w:t>
      </w:r>
    </w:p>
    <w:p>
      <w:pPr>
        <w:numPr>
          <w:ilvl w:val="0"/>
          <w:numId w:val="105"/>
        </w:numPr>
        <w:spacing w:after="100"/>
      </w:pPr>
      <w:r>
        <w:t>C05 decimal [%1] legal=False</w:t>
      </w:r>
    </w:p>
    <w:p>
      <w:pPr>
        <w:numPr>
          <w:ilvl w:val="0"/>
          <w:numId w:val="106"/>
        </w:numPr>
        <w:spacing w:after="100"/>
      </w:pPr>
      <w:r>
        <w:t>C06 none [%1] legal=True</w:t>
      </w:r>
    </w:p>
    <w:p>
      <w:pPr>
        <w:numPr>
          <w:ilvl w:val="0"/>
          <w:numId w:val="107"/>
        </w:numPr>
        <w:spacing w:after="100"/>
      </w:pPr>
      <w:r>
        <w:t>C07 nested legal=False level=0</w:t>
      </w:r>
    </w:p>
    <w:p>
      <w:pPr>
        <w:numPr>
          <w:ilvl w:val="1"/>
          <w:numId w:val="107"/>
        </w:numPr>
        <w:spacing w:after="100"/>
      </w:pPr>
      <w:r>
        <w:t>C07 nested legal=False level=1</w:t>
      </w:r>
    </w:p>
    <w:p>
      <w:pPr>
        <w:numPr>
          <w:ilvl w:val="1"/>
          <w:numId w:val="107"/>
        </w:numPr>
        <w:spacing w:after="100"/>
      </w:pPr>
      <w:r>
        <w:t>C07 nested legal=False level=1</w:t>
      </w:r>
    </w:p>
    <w:p>
      <w:pPr>
        <w:numPr>
          <w:ilvl w:val="2"/>
          <w:numId w:val="107"/>
        </w:numPr>
        <w:spacing w:after="100"/>
      </w:pPr>
      <w:r>
        <w:t>C07 nested legal=False level=2</w:t>
      </w:r>
    </w:p>
    <w:p>
      <w:pPr>
        <w:numPr>
          <w:ilvl w:val="0"/>
          <w:numId w:val="107"/>
        </w:numPr>
        <w:spacing w:after="100"/>
      </w:pPr>
      <w:r>
        <w:t>C07 nested legal=False level=0</w:t>
      </w:r>
    </w:p>
    <w:p>
      <w:pPr>
        <w:numPr>
          <w:ilvl w:val="0"/>
          <w:numId w:val="108"/>
        </w:numPr>
        <w:spacing w:after="100"/>
      </w:pPr>
      <w:r>
        <w:t>C08 nested legal=True level=0</w:t>
      </w:r>
    </w:p>
    <w:p>
      <w:pPr>
        <w:numPr>
          <w:ilvl w:val="1"/>
          <w:numId w:val="108"/>
        </w:numPr>
        <w:spacing w:after="100"/>
      </w:pPr>
      <w:r>
        <w:t>C08 nested legal=True level=1</w:t>
      </w:r>
    </w:p>
    <w:p>
      <w:pPr>
        <w:numPr>
          <w:ilvl w:val="1"/>
          <w:numId w:val="108"/>
        </w:numPr>
        <w:spacing w:after="100"/>
      </w:pPr>
      <w:r>
        <w:t>C08 nested legal=True level=1</w:t>
      </w:r>
    </w:p>
    <w:p>
      <w:pPr>
        <w:numPr>
          <w:ilvl w:val="2"/>
          <w:numId w:val="108"/>
        </w:numPr>
        <w:spacing w:after="100"/>
      </w:pPr>
      <w:r>
        <w:t>C08 nested legal=True level=2</w:t>
      </w:r>
    </w:p>
    <w:p>
      <w:pPr>
        <w:numPr>
          <w:ilvl w:val="0"/>
          <w:numId w:val="108"/>
        </w:numPr>
        <w:spacing w:after="100"/>
      </w:pPr>
      <w:r>
        <w:t>C08 nested legal=True level=0</w:t>
      </w:r>
    </w:p>
    <w:p>
      <w:r>
        <w:br w:type="page"/>
      </w:r>
    </w:p>
    <w:p>
      <w:pPr>
        <w:numPr>
          <w:ilvl w:val="0"/>
          <w:numId w:val="109"/>
        </w:numPr>
        <w:spacing w:after="100"/>
      </w:pPr>
      <w:r>
        <w:t>C09 none future defined=False</w:t>
      </w:r>
    </w:p>
    <w:p>
      <w:pPr>
        <w:numPr>
          <w:ilvl w:val="0"/>
          <w:numId w:val="110"/>
        </w:numPr>
        <w:spacing w:after="100"/>
      </w:pPr>
      <w:r>
        <w:t>C10 none future defined=True</w:t>
      </w:r>
    </w:p>
    <w:p>
      <w:pPr>
        <w:numPr>
          <w:ilvl w:val="0"/>
          <w:numId w:val="111"/>
        </w:numPr>
        <w:spacing w:after="100"/>
      </w:pPr>
      <w:r>
        <w:t>C11 decimal future defined=False</w:t>
      </w:r>
    </w:p>
    <w:p>
      <w:pPr>
        <w:numPr>
          <w:ilvl w:val="0"/>
          <w:numId w:val="112"/>
        </w:numPr>
        <w:spacing w:after="100"/>
      </w:pPr>
      <w:r>
        <w:t>C12 decimal future defined=True</w:t>
      </w:r>
    </w:p>
    <w:p>
      <w:pPr>
        <w:numPr>
          <w:ilvl w:val="0"/>
          <w:numId w:val="113"/>
        </w:numPr>
        <w:spacing w:after="100"/>
      </w:pPr>
      <w:r>
        <w:t>C13 nested future reference level=0</w:t>
      </w:r>
    </w:p>
    <w:p>
      <w:pPr>
        <w:numPr>
          <w:ilvl w:val="1"/>
          <w:numId w:val="113"/>
        </w:numPr>
        <w:spacing w:after="100"/>
      </w:pPr>
      <w:r>
        <w:t>C13 nested future reference level=1</w:t>
      </w:r>
    </w:p>
    <w:p>
      <w:pPr>
        <w:numPr>
          <w:ilvl w:val="2"/>
          <w:numId w:val="113"/>
        </w:numPr>
        <w:spacing w:after="100"/>
      </w:pPr>
      <w:r>
        <w:t>C13 nested future reference level=2</w:t>
      </w:r>
    </w:p>
    <w:p>
      <w:pPr>
        <w:numPr>
          <w:ilvl w:val="0"/>
          <w:numId w:val="114"/>
        </w:numPr>
        <w:spacing w:after="100"/>
      </w:pPr>
      <w:r>
        <w:t>C14 bullet literal %1</w:t>
      </w:r>
    </w:p>
    <w:p>
      <w:pPr>
        <w:numPr>
          <w:ilvl w:val="0"/>
          <w:numId w:val="115"/>
        </w:numPr>
        <w:spacing w:after="100"/>
      </w:pPr>
      <w:r>
        <w:t>C15 bullet literal %2</w:t>
      </w:r>
    </w:p>
    <w:p>
      <w:pPr>
        <w:numPr>
          <w:ilvl w:val="0"/>
          <w:numId w:val="116"/>
        </w:numPr>
        <w:spacing w:after="100"/>
      </w:pPr>
      <w:r>
        <w:t>C16 bullet literal A%1B</w:t>
      </w:r>
    </w:p>
    <w:p>
      <w:pPr>
        <w:numPr>
          <w:ilvl w:val="0"/>
          <w:numId w:val="117"/>
        </w:numPr>
        <w:spacing w:after="100"/>
      </w:pPr>
      <w:r>
        <w:t>C17 bullet parent legal=False level=0</w:t>
      </w:r>
    </w:p>
    <w:p>
      <w:pPr>
        <w:numPr>
          <w:ilvl w:val="1"/>
          <w:numId w:val="117"/>
        </w:numPr>
        <w:spacing w:after="100"/>
      </w:pPr>
      <w:r>
        <w:t>C17 bullet parent legal=False level=1</w:t>
      </w:r>
    </w:p>
    <w:p>
      <w:pPr>
        <w:numPr>
          <w:ilvl w:val="0"/>
          <w:numId w:val="118"/>
        </w:numPr>
        <w:spacing w:after="100"/>
      </w:pPr>
      <w:r>
        <w:t>C18 bullet parent legal=True level=0</w:t>
      </w:r>
    </w:p>
    <w:p>
      <w:pPr>
        <w:numPr>
          <w:ilvl w:val="1"/>
          <w:numId w:val="118"/>
        </w:numPr>
        <w:spacing w:after="100"/>
      </w:pPr>
      <w:r>
        <w:t>C18 bullet parent legal=True level=1</w:t>
      </w:r>
    </w:p>
    <w:p>
      <w:r>
        <w:br w:type="page"/>
      </w:r>
    </w:p>
    <w:p>
      <w:pPr>
        <w:numPr>
          <w:ilvl w:val="0"/>
          <w:numId w:val="119"/>
        </w:numPr>
        <w:spacing w:after="100"/>
        <w:ind w:left="1080" w:firstLine="360"/>
      </w:pPr>
      <w:r>
        <w:t>C19 suppressed geometry direct</w:t>
      </w:r>
    </w:p>
    <w:p>
      <w:pPr>
        <w:pStyle w:val="SuppressedIndent"/>
        <w:numPr>
          <w:ilvl w:val="0"/>
          <w:numId w:val="120"/>
        </w:numPr>
        <w:spacing w:after="100"/>
      </w:pPr>
      <w:r>
        <w:t>C20 suppressed geometry style</w:t>
      </w:r>
    </w:p>
    <w:p>
      <w:pPr>
        <w:pStyle w:val="SuppressedIndent"/>
        <w:numPr>
          <w:ilvl w:val="0"/>
          <w:numId w:val="121"/>
        </w:numPr>
        <w:spacing w:after="100"/>
        <w:ind w:left="1080" w:firstLine="360"/>
      </w:pPr>
      <w:r>
        <w:t>C21 suppressed geometry both</w:t>
      </w:r>
    </w:p>
    <w:p>
      <w:pPr>
        <w:numPr>
          <w:ilvl w:val="0"/>
          <w:numId w:val="122"/>
        </w:numPr>
        <w:tabs>
          <w:tab w:pos="2160" w:val="left"/>
        </w:tabs>
        <w:spacing w:after="100"/>
      </w:pPr>
      <w:r>
        <w:t>C22 suppressed geometry tabs</w:t>
      </w:r>
    </w:p>
    <w:p>
      <w:pPr>
        <w:numPr>
          <w:ilvl w:val="0"/>
          <w:numId w:val="123"/>
        </w:numPr>
        <w:spacing w:after="100"/>
        <w:ind w:left="1080" w:firstLine="0"/>
      </w:pPr>
      <w:r>
        <w:t>C23 suppressed left=54 first=0</w:t>
      </w:r>
    </w:p>
    <w:p>
      <w:pPr>
        <w:numPr>
          <w:ilvl w:val="0"/>
          <w:numId w:val="124"/>
        </w:numPr>
        <w:spacing w:after="100"/>
        <w:ind w:left="1080" w:hanging="360"/>
      </w:pPr>
      <w:r>
        <w:t>C24 suppressed left=54 first=-18</w:t>
      </w:r>
    </w:p>
    <w:p>
      <w:pPr>
        <w:numPr>
          <w:ilvl w:val="0"/>
          <w:numId w:val="125"/>
        </w:numPr>
        <w:spacing w:after="100"/>
        <w:ind w:left="0" w:firstLine="360"/>
      </w:pPr>
      <w:r>
        <w:t>C25 suppressed left=0 first=18</w:t>
      </w:r>
    </w:p>
    <w:p>
      <w:pPr>
        <w:numPr>
          <w:ilvl w:val="0"/>
          <w:numId w:val="126"/>
        </w:numPr>
        <w:spacing w:after="100"/>
        <w:ind w:left="720" w:firstLine="720"/>
      </w:pPr>
      <w:r>
        <w:t>C26 suppressed left=36 first=36</w:t>
      </w:r>
    </w:p>
    <w:p>
      <w:pPr>
        <w:numPr>
          <w:ilvl w:val="0"/>
          <w:numId w:val="127"/>
        </w:numPr>
        <w:spacing w:after="100"/>
        <w:ind w:left="720" w:firstLine="240"/>
      </w:pPr>
      <w:r>
        <w:t>C27 suppressed left=36 first=12</w:t>
      </w:r>
    </w:p>
    <w:p>
      <w:pPr>
        <w:numPr>
          <w:ilvl w:val="0"/>
          <w:numId w:val="128"/>
        </w:numPr>
        <w:spacing w:after="100"/>
        <w:ind w:left="0" w:firstLine="720"/>
      </w:pPr>
      <w:r>
        <w:t>C28 suppressed left=0 first=36</w:t>
      </w:r>
    </w:p>
    <w:p>
      <w:pPr>
        <w:numPr>
          <w:ilvl w:val="0"/>
          <w:numId w:val="129"/>
        </w:numPr>
        <w:spacing w:after="100"/>
        <w:ind w:left="360" w:firstLine="0"/>
      </w:pPr>
      <w:r>
        <w:t>C29 suppressed left=18 first=0</w:t>
      </w:r>
    </w:p>
    <w:p>
      <w:pPr>
        <w:numPr>
          <w:ilvl w:val="0"/>
          <w:numId w:val="130"/>
        </w:numPr>
        <w:spacing w:after="100"/>
        <w:ind w:left="360" w:firstLine="360"/>
      </w:pPr>
      <w:r>
        <w:t>C30 suppressed left=18 first=18</w:t>
      </w:r>
    </w:p>
    <w:p>
      <w:pPr>
        <w:numPr>
          <w:ilvl w:val="0"/>
          <w:numId w:val="131"/>
        </w:numPr>
        <w:spacing w:after="100"/>
        <w:ind w:left="0" w:hanging="360"/>
      </w:pPr>
      <w:r>
        <w:t>C31 suppressed left=0 first=-18</w:t>
      </w:r>
    </w:p>
    <w:p>
      <w:pPr>
        <w:numPr>
          <w:ilvl w:val="0"/>
          <w:numId w:val="132"/>
        </w:numPr>
        <w:spacing w:after="100"/>
        <w:ind w:left="0" w:firstLine="240"/>
      </w:pPr>
      <w:r>
        <w:t>C32 suppressed left=0 first=12</w:t>
      </w:r>
    </w:p>
    <w:p>
      <w:pPr>
        <w:numPr>
          <w:ilvl w:val="0"/>
          <w:numId w:val="133"/>
        </w:numPr>
        <w:spacing w:after="100"/>
        <w:ind w:left="0" w:firstLine="480"/>
      </w:pPr>
      <w:r>
        <w:t>C33 suppressed left=0 first=24</w:t>
      </w:r>
    </w:p>
    <w:p>
      <w:pPr>
        <w:numPr>
          <w:ilvl w:val="0"/>
          <w:numId w:val="134"/>
        </w:numPr>
        <w:spacing w:after="100"/>
        <w:ind w:left="0" w:firstLine="700"/>
      </w:pPr>
      <w:r>
        <w:t>C34 suppressed left=0 first=35</w:t>
      </w:r>
    </w:p>
    <w:p>
      <w:pPr>
        <w:numPr>
          <w:ilvl w:val="0"/>
          <w:numId w:val="135"/>
        </w:numPr>
        <w:spacing w:after="100"/>
        <w:ind w:left="360" w:firstLine="120"/>
      </w:pPr>
      <w:r>
        <w:t>C35 suppressed left=18 first=6</w:t>
      </w:r>
    </w:p>
    <w:p>
      <w:pPr>
        <w:numPr>
          <w:ilvl w:val="0"/>
          <w:numId w:val="136"/>
        </w:numPr>
        <w:spacing w:after="100"/>
        <w:ind w:left="0" w:firstLine="240"/>
      </w:pPr>
      <w:r>
        <w:t>C36 changed level 1800/900</w:t>
      </w:r>
    </w:p>
    <w:p>
      <w:pPr>
        <w:numPr>
          <w:ilvl w:val="0"/>
          <w:numId w:val="137"/>
        </w:numPr>
        <w:spacing w:after="100"/>
        <w:ind w:left="0" w:firstLine="240"/>
      </w:pPr>
      <w:r>
        <w:t>C37 changed level 1440/1440</w:t>
      </w:r>
    </w:p>
    <w:p>
      <w:pPr>
        <w:numPr>
          <w:ilvl w:val="0"/>
          <w:numId w:val="138"/>
        </w:numPr>
        <w:spacing w:after="100"/>
        <w:ind w:left="0" w:firstLine="240"/>
      </w:pPr>
      <w:r>
        <w:t>C38 changed level 1440/360</w:t>
      </w:r>
    </w:p>
    <w:p>
      <w:pPr>
        <w:numPr>
          <w:ilvl w:val="0"/>
          <w:numId w:val="139"/>
        </w:numPr>
        <w:tabs>
          <w:tab w:pos="180" w:val="left"/>
        </w:tabs>
        <w:spacing w:after="100"/>
        <w:ind w:left="0" w:firstLine="240"/>
      </w:pPr>
      <w:r>
        <w:t>C39 suppressed custom tab=9</w:t>
      </w:r>
    </w:p>
    <w:p>
      <w:pPr>
        <w:numPr>
          <w:ilvl w:val="0"/>
          <w:numId w:val="140"/>
        </w:numPr>
        <w:tabs>
          <w:tab w:pos="360" w:val="left"/>
        </w:tabs>
        <w:spacing w:after="100"/>
        <w:ind w:left="0" w:firstLine="240"/>
      </w:pPr>
      <w:r>
        <w:t>C40 suppressed custom tab=18</w:t>
      </w:r>
    </w:p>
    <w:p>
      <w:pPr>
        <w:numPr>
          <w:ilvl w:val="0"/>
          <w:numId w:val="141"/>
        </w:numPr>
        <w:tabs>
          <w:tab w:pos="480" w:val="left"/>
        </w:tabs>
        <w:spacing w:after="100"/>
        <w:ind w:left="0" w:firstLine="240"/>
      </w:pPr>
      <w:r>
        <w:t>C41 suppressed custom tab=24</w:t>
      </w:r>
    </w:p>
    <w:p>
      <w:pPr>
        <w:numPr>
          <w:ilvl w:val="0"/>
          <w:numId w:val="142"/>
        </w:numPr>
        <w:tabs>
          <w:tab w:pos="2160" w:val="left"/>
        </w:tabs>
        <w:spacing w:after="100"/>
        <w:ind w:left="0" w:firstLine="240"/>
      </w:pPr>
      <w:r>
        <w:t>C42 suppressed custom tab=108</w:t>
      </w:r>
    </w:p>
    <w:p>
      <w:pPr>
        <w:numPr>
          <w:ilvl w:val="0"/>
          <w:numId w:val="143"/>
        </w:numPr>
        <w:tabs>
          <w:tab w:pos="300" w:val="left"/>
        </w:tabs>
        <w:spacing w:after="100"/>
        <w:ind w:left="0" w:firstLine="240"/>
      </w:pPr>
      <w:r>
        <w:t>C43 suppressed custom tab=15</w:t>
      </w:r>
    </w:p>
    <w:p>
      <w:pPr>
        <w:numPr>
          <w:ilvl w:val="0"/>
          <w:numId w:val="144"/>
        </w:numPr>
        <w:spacing w:after="100"/>
        <w:ind w:left="0" w:firstLine="240"/>
      </w:pPr>
      <w:r>
        <w:t>C44 suppressed suffix=space</w:t>
      </w:r>
    </w:p>
    <w:p>
      <w:pPr>
        <w:numPr>
          <w:ilvl w:val="0"/>
          <w:numId w:val="145"/>
        </w:numPr>
        <w:spacing w:after="100"/>
        <w:ind w:left="0" w:firstLine="240"/>
      </w:pPr>
      <w:r>
        <w:t>C45 suppressed suffix=nothing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nsid w:val="00000064"/>
    <w:multiLevelType w:val="multilevel"/>
    <w:lvl w:ilvl="0">
      <w:start w:val="3"/>
      <w:numFmt w:val="none"/>
      <w:suff w:val="tab"/>
      <w:lvlText w:val="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1">
    <w:nsid w:val="00000065"/>
    <w:multiLevelType w:val="multilevel"/>
    <w:lvl w:ilvl="0">
      <w:start w:val="3"/>
      <w:numFmt w:val="none"/>
      <w:suff w:val="tab"/>
      <w:lvlText w:val="&gt;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2">
    <w:nsid w:val="00000066"/>
    <w:multiLevelType w:val="multilevel"/>
    <w:lvl w:ilvl="0">
      <w:start w:val="3"/>
      <w:numFmt w:val="none"/>
      <w:suff w:val="tab"/>
      <w:lvlText w:val="%1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3">
    <w:nsid w:val="00000067"/>
    <w:multiLevelType w:val="multilevel"/>
    <w:lvl w:ilvl="0">
      <w:start w:val="3"/>
      <w:numFmt w:val="none"/>
      <w:suff w:val="tab"/>
      <w:lvlText w:val="[%1]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4">
    <w:nsid w:val="00000068"/>
    <w:multiLevelType w:val="multilevel"/>
    <w:lvl w:ilvl="0">
      <w:start w:val="3"/>
      <w:numFmt w:val="none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5">
    <w:nsid w:val="00000069"/>
    <w:multiLevelType w:val="multilevel"/>
    <w:lvl w:ilvl="0">
      <w:start w:val="3"/>
      <w:numFmt w:val="decimal"/>
      <w:suff w:val="tab"/>
      <w:lvlText w:val="[%1]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6">
    <w:nsid w:val="0000006A"/>
    <w:multiLevelType w:val="multilevel"/>
    <w:lvl w:ilvl="0">
      <w:start w:val="3"/>
      <w:numFmt w:val="none"/>
      <w:isLgl/>
      <w:suff w:val="tab"/>
      <w:lvlText w:val="[%1]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7">
    <w:nsid w:val="0000006B"/>
    <w:multiLevelType w:val="multilevel"/>
    <w:lvl w:ilvl="0">
      <w:start w:val="3"/>
      <w:numFmt w:val="decimal"/>
      <w:suff w:val="tab"/>
      <w:lvlText w:val="%1.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none"/>
      <w:suff w:val="tab"/>
      <w:lvlText w:val="&gt;%1: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2">
      <w:start w:val="3"/>
      <w:numFmt w:val="decimal"/>
      <w:suff w:val="tab"/>
      <w:lvlText w:val="%1/%2/%3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8">
    <w:nsid w:val="0000006C"/>
    <w:multiLevelType w:val="multilevel"/>
    <w:lvl w:ilvl="0">
      <w:start w:val="3"/>
      <w:numFmt w:val="decimal"/>
      <w:suff w:val="tab"/>
      <w:lvlText w:val="%1.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none"/>
      <w:isLgl/>
      <w:suff w:val="tab"/>
      <w:lvlText w:val="&gt;%1: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2">
      <w:start w:val="3"/>
      <w:numFmt w:val="decimal"/>
      <w:isLgl/>
      <w:suff w:val="tab"/>
      <w:lvlText w:val="%1/%2/%3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09">
    <w:nsid w:val="0000006D"/>
    <w:multiLevelType w:val="multilevel"/>
    <w:lvl w:ilvl="0">
      <w:start w:val="3"/>
      <w:numFmt w:val="none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0">
    <w:nsid w:val="0000006E"/>
    <w:multiLevelType w:val="multilevel"/>
    <w:lvl w:ilvl="0">
      <w:start w:val="3"/>
      <w:numFmt w:val="none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decimal"/>
      <w:suff w:val="tab"/>
      <w:lvlText w:val="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1">
    <w:nsid w:val="0000006F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2">
    <w:nsid w:val="00000070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decimal"/>
      <w:suff w:val="tab"/>
      <w:lvlText w:val="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3">
    <w:nsid w:val="00000071"/>
    <w:multiLevelType w:val="multilevel"/>
    <w:lvl w:ilvl="0">
      <w:start w:val="3"/>
      <w:numFmt w:val="upperRoman"/>
      <w:suff w:val="tab"/>
      <w:lvlText w:val="%1.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lowerLetter"/>
      <w:suff w:val="tab"/>
      <w:lvlText w:val="%1/%2/%3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2">
      <w:start w:val="3"/>
      <w:numFmt w:val="decimal"/>
      <w:isLgl/>
      <w:suff w:val="tab"/>
      <w:lvlText w:val="%1.%2.%3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4">
    <w:nsid w:val="00000072"/>
    <w:multiLevelType w:val="multilevel"/>
    <w:lvl w:ilvl="0">
      <w:start w:val="3"/>
      <w:numFmt w:val="bullet"/>
      <w:suff w:val="tab"/>
      <w:lvlText w:val="%1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5">
    <w:nsid w:val="00000073"/>
    <w:multiLevelType w:val="multilevel"/>
    <w:lvl w:ilvl="0">
      <w:start w:val="3"/>
      <w:numFmt w:val="bullet"/>
      <w:suff w:val="tab"/>
      <w:lvlText w:val="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6">
    <w:nsid w:val="00000074"/>
    <w:multiLevelType w:val="multilevel"/>
    <w:lvl w:ilvl="0">
      <w:start w:val="3"/>
      <w:numFmt w:val="bullet"/>
      <w:suff w:val="tab"/>
      <w:lvlText w:val="A%1B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7">
    <w:nsid w:val="00000075"/>
    <w:multiLevelType w:val="multilevel"/>
    <w:lvl w:ilvl="0">
      <w:start w:val="3"/>
      <w:numFmt w:val="bullet"/>
      <w:suff w:val="tab"/>
      <w:lvlText w:val="*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decimal"/>
      <w:suff w:val="tab"/>
      <w:lvlText w:val="%1/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8">
    <w:nsid w:val="00000076"/>
    <w:multiLevelType w:val="multilevel"/>
    <w:lvl w:ilvl="0">
      <w:start w:val="3"/>
      <w:numFmt w:val="bullet"/>
      <w:suff w:val="tab"/>
      <w:lvlText w:val="*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  <w:lvl w:ilvl="1">
      <w:start w:val="3"/>
      <w:numFmt w:val="decimal"/>
      <w:isLgl/>
      <w:suff w:val="tab"/>
      <w:lvlText w:val="%1/%2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19">
    <w:nsid w:val="00000077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0">
    <w:nsid w:val="00000078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1">
    <w:nsid w:val="00000079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2">
    <w:nsid w:val="0000007A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3">
    <w:nsid w:val="0000007B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4">
    <w:nsid w:val="0000007C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5">
    <w:nsid w:val="0000007D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6">
    <w:nsid w:val="0000007E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7">
    <w:nsid w:val="0000007F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8">
    <w:nsid w:val="00000080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29">
    <w:nsid w:val="00000081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0">
    <w:nsid w:val="00000082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1">
    <w:nsid w:val="00000083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2">
    <w:nsid w:val="00000084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3">
    <w:nsid w:val="00000085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4">
    <w:nsid w:val="00000086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5">
    <w:nsid w:val="00000087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36">
    <w:nsid w:val="00000088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800" w:hanging="900"/>
      </w:pPr>
      <w:rPr>
        <w:rFonts w:ascii="Consolas" w:hAnsi="Consolas"/>
        <w:color w:val="0070C0"/>
      </w:rPr>
    </w:lvl>
  </w:abstractNum>
  <w:abstractNum w:abstractNumId="137">
    <w:nsid w:val="00000089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440"/>
      </w:pPr>
      <w:rPr>
        <w:rFonts w:ascii="Consolas" w:hAnsi="Consolas"/>
        <w:color w:val="0070C0"/>
      </w:rPr>
    </w:lvl>
  </w:abstractNum>
  <w:abstractNum w:abstractNumId="138">
    <w:nsid w:val="0000008A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360"/>
      </w:pPr>
      <w:rPr>
        <w:rFonts w:ascii="Consolas" w:hAnsi="Consolas"/>
        <w:color w:val="0070C0"/>
      </w:rPr>
    </w:lvl>
  </w:abstractNum>
  <w:abstractNum w:abstractNumId="139">
    <w:nsid w:val="0000008B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0">
    <w:nsid w:val="0000008C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1">
    <w:nsid w:val="0000008D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2">
    <w:nsid w:val="0000008E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3">
    <w:nsid w:val="0000008F"/>
    <w:multiLevelType w:val="multilevel"/>
    <w:lvl w:ilvl="0">
      <w:start w:val="3"/>
      <w:numFmt w:val="decimal"/>
      <w:suff w:val="tab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4">
    <w:nsid w:val="00000090"/>
    <w:multiLevelType w:val="multilevel"/>
    <w:lvl w:ilvl="0">
      <w:start w:val="3"/>
      <w:numFmt w:val="decimal"/>
      <w:suff w:val="space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abstractNum w:abstractNumId="145">
    <w:nsid w:val="00000091"/>
    <w:multiLevelType w:val="multilevel"/>
    <w:lvl w:ilvl="0">
      <w:start w:val="3"/>
      <w:numFmt w:val="decimal"/>
      <w:suff w:val="nothing"/>
      <w:lvlText w:val="A%1B%2C"/>
      <w:lvlJc w:val="left"/>
      <w:pPr>
        <w:tabs>
          <w:tab w:val="num" w:pos="1440"/>
        </w:tabs>
        <w:ind w:left="1440" w:hanging="1080"/>
      </w:pPr>
      <w:rPr>
        <w:rFonts w:ascii="Consolas" w:hAnsi="Consolas"/>
        <w:color w:val="0070C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ressedIndent">
    <w:name w:val="SuppressedIndent"/>
    <w:basedOn w:val="Normal"/>
    <w:pPr>
      <w:ind w:left="720" w:firstLine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