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page-baseline</w:t>
      </w:r>
    </w:p>
    <w:p>
      <w:r>
        <w:t>Before</w:t>
      </w:r>
      <w:r>
        <w:rPr>
          <w:vertAlign w:val="baseline"/>
        </w:rP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914400" cy="685800"/>
            <wp:effectExtent l="0" t="0" r="0" b="0"/>
            <wp:wrapNone/>
            <wp:docPr id="1" name="page-bas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t> after</w:t>
      </w:r>
    </w:p>
    <w:p>
      <w:r>
        <w:br w:type="page"/>
      </w:r>
    </w:p>
    <w:p>
      <w:r>
        <w:t>page-subscript</w:t>
      </w:r>
    </w:p>
    <w:p>
      <w:r>
        <w:t>Before</w:t>
      </w:r>
      <w:r>
        <w:rPr>
          <w:vertAlign w:val="subscript"/>
        </w:rP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914400" cy="685800"/>
            <wp:effectExtent l="0" t="0" r="0" b="0"/>
            <wp:wrapNone/>
            <wp:docPr id="2" name="page-sub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t> after</w:t>
      </w:r>
    </w:p>
    <w:p>
      <w:r>
        <w:br w:type="page"/>
      </w:r>
    </w:p>
    <w:p>
      <w:r>
        <w:t>page-superscript</w:t>
      </w:r>
    </w:p>
    <w:p>
      <w:r>
        <w:t>Before</w:t>
      </w:r>
      <w:r>
        <w:rPr>
          <w:vertAlign w:val="superscript"/>
        </w:rP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914400" cy="685800"/>
            <wp:effectExtent l="0" t="0" r="0" b="0"/>
            <wp:wrapNone/>
            <wp:docPr id="3" name="page-super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t> after</w:t>
      </w:r>
    </w:p>
    <w:p>
      <w:r>
        <w:br w:type="page"/>
      </w:r>
    </w:p>
    <w:p>
      <w:r>
        <w:t>paragraph-baseline</w:t>
      </w:r>
    </w:p>
    <w:p>
      <w:r>
        <w:t>Before</w:t>
      </w:r>
      <w:r>
        <w:rPr>
          <w:vertAlign w:val="baseline"/>
        </w:rP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ragraph">
              <wp:posOffset>254000</wp:posOffset>
            </wp:positionV>
            <wp:extent cx="914400" cy="685800"/>
            <wp:effectExtent l="0" t="0" r="0" b="0"/>
            <wp:wrapNone/>
            <wp:docPr id="4" name="paragraph-bas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t> after</w:t>
      </w:r>
    </w:p>
    <w:p>
      <w:r>
        <w:br w:type="page"/>
      </w:r>
    </w:p>
    <w:p>
      <w:r>
        <w:t>paragraph-subscript</w:t>
      </w:r>
    </w:p>
    <w:p>
      <w:r>
        <w:t>Before</w:t>
      </w:r>
      <w:r>
        <w:rPr>
          <w:vertAlign w:val="subscript"/>
        </w:rP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ragraph">
              <wp:posOffset>254000</wp:posOffset>
            </wp:positionV>
            <wp:extent cx="914400" cy="685800"/>
            <wp:effectExtent l="0" t="0" r="0" b="0"/>
            <wp:wrapNone/>
            <wp:docPr id="5" name="paragraph-sub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t> after</w:t>
      </w:r>
    </w:p>
    <w:p>
      <w:r>
        <w:br w:type="page"/>
      </w:r>
    </w:p>
    <w:p>
      <w:r>
        <w:t>paragraph-superscript</w:t>
      </w:r>
    </w:p>
    <w:p>
      <w:r>
        <w:t>Before</w:t>
      </w:r>
      <w:r>
        <w:rPr>
          <w:vertAlign w:val="superscript"/>
        </w:rP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ragraph">
              <wp:posOffset>254000</wp:posOffset>
            </wp:positionV>
            <wp:extent cx="914400" cy="685800"/>
            <wp:effectExtent l="0" t="0" r="0" b="0"/>
            <wp:wrapNone/>
            <wp:docPr id="6" name="paragraph-super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anchor>
        </w:drawing>
      </w:r>
      <w:r>
        <w:t> after</w:t>
      </w:r>
    </w:p>
    <w:p>
      <w:r>
        <w:br w:type="page"/>
      </w:r>
    </w:p>
    <w:p>
      <w:r>
        <w:t>inline-baseline</w:t>
      </w:r>
    </w:p>
    <w:p>
      <w:r>
        <w:t>Before</w:t>
      </w:r>
      <w:r>
        <w:rPr>
          <w:vertAlign w:val="baseline"/>
        </w:rPr>
        <w:drawing>
          <wp:inline xmlns:a="http://schemas.openxmlformats.org/drawingml/2006/main" xmlns:pic="http://schemas.openxmlformats.org/drawingml/2006/picture">
            <wp:extent cx="914400" cy="685800"/>
            <wp:effectExtent l="0" t="0" r="0" b="0"/>
            <wp:docPr id="7" name="inline-bas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inline>
        </w:drawing>
      </w:r>
      <w:r>
        <w:t> after</w:t>
      </w:r>
    </w:p>
    <w:p>
      <w:r>
        <w:br w:type="page"/>
      </w:r>
    </w:p>
    <w:p>
      <w:r>
        <w:t>inline-subscript</w:t>
      </w:r>
    </w:p>
    <w:p>
      <w:r>
        <w:t>Before</w:t>
      </w:r>
      <w:r>
        <w:rPr>
          <w:vertAlign w:val="subscript"/>
        </w:rPr>
        <w:drawing>
          <wp:inline xmlns:a="http://schemas.openxmlformats.org/drawingml/2006/main" xmlns:pic="http://schemas.openxmlformats.org/drawingml/2006/picture">
            <wp:extent cx="914400" cy="685800"/>
            <wp:effectExtent l="0" t="0" r="0" b="0"/>
            <wp:docPr id="8" name="inline-sub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inline>
        </w:drawing>
      </w:r>
      <w:r>
        <w:t> after</w:t>
      </w:r>
    </w:p>
    <w:p>
      <w:r>
        <w:br w:type="page"/>
      </w:r>
    </w:p>
    <w:p>
      <w:r>
        <w:t>inline-superscript</w:t>
      </w:r>
    </w:p>
    <w:p>
      <w:r>
        <w:t>Before</w:t>
      </w:r>
      <w:r>
        <w:rPr>
          <w:vertAlign w:val="superscript"/>
        </w:rPr>
        <w:drawing>
          <wp:inline xmlns:a="http://schemas.openxmlformats.org/drawingml/2006/main" xmlns:pic="http://schemas.openxmlformats.org/drawingml/2006/picture">
            <wp:extent cx="914400" cy="685800"/>
            <wp:effectExtent l="0" t="0" r="0" b="0"/>
            <wp:docPr id="9" name="inline-superscrip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inline>
        </w:drawing>
      </w:r>
      <w:r>
        <w:t> 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