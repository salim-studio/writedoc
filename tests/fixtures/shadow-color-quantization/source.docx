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color-8040C0-alpha-10000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" name="color-8040C0-alpha-1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1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color-8040C0-alpha-20000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" name="color-8040C0-alpha-2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color-8040C0-alpha-33333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" name="color-8040C0-alpha-3333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33333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color-8040C0-alpha-40000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color-8040C0-alpha-4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color-8040C0-alpha-50000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5" name="color-8040C0-alpha-5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6" name="color-8040C0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color-8040C0-alpha-80000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7" name="color-8040C0-alpha-8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color-8040C0-alpha-90000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8" name="color-8040C0-alpha-9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9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color-FFFFFF-alpha-10000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9" name="color-FFFFFF-alpha-1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1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color-FFFFFF-alpha-20000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0" name="color-FFFFFF-alpha-2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color-FFFFFF-alpha-33333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1" name="color-FFFFFF-alpha-3333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33333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color-FFFFFF-alpha-40000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2" name="color-FFFFFF-alpha-4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color-FFFFFF-alpha-50000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3" name="color-FFFFFF-alpha-5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4" name="color-FFFFFF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color-FFFFFF-alpha-80000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5" name="color-FFFFFF-alpha-8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color-FFFFFF-alpha-90000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6" name="color-FFFFFF-alpha-9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9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color-010203-alpha-10000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7" name="color-010203-alpha-1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1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color-010203-alpha-20000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8" name="color-010203-alpha-2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color-010203-alpha-33333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9" name="color-010203-alpha-3333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33333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color-010203-alpha-40000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0" name="color-010203-alpha-4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color-010203-alpha-50000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1" name="color-010203-alpha-5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2" name="color-010203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color-010203-alpha-80000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3" name="color-010203-alpha-8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color-010203-alpha-90000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4" name="color-010203-alpha-9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9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color-4080C0-alpha-10000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5" name="color-4080C0-alpha-1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1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color-4080C0-alpha-20000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6" name="color-4080C0-alpha-2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color-4080C0-alpha-33333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7" name="color-4080C0-alpha-3333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33333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color-4080C0-alpha-40000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8" name="color-4080C0-alpha-4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color-4080C0-alpha-50000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9" name="color-4080C0-alpha-5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0" name="color-4080C0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color-4080C0-alpha-80000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1" name="color-4080C0-alpha-8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color-4080C0-alpha-90000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2" name="color-4080C0-alpha-9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9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reciprocal-158-alpha-14902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3" name="reciprocal-158-alpha-1490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9E9E9E">
                          <a:alpha val="14902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reciprocal-180-alpha-15294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4" name="reciprocal-180-alpha-1529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B4B4B4">
                          <a:alpha val="15294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reciprocal-166-alpha-17255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5" name="reciprocal-166-alpha-17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A6A6A6">
                          <a:alpha val="17255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reciprocal-247-alpha-28627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6" name="reciprocal-247-alpha-28627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7F7F7">
                          <a:alpha val="28627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reciprocal-202-alpha-40392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7" name="reciprocal-202-alpha-4039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CACACA">
                          <a:alpha val="40392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reciprocal-187-alpha-46275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8" name="reciprocal-187-alpha-4627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BBBBBB">
                          <a:alpha val="46275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