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C00 handmade1 size=8, origin=text</w:t>
      </w:r>
    </w:p>
    <w:p>
      <w:r>
        <w:t>Independent page-border control. No template art is included.</w:t>
      </w:r>
    </w:p>
    <w:p>
      <w:pPr>
        <w:sectPr>
          <w:pgSz w:w="12240" w:h="15840"/>
          <w:pgMar w:top="1440" w:right="1440" w:bottom="1440" w:left="1440" w:header="720" w:footer="720" w:gutter="0"/>
          <w:pgBorders w:offsetFrom="text">
            <w:top w:val="handmade1" w:sz="8" w:space="12" w:color="0070C0"/>
            <w:left w:val="handmade1" w:sz="8" w:space="12" w:color="0070C0"/>
            <w:bottom w:val="handmade1" w:sz="8" w:space="12" w:color="0070C0"/>
            <w:right w:val="handmade1" w:sz="8" w:space="12" w:color="0070C0"/>
          </w:pgBorders>
          <w:cols w:space="720"/>
          <w:docGrid w:linePitch="360"/>
        </w:sectPr>
      </w:pPr>
    </w:p>
    <w:p>
      <w:r>
        <w:t>C01 handmade1 size=21, origin=text</w:t>
      </w:r>
    </w:p>
    <w:p>
      <w:r>
        <w:t>Independent page-border control. No template art is included.</w:t>
      </w:r>
    </w:p>
    <w:p>
      <w:pPr>
        <w:sectPr>
          <w:pgSz w:w="12240" w:h="15840"/>
          <w:pgMar w:top="1440" w:right="1440" w:bottom="1440" w:left="1440" w:header="720" w:footer="720" w:gutter="0"/>
          <w:pgBorders w:offsetFrom="text">
            <w:top w:val="handmade1" w:sz="21" w:space="12" w:color="0070C0"/>
            <w:left w:val="handmade1" w:sz="21" w:space="12" w:color="0070C0"/>
            <w:bottom w:val="handmade1" w:sz="21" w:space="12" w:color="0070C0"/>
            <w:right w:val="handmade1" w:sz="21" w:space="12" w:color="0070C0"/>
          </w:pgBorders>
          <w:cols w:space="720"/>
          <w:docGrid w:linePitch="360"/>
        </w:sectPr>
      </w:pPr>
    </w:p>
    <w:p>
      <w:r>
        <w:t>C02 handmade1 size=40, origin=text</w:t>
      </w:r>
    </w:p>
    <w:p>
      <w:r>
        <w:t>Independent page-border control. No template art is included.</w:t>
      </w:r>
    </w:p>
    <w:p>
      <w:pPr>
        <w:sectPr>
          <w:pgSz w:w="12240" w:h="15840"/>
          <w:pgMar w:top="1440" w:right="1440" w:bottom="1440" w:left="1440" w:header="720" w:footer="720" w:gutter="0"/>
          <w:pgBorders w:offsetFrom="text">
            <w:top w:val="handmade1" w:sz="40" w:space="12" w:color="0070C0"/>
            <w:left w:val="handmade1" w:sz="40" w:space="12" w:color="0070C0"/>
            <w:bottom w:val="handmade1" w:sz="40" w:space="12" w:color="0070C0"/>
            <w:right w:val="handmade1" w:sz="40" w:space="12" w:color="0070C0"/>
          </w:pgBorders>
          <w:cols w:space="720"/>
          <w:docGrid w:linePitch="360"/>
        </w:sectPr>
      </w:pPr>
    </w:p>
    <w:p>
      <w:r>
        <w:t>C03 handmade1 size=21, origin=page</w:t>
      </w:r>
    </w:p>
    <w:p>
      <w:r>
        <w:t>Independent page-border control. No template art is included.</w:t>
      </w:r>
    </w:p>
    <w:sectPr w:rsidR="00FC693F" w:rsidRPr="0006063C" w:rsidSect="00034616">
      <w:pgSz w:w="12240" w:h="15840"/>
      <w:pgMar w:top="1440" w:right="1440" w:bottom="1440" w:left="1440" w:header="720" w:footer="720" w:gutter="0"/>
      <w:pgBorders w:offsetFrom="page">
        <w:top w:val="handmade1" w:sz="21" w:space="12" w:color="0070C0"/>
        <w:left w:val="handmade1" w:sz="21" w:space="12" w:color="0070C0"/>
        <w:bottom w:val="handmade1" w:sz="21" w:space="12" w:color="0070C0"/>
        <w:right w:val="handmade1" w:sz="21" w:space="12" w:color="0070C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