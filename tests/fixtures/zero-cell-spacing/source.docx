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after="120"/>
      </w:pPr>
      <w:r>
        <w:t>omitted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2880"/>
            <w:shd w:val="clear" w:color="auto" w:fill="DDEEFF"/>
          </w:tcPr>
          <w:p>
            <w:r>
              <w:t>Outer1</w:t>
            </w:r>
          </w:p>
        </w:tc>
        <w:tc>
          <w:tcPr>
            <w:tcW w:type="dxa" w:w="2880"/>
            <w:shd w:val="clear" w:color="auto" w:fill="DDEEFF"/>
          </w:tcPr>
          <w:p>
            <w:r>
              <w:t>Outer2</w:t>
            </w:r>
          </w:p>
        </w:tc>
      </w:tr>
      <w:tr>
        <w:tc>
          <w:tcPr>
            <w:tcW w:type="dxa" w:w="2880"/>
            <w:shd w:val="clear" w:color="auto" w:fill="DDEEFF"/>
          </w:tcPr>
          <w:p>
            <w:r>
              <w:t>Outer1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80"/>
              <w:gridCol w:w="1080"/>
            </w:tblGrid>
            <w:tr>
              <w:tc>
                <w:tcPr>
                  <w:tcW w:type="dxa" w:w="1080"/>
                  <w:shd w:val="clear" w:color="auto" w:fill="C9E7B5"/>
                </w:tcPr>
                <w:p>
                  <w:r>
                    <w:t>Inner1</w:t>
                  </w:r>
                </w:p>
              </w:tc>
              <w:tc>
                <w:tcPr>
                  <w:tcW w:type="dxa" w:w="1080"/>
                  <w:shd w:val="clear" w:color="auto" w:fill="C9E7B5"/>
                </w:tcPr>
                <w:p>
                  <w:r>
                    <w:t>Inner2</w:t>
                  </w:r>
                </w:p>
              </w:tc>
            </w:tr>
            <w:tr>
              <w:tc>
                <w:tcPr>
                  <w:tcW w:type="dxa" w:w="1080"/>
                  <w:shd w:val="clear" w:color="auto" w:fill="C9E7B5"/>
                </w:tcPr>
                <w:p>
                  <w:r>
                    <w:t>Inner1</w:t>
                  </w:r>
                </w:p>
              </w:tc>
              <w:tc>
                <w:tcPr>
                  <w:tcW w:type="dxa" w:w="1080"/>
                  <w:shd w:val="clear" w:color="auto" w:fill="C9E7B5"/>
                </w:tcPr>
                <w:p>
                  <w:r>
                    <w:t>Inner2</w:t>
                  </w:r>
                </w:p>
              </w:tc>
            </w:tr>
          </w:tbl>
          <w:p/>
        </w:tc>
        <w:tc>
          <w:tcPr>
            <w:tcW w:type="dxa" w:w="2880"/>
            <w:shd w:val="clear" w:color="auto" w:fill="DDEEFF"/>
          </w:tcPr>
          <w:p>
            <w:r>
              <w:t>Outer2</w:t>
            </w:r>
          </w:p>
        </w:tc>
      </w:tr>
    </w:tbl>
    <w:p>
      <w:pPr>
        <w:pageBreakBefore/>
        <w:spacing w:after="120"/>
      </w:pPr>
      <w:r>
        <w:t>row-zero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blCellSpacing w:w="0" w:type="dxa"/>
        </w:trPr>
        <w:tc>
          <w:tcPr>
            <w:tcW w:type="dxa" w:w="2880"/>
            <w:shd w:val="clear" w:color="auto" w:fill="DDEEFF"/>
          </w:tcPr>
          <w:p>
            <w:r>
              <w:t>Outer1</w:t>
            </w:r>
          </w:p>
        </w:tc>
        <w:tc>
          <w:tcPr>
            <w:tcW w:type="dxa" w:w="2880"/>
            <w:shd w:val="clear" w:color="auto" w:fill="DDEEFF"/>
          </w:tcPr>
          <w:p>
            <w:r>
              <w:t>Outer2</w:t>
            </w:r>
          </w:p>
        </w:tc>
      </w:tr>
      <w:tr>
        <w:trPr>
          <w:tblCellSpacing w:w="0" w:type="dxa"/>
        </w:trPr>
        <w:tc>
          <w:tcPr>
            <w:tcW w:type="dxa" w:w="2880"/>
            <w:shd w:val="clear" w:color="auto" w:fill="DDEEFF"/>
          </w:tcPr>
          <w:p>
            <w:r>
              <w:t>Outer1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80"/>
              <w:gridCol w:w="1080"/>
            </w:tblGrid>
            <w:tr>
              <w:trPr>
                <w:tblCellSpacing w:w="0" w:type="dxa"/>
              </w:trPr>
              <w:tc>
                <w:tcPr>
                  <w:tcW w:type="dxa" w:w="1080"/>
                  <w:shd w:val="clear" w:color="auto" w:fill="C9E7B5"/>
                </w:tcPr>
                <w:p>
                  <w:r>
                    <w:t>Inner1</w:t>
                  </w:r>
                </w:p>
              </w:tc>
              <w:tc>
                <w:tcPr>
                  <w:tcW w:type="dxa" w:w="1080"/>
                  <w:shd w:val="clear" w:color="auto" w:fill="C9E7B5"/>
                </w:tcPr>
                <w:p>
                  <w:r>
                    <w:t>Inner2</w:t>
                  </w:r>
                </w:p>
              </w:tc>
            </w:tr>
            <w:tr>
              <w:trPr>
                <w:tblCellSpacing w:w="0" w:type="dxa"/>
              </w:trPr>
              <w:tc>
                <w:tcPr>
                  <w:tcW w:type="dxa" w:w="1080"/>
                  <w:shd w:val="clear" w:color="auto" w:fill="C9E7B5"/>
                </w:tcPr>
                <w:p>
                  <w:r>
                    <w:t>Inner1</w:t>
                  </w:r>
                </w:p>
              </w:tc>
              <w:tc>
                <w:tcPr>
                  <w:tcW w:type="dxa" w:w="1080"/>
                  <w:shd w:val="clear" w:color="auto" w:fill="C9E7B5"/>
                </w:tcPr>
                <w:p>
                  <w:r>
                    <w:t>Inner2</w:t>
                  </w:r>
                </w:p>
              </w:tc>
            </w:tr>
          </w:tbl>
          <w:p/>
        </w:tc>
        <w:tc>
          <w:tcPr>
            <w:tcW w:type="dxa" w:w="2880"/>
            <w:shd w:val="clear" w:color="auto" w:fill="DDEEFF"/>
          </w:tcPr>
          <w:p>
            <w:r>
              <w:t>Outer2</w:t>
            </w:r>
          </w:p>
        </w:tc>
      </w:tr>
    </w:tbl>
    <w:p>
      <w:pPr>
        <w:pageBreakBefore/>
        <w:spacing w:after="120"/>
      </w:pPr>
      <w:r>
        <w:t>row-default-unit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blCellSpacing w:w="0"/>
        </w:trPr>
        <w:tc>
          <w:tcPr>
            <w:tcW w:type="dxa" w:w="2880"/>
            <w:shd w:val="clear" w:color="auto" w:fill="DDEEFF"/>
          </w:tcPr>
          <w:p>
            <w:r>
              <w:t>Outer1</w:t>
            </w:r>
          </w:p>
        </w:tc>
        <w:tc>
          <w:tcPr>
            <w:tcW w:type="dxa" w:w="2880"/>
            <w:shd w:val="clear" w:color="auto" w:fill="DDEEFF"/>
          </w:tcPr>
          <w:p>
            <w:r>
              <w:t>Outer2</w:t>
            </w:r>
          </w:p>
        </w:tc>
      </w:tr>
      <w:tr>
        <w:trPr>
          <w:tblCellSpacing w:w="0"/>
        </w:trPr>
        <w:tc>
          <w:tcPr>
            <w:tcW w:type="dxa" w:w="2880"/>
            <w:shd w:val="clear" w:color="auto" w:fill="DDEEFF"/>
          </w:tcPr>
          <w:p>
            <w:r>
              <w:t>Outer1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80"/>
              <w:gridCol w:w="1080"/>
            </w:tblGrid>
            <w:tr>
              <w:trPr>
                <w:tblCellSpacing w:w="0"/>
              </w:trPr>
              <w:tc>
                <w:tcPr>
                  <w:tcW w:type="dxa" w:w="1080"/>
                  <w:shd w:val="clear" w:color="auto" w:fill="C9E7B5"/>
                </w:tcPr>
                <w:p>
                  <w:r>
                    <w:t>Inner1</w:t>
                  </w:r>
                </w:p>
              </w:tc>
              <w:tc>
                <w:tcPr>
                  <w:tcW w:type="dxa" w:w="1080"/>
                  <w:shd w:val="clear" w:color="auto" w:fill="C9E7B5"/>
                </w:tcPr>
                <w:p>
                  <w:r>
                    <w:t>Inner2</w:t>
                  </w:r>
                </w:p>
              </w:tc>
            </w:tr>
            <w:tr>
              <w:trPr>
                <w:tblCellSpacing w:w="0"/>
              </w:trPr>
              <w:tc>
                <w:tcPr>
                  <w:tcW w:type="dxa" w:w="1080"/>
                  <w:shd w:val="clear" w:color="auto" w:fill="C9E7B5"/>
                </w:tcPr>
                <w:p>
                  <w:r>
                    <w:t>Inner1</w:t>
                  </w:r>
                </w:p>
              </w:tc>
              <w:tc>
                <w:tcPr>
                  <w:tcW w:type="dxa" w:w="1080"/>
                  <w:shd w:val="clear" w:color="auto" w:fill="C9E7B5"/>
                </w:tcPr>
                <w:p>
                  <w:r>
                    <w:t>Inner2</w:t>
                  </w:r>
                </w:p>
              </w:tc>
            </w:tr>
          </w:tbl>
          <w:p/>
        </w:tc>
        <w:tc>
          <w:tcPr>
            <w:tcW w:type="dxa" w:w="2880"/>
            <w:shd w:val="clear" w:color="auto" w:fill="DDEEFF"/>
          </w:tcPr>
          <w:p>
            <w:r>
              <w:t>Outer2</w:t>
            </w:r>
          </w:p>
        </w:tc>
      </w:tr>
    </w:tbl>
    <w:p>
      <w:pPr>
        <w:pageBreakBefore/>
        <w:spacing w:after="120"/>
      </w:pPr>
      <w:r>
        <w:t>row-auto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blCellSpacing w:w="240" w:type="auto"/>
        </w:trPr>
        <w:tc>
          <w:tcPr>
            <w:tcW w:type="dxa" w:w="2880"/>
            <w:shd w:val="clear" w:color="auto" w:fill="DDEEFF"/>
          </w:tcPr>
          <w:p>
            <w:r>
              <w:t>Outer1</w:t>
            </w:r>
          </w:p>
        </w:tc>
        <w:tc>
          <w:tcPr>
            <w:tcW w:type="dxa" w:w="2880"/>
            <w:shd w:val="clear" w:color="auto" w:fill="DDEEFF"/>
          </w:tcPr>
          <w:p>
            <w:r>
              <w:t>Outer2</w:t>
            </w:r>
          </w:p>
        </w:tc>
      </w:tr>
      <w:tr>
        <w:trPr>
          <w:tblCellSpacing w:w="240" w:type="auto"/>
        </w:trPr>
        <w:tc>
          <w:tcPr>
            <w:tcW w:type="dxa" w:w="2880"/>
            <w:shd w:val="clear" w:color="auto" w:fill="DDEEFF"/>
          </w:tcPr>
          <w:p>
            <w:r>
              <w:t>Outer1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80"/>
              <w:gridCol w:w="1080"/>
            </w:tblGrid>
            <w:tr>
              <w:trPr>
                <w:tblCellSpacing w:w="240" w:type="auto"/>
              </w:trPr>
              <w:tc>
                <w:tcPr>
                  <w:tcW w:type="dxa" w:w="1080"/>
                  <w:shd w:val="clear" w:color="auto" w:fill="C9E7B5"/>
                </w:tcPr>
                <w:p>
                  <w:r>
                    <w:t>Inner1</w:t>
                  </w:r>
                </w:p>
              </w:tc>
              <w:tc>
                <w:tcPr>
                  <w:tcW w:type="dxa" w:w="1080"/>
                  <w:shd w:val="clear" w:color="auto" w:fill="C9E7B5"/>
                </w:tcPr>
                <w:p>
                  <w:r>
                    <w:t>Inner2</w:t>
                  </w:r>
                </w:p>
              </w:tc>
            </w:tr>
            <w:tr>
              <w:trPr>
                <w:tblCellSpacing w:w="240" w:type="auto"/>
              </w:trPr>
              <w:tc>
                <w:tcPr>
                  <w:tcW w:type="dxa" w:w="1080"/>
                  <w:shd w:val="clear" w:color="auto" w:fill="C9E7B5"/>
                </w:tcPr>
                <w:p>
                  <w:r>
                    <w:t>Inner1</w:t>
                  </w:r>
                </w:p>
              </w:tc>
              <w:tc>
                <w:tcPr>
                  <w:tcW w:type="dxa" w:w="1080"/>
                  <w:shd w:val="clear" w:color="auto" w:fill="C9E7B5"/>
                </w:tcPr>
                <w:p>
                  <w:r>
                    <w:t>Inner2</w:t>
                  </w:r>
                </w:p>
              </w:tc>
            </w:tr>
          </w:tbl>
          <w:p/>
        </w:tc>
        <w:tc>
          <w:tcPr>
            <w:tcW w:type="dxa" w:w="2880"/>
            <w:shd w:val="clear" w:color="auto" w:fill="DDEEFF"/>
          </w:tcPr>
          <w:p>
            <w:r>
              <w:t>Outer2</w:t>
            </w:r>
          </w:p>
        </w:tc>
      </w:tr>
    </w:tbl>
    <w:p>
      <w:pPr>
        <w:pageBreakBefore/>
        <w:spacing w:after="120"/>
      </w:pPr>
      <w:r>
        <w:t>row-percent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blCellSpacing w:w="500" w:type="pct"/>
        </w:trPr>
        <w:tc>
          <w:tcPr>
            <w:tcW w:type="dxa" w:w="2880"/>
            <w:shd w:val="clear" w:color="auto" w:fill="DDEEFF"/>
          </w:tcPr>
          <w:p>
            <w:r>
              <w:t>Outer1</w:t>
            </w:r>
          </w:p>
        </w:tc>
        <w:tc>
          <w:tcPr>
            <w:tcW w:type="dxa" w:w="2880"/>
            <w:shd w:val="clear" w:color="auto" w:fill="DDEEFF"/>
          </w:tcPr>
          <w:p>
            <w:r>
              <w:t>Outer2</w:t>
            </w:r>
          </w:p>
        </w:tc>
      </w:tr>
      <w:tr>
        <w:trPr>
          <w:tblCellSpacing w:w="500" w:type="pct"/>
        </w:trPr>
        <w:tc>
          <w:tcPr>
            <w:tcW w:type="dxa" w:w="2880"/>
            <w:shd w:val="clear" w:color="auto" w:fill="DDEEFF"/>
          </w:tcPr>
          <w:p>
            <w:r>
              <w:t>Outer1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80"/>
              <w:gridCol w:w="1080"/>
            </w:tblGrid>
            <w:tr>
              <w:trPr>
                <w:tblCellSpacing w:w="500" w:type="pct"/>
              </w:trPr>
              <w:tc>
                <w:tcPr>
                  <w:tcW w:type="dxa" w:w="1080"/>
                  <w:shd w:val="clear" w:color="auto" w:fill="C9E7B5"/>
                </w:tcPr>
                <w:p>
                  <w:r>
                    <w:t>Inner1</w:t>
                  </w:r>
                </w:p>
              </w:tc>
              <w:tc>
                <w:tcPr>
                  <w:tcW w:type="dxa" w:w="1080"/>
                  <w:shd w:val="clear" w:color="auto" w:fill="C9E7B5"/>
                </w:tcPr>
                <w:p>
                  <w:r>
                    <w:t>Inner2</w:t>
                  </w:r>
                </w:p>
              </w:tc>
            </w:tr>
            <w:tr>
              <w:trPr>
                <w:tblCellSpacing w:w="500" w:type="pct"/>
              </w:trPr>
              <w:tc>
                <w:tcPr>
                  <w:tcW w:type="dxa" w:w="1080"/>
                  <w:shd w:val="clear" w:color="auto" w:fill="C9E7B5"/>
                </w:tcPr>
                <w:p>
                  <w:r>
                    <w:t>Inner1</w:t>
                  </w:r>
                </w:p>
              </w:tc>
              <w:tc>
                <w:tcPr>
                  <w:tcW w:type="dxa" w:w="1080"/>
                  <w:shd w:val="clear" w:color="auto" w:fill="C9E7B5"/>
                </w:tcPr>
                <w:p>
                  <w:r>
                    <w:t>Inner2</w:t>
                  </w:r>
                </w:p>
              </w:tc>
            </w:tr>
          </w:tbl>
          <w:p/>
        </w:tc>
        <w:tc>
          <w:tcPr>
            <w:tcW w:type="dxa" w:w="2880"/>
            <w:shd w:val="clear" w:color="auto" w:fill="DDEEFF"/>
          </w:tcPr>
          <w:p>
            <w:r>
              <w:t>Outer2</w:t>
            </w:r>
          </w:p>
        </w:tc>
      </w:tr>
    </w:tbl>
    <w:p>
      <w:pPr>
        <w:pageBreakBefore/>
        <w:spacing w:after="120"/>
      </w:pPr>
      <w:r>
        <w:t>row-nil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blCellSpacing w:w="240" w:type="nil"/>
        </w:trPr>
        <w:tc>
          <w:tcPr>
            <w:tcW w:type="dxa" w:w="2880"/>
            <w:shd w:val="clear" w:color="auto" w:fill="DDEEFF"/>
          </w:tcPr>
          <w:p>
            <w:r>
              <w:t>Outer1</w:t>
            </w:r>
          </w:p>
        </w:tc>
        <w:tc>
          <w:tcPr>
            <w:tcW w:type="dxa" w:w="2880"/>
            <w:shd w:val="clear" w:color="auto" w:fill="DDEEFF"/>
          </w:tcPr>
          <w:p>
            <w:r>
              <w:t>Outer2</w:t>
            </w:r>
          </w:p>
        </w:tc>
      </w:tr>
      <w:tr>
        <w:trPr>
          <w:tblCellSpacing w:w="240" w:type="nil"/>
        </w:trPr>
        <w:tc>
          <w:tcPr>
            <w:tcW w:type="dxa" w:w="2880"/>
            <w:shd w:val="clear" w:color="auto" w:fill="DDEEFF"/>
          </w:tcPr>
          <w:p>
            <w:r>
              <w:t>Outer1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80"/>
              <w:gridCol w:w="1080"/>
            </w:tblGrid>
            <w:tr>
              <w:trPr>
                <w:tblCellSpacing w:w="240" w:type="nil"/>
              </w:trPr>
              <w:tc>
                <w:tcPr>
                  <w:tcW w:type="dxa" w:w="1080"/>
                  <w:shd w:val="clear" w:color="auto" w:fill="C9E7B5"/>
                </w:tcPr>
                <w:p>
                  <w:r>
                    <w:t>Inner1</w:t>
                  </w:r>
                </w:p>
              </w:tc>
              <w:tc>
                <w:tcPr>
                  <w:tcW w:type="dxa" w:w="1080"/>
                  <w:shd w:val="clear" w:color="auto" w:fill="C9E7B5"/>
                </w:tcPr>
                <w:p>
                  <w:r>
                    <w:t>Inner2</w:t>
                  </w:r>
                </w:p>
              </w:tc>
            </w:tr>
            <w:tr>
              <w:trPr>
                <w:tblCellSpacing w:w="240" w:type="nil"/>
              </w:trPr>
              <w:tc>
                <w:tcPr>
                  <w:tcW w:type="dxa" w:w="1080"/>
                  <w:shd w:val="clear" w:color="auto" w:fill="C9E7B5"/>
                </w:tcPr>
                <w:p>
                  <w:r>
                    <w:t>Inner1</w:t>
                  </w:r>
                </w:p>
              </w:tc>
              <w:tc>
                <w:tcPr>
                  <w:tcW w:type="dxa" w:w="1080"/>
                  <w:shd w:val="clear" w:color="auto" w:fill="C9E7B5"/>
                </w:tcPr>
                <w:p>
                  <w:r>
                    <w:t>Inner2</w:t>
                  </w:r>
                </w:p>
              </w:tc>
            </w:tr>
          </w:tbl>
          <w:p/>
        </w:tc>
        <w:tc>
          <w:tcPr>
            <w:tcW w:type="dxa" w:w="2880"/>
            <w:shd w:val="clear" w:color="auto" w:fill="DDEEFF"/>
          </w:tcPr>
          <w:p>
            <w:r>
              <w:t>Outer2</w:t>
            </w:r>
          </w:p>
        </w:tc>
      </w:tr>
    </w:tbl>
    <w:p>
      <w:pPr>
        <w:pageBreakBefore/>
        <w:spacing w:after="120"/>
      </w:pPr>
      <w:r>
        <w:t>table-zero</w:t>
      </w:r>
    </w:p>
    <w:tbl>
      <w:tblPr>
        <w:tblW w:type="auto" w:w="0"/>
        <w:tblCellSpacing w:w="0" w:type="dxa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2880"/>
            <w:shd w:val="clear" w:color="auto" w:fill="DDEEFF"/>
          </w:tcPr>
          <w:p>
            <w:r>
              <w:t>Outer1</w:t>
            </w:r>
          </w:p>
        </w:tc>
        <w:tc>
          <w:tcPr>
            <w:tcW w:type="dxa" w:w="2880"/>
            <w:shd w:val="clear" w:color="auto" w:fill="DDEEFF"/>
          </w:tcPr>
          <w:p>
            <w:r>
              <w:t>Outer2</w:t>
            </w:r>
          </w:p>
        </w:tc>
      </w:tr>
      <w:tr>
        <w:tc>
          <w:tcPr>
            <w:tcW w:type="dxa" w:w="2880"/>
            <w:shd w:val="clear" w:color="auto" w:fill="DDEEFF"/>
          </w:tcPr>
          <w:p>
            <w:r>
              <w:t>Outer1</w:t>
            </w:r>
          </w:p>
          <w:tbl>
            <w:tblPr>
              <w:tblW w:type="auto" w:w="0"/>
              <w:tblCellSpacing w:w="0" w:type="dxa"/>
              <w:tblLayout w:type="fixed"/>
              <w:tblLook w:firstColumn="1" w:firstRow="1" w:lastColumn="0" w:lastRow="0" w:noHBand="0" w:noVBand="1" w:val="04A0"/>
            </w:tblPr>
            <w:tblGrid>
              <w:gridCol w:w="1080"/>
              <w:gridCol w:w="1080"/>
            </w:tblGrid>
            <w:tr>
              <w:tc>
                <w:tcPr>
                  <w:tcW w:type="dxa" w:w="1080"/>
                  <w:shd w:val="clear" w:color="auto" w:fill="C9E7B5"/>
                </w:tcPr>
                <w:p>
                  <w:r>
                    <w:t>Inner1</w:t>
                  </w:r>
                </w:p>
              </w:tc>
              <w:tc>
                <w:tcPr>
                  <w:tcW w:type="dxa" w:w="1080"/>
                  <w:shd w:val="clear" w:color="auto" w:fill="C9E7B5"/>
                </w:tcPr>
                <w:p>
                  <w:r>
                    <w:t>Inner2</w:t>
                  </w:r>
                </w:p>
              </w:tc>
            </w:tr>
            <w:tr>
              <w:tc>
                <w:tcPr>
                  <w:tcW w:type="dxa" w:w="1080"/>
                  <w:shd w:val="clear" w:color="auto" w:fill="C9E7B5"/>
                </w:tcPr>
                <w:p>
                  <w:r>
                    <w:t>Inner1</w:t>
                  </w:r>
                </w:p>
              </w:tc>
              <w:tc>
                <w:tcPr>
                  <w:tcW w:type="dxa" w:w="1080"/>
                  <w:shd w:val="clear" w:color="auto" w:fill="C9E7B5"/>
                </w:tcPr>
                <w:p>
                  <w:r>
                    <w:t>Inner2</w:t>
                  </w:r>
                </w:p>
              </w:tc>
            </w:tr>
          </w:tbl>
          <w:p/>
        </w:tc>
        <w:tc>
          <w:tcPr>
            <w:tcW w:type="dxa" w:w="2880"/>
            <w:shd w:val="clear" w:color="auto" w:fill="DDEEFF"/>
          </w:tcPr>
          <w:p>
            <w:r>
              <w:t>Outer2</w:t>
            </w:r>
          </w:p>
        </w:tc>
      </w:tr>
    </w:tbl>
    <w:p>
      <w:pPr>
        <w:pageBreakBefore/>
        <w:spacing w:after="120"/>
      </w:pPr>
      <w:r>
        <w:t>table-auto</w:t>
      </w:r>
    </w:p>
    <w:tbl>
      <w:tblPr>
        <w:tblW w:type="auto" w:w="0"/>
        <w:tblCellSpacing w:w="240" w:type="auto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2880"/>
            <w:shd w:val="clear" w:color="auto" w:fill="DDEEFF"/>
          </w:tcPr>
          <w:p>
            <w:r>
              <w:t>Outer1</w:t>
            </w:r>
          </w:p>
        </w:tc>
        <w:tc>
          <w:tcPr>
            <w:tcW w:type="dxa" w:w="2880"/>
            <w:shd w:val="clear" w:color="auto" w:fill="DDEEFF"/>
          </w:tcPr>
          <w:p>
            <w:r>
              <w:t>Outer2</w:t>
            </w:r>
          </w:p>
        </w:tc>
      </w:tr>
      <w:tr>
        <w:tc>
          <w:tcPr>
            <w:tcW w:type="dxa" w:w="2880"/>
            <w:shd w:val="clear" w:color="auto" w:fill="DDEEFF"/>
          </w:tcPr>
          <w:p>
            <w:r>
              <w:t>Outer1</w:t>
            </w:r>
          </w:p>
          <w:tbl>
            <w:tblPr>
              <w:tblW w:type="auto" w:w="0"/>
              <w:tblCellSpacing w:w="240" w:type="auto"/>
              <w:tblLayout w:type="fixed"/>
              <w:tblLook w:firstColumn="1" w:firstRow="1" w:lastColumn="0" w:lastRow="0" w:noHBand="0" w:noVBand="1" w:val="04A0"/>
            </w:tblPr>
            <w:tblGrid>
              <w:gridCol w:w="1080"/>
              <w:gridCol w:w="1080"/>
            </w:tblGrid>
            <w:tr>
              <w:tc>
                <w:tcPr>
                  <w:tcW w:type="dxa" w:w="1080"/>
                  <w:shd w:val="clear" w:color="auto" w:fill="C9E7B5"/>
                </w:tcPr>
                <w:p>
                  <w:r>
                    <w:t>Inner1</w:t>
                  </w:r>
                </w:p>
              </w:tc>
              <w:tc>
                <w:tcPr>
                  <w:tcW w:type="dxa" w:w="1080"/>
                  <w:shd w:val="clear" w:color="auto" w:fill="C9E7B5"/>
                </w:tcPr>
                <w:p>
                  <w:r>
                    <w:t>Inner2</w:t>
                  </w:r>
                </w:p>
              </w:tc>
            </w:tr>
            <w:tr>
              <w:tc>
                <w:tcPr>
                  <w:tcW w:type="dxa" w:w="1080"/>
                  <w:shd w:val="clear" w:color="auto" w:fill="C9E7B5"/>
                </w:tcPr>
                <w:p>
                  <w:r>
                    <w:t>Inner1</w:t>
                  </w:r>
                </w:p>
              </w:tc>
              <w:tc>
                <w:tcPr>
                  <w:tcW w:type="dxa" w:w="1080"/>
                  <w:shd w:val="clear" w:color="auto" w:fill="C9E7B5"/>
                </w:tcPr>
                <w:p>
                  <w:r>
                    <w:t>Inner2</w:t>
                  </w:r>
                </w:p>
              </w:tc>
            </w:tr>
          </w:tbl>
          <w:p/>
        </w:tc>
        <w:tc>
          <w:tcPr>
            <w:tcW w:type="dxa" w:w="2880"/>
            <w:shd w:val="clear" w:color="auto" w:fill="DDEEFF"/>
          </w:tcPr>
          <w:p>
            <w:r>
              <w:t>Outer2</w:t>
            </w:r>
          </w:p>
        </w:tc>
      </w:tr>
    </w:tbl>
    <w:p>
      <w:pPr>
        <w:pageBreakBefore/>
        <w:spacing w:after="120"/>
      </w:pPr>
      <w:r>
        <w:t>table-percent</w:t>
      </w:r>
    </w:p>
    <w:tbl>
      <w:tblPr>
        <w:tblW w:type="auto" w:w="0"/>
        <w:tblCellSpacing w:w="500" w:type="pct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2880"/>
            <w:shd w:val="clear" w:color="auto" w:fill="DDEEFF"/>
          </w:tcPr>
          <w:p>
            <w:r>
              <w:t>Outer1</w:t>
            </w:r>
          </w:p>
        </w:tc>
        <w:tc>
          <w:tcPr>
            <w:tcW w:type="dxa" w:w="2880"/>
            <w:shd w:val="clear" w:color="auto" w:fill="DDEEFF"/>
          </w:tcPr>
          <w:p>
            <w:r>
              <w:t>Outer2</w:t>
            </w:r>
          </w:p>
        </w:tc>
      </w:tr>
      <w:tr>
        <w:tc>
          <w:tcPr>
            <w:tcW w:type="dxa" w:w="2880"/>
            <w:shd w:val="clear" w:color="auto" w:fill="DDEEFF"/>
          </w:tcPr>
          <w:p>
            <w:r>
              <w:t>Outer1</w:t>
            </w:r>
          </w:p>
          <w:tbl>
            <w:tblPr>
              <w:tblW w:type="auto" w:w="0"/>
              <w:tblCellSpacing w:w="500" w:type="pct"/>
              <w:tblLayout w:type="fixed"/>
              <w:tblLook w:firstColumn="1" w:firstRow="1" w:lastColumn="0" w:lastRow="0" w:noHBand="0" w:noVBand="1" w:val="04A0"/>
            </w:tblPr>
            <w:tblGrid>
              <w:gridCol w:w="1080"/>
              <w:gridCol w:w="1080"/>
            </w:tblGrid>
            <w:tr>
              <w:tc>
                <w:tcPr>
                  <w:tcW w:type="dxa" w:w="1080"/>
                  <w:shd w:val="clear" w:color="auto" w:fill="C9E7B5"/>
                </w:tcPr>
                <w:p>
                  <w:r>
                    <w:t>Inner1</w:t>
                  </w:r>
                </w:p>
              </w:tc>
              <w:tc>
                <w:tcPr>
                  <w:tcW w:type="dxa" w:w="1080"/>
                  <w:shd w:val="clear" w:color="auto" w:fill="C9E7B5"/>
                </w:tcPr>
                <w:p>
                  <w:r>
                    <w:t>Inner2</w:t>
                  </w:r>
                </w:p>
              </w:tc>
            </w:tr>
            <w:tr>
              <w:tc>
                <w:tcPr>
                  <w:tcW w:type="dxa" w:w="1080"/>
                  <w:shd w:val="clear" w:color="auto" w:fill="C9E7B5"/>
                </w:tcPr>
                <w:p>
                  <w:r>
                    <w:t>Inner1</w:t>
                  </w:r>
                </w:p>
              </w:tc>
              <w:tc>
                <w:tcPr>
                  <w:tcW w:type="dxa" w:w="1080"/>
                  <w:shd w:val="clear" w:color="auto" w:fill="C9E7B5"/>
                </w:tcPr>
                <w:p>
                  <w:r>
                    <w:t>Inner2</w:t>
                  </w:r>
                </w:p>
              </w:tc>
            </w:tr>
          </w:tbl>
          <w:p/>
        </w:tc>
        <w:tc>
          <w:tcPr>
            <w:tcW w:type="dxa" w:w="2880"/>
            <w:shd w:val="clear" w:color="auto" w:fill="DDEEFF"/>
          </w:tcPr>
          <w:p>
            <w:r>
              <w:t>Outer2</w:t>
            </w:r>
          </w:p>
        </w:tc>
      </w:tr>
    </w:tbl>
    <w:p>
      <w:pPr>
        <w:pageBreakBefore/>
        <w:spacing w:after="120"/>
      </w:pPr>
      <w:r>
        <w:t>exception-zero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blPrEx>
          <w:tblCellSpacing w:w="0" w:type="dxa"/>
        </w:tblPrEx>
        <w:tc>
          <w:tcPr>
            <w:tcW w:type="dxa" w:w="2880"/>
            <w:shd w:val="clear" w:color="auto" w:fill="DDEEFF"/>
          </w:tcPr>
          <w:p>
            <w:r>
              <w:t>Outer1</w:t>
            </w:r>
          </w:p>
        </w:tc>
        <w:tc>
          <w:tcPr>
            <w:tcW w:type="dxa" w:w="2880"/>
            <w:shd w:val="clear" w:color="auto" w:fill="DDEEFF"/>
          </w:tcPr>
          <w:p>
            <w:r>
              <w:t>Outer2</w:t>
            </w:r>
          </w:p>
        </w:tc>
      </w:tr>
      <w:tr>
        <w:tblPrEx>
          <w:tblCellSpacing w:w="0" w:type="dxa"/>
        </w:tblPrEx>
        <w:tc>
          <w:tcPr>
            <w:tcW w:type="dxa" w:w="2880"/>
            <w:shd w:val="clear" w:color="auto" w:fill="DDEEFF"/>
          </w:tcPr>
          <w:p>
            <w:r>
              <w:t>Outer1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80"/>
              <w:gridCol w:w="1080"/>
            </w:tblGrid>
            <w:tr>
              <w:tblPrEx>
                <w:tblCellSpacing w:w="0" w:type="dxa"/>
              </w:tblPrEx>
              <w:tc>
                <w:tcPr>
                  <w:tcW w:type="dxa" w:w="1080"/>
                  <w:shd w:val="clear" w:color="auto" w:fill="C9E7B5"/>
                </w:tcPr>
                <w:p>
                  <w:r>
                    <w:t>Inner1</w:t>
                  </w:r>
                </w:p>
              </w:tc>
              <w:tc>
                <w:tcPr>
                  <w:tcW w:type="dxa" w:w="1080"/>
                  <w:shd w:val="clear" w:color="auto" w:fill="C9E7B5"/>
                </w:tcPr>
                <w:p>
                  <w:r>
                    <w:t>Inner2</w:t>
                  </w:r>
                </w:p>
              </w:tc>
            </w:tr>
            <w:tr>
              <w:tblPrEx>
                <w:tblCellSpacing w:w="0" w:type="dxa"/>
              </w:tblPrEx>
              <w:tc>
                <w:tcPr>
                  <w:tcW w:type="dxa" w:w="1080"/>
                  <w:shd w:val="clear" w:color="auto" w:fill="C9E7B5"/>
                </w:tcPr>
                <w:p>
                  <w:r>
                    <w:t>Inner1</w:t>
                  </w:r>
                </w:p>
              </w:tc>
              <w:tc>
                <w:tcPr>
                  <w:tcW w:type="dxa" w:w="1080"/>
                  <w:shd w:val="clear" w:color="auto" w:fill="C9E7B5"/>
                </w:tcPr>
                <w:p>
                  <w:r>
                    <w:t>Inner2</w:t>
                  </w:r>
                </w:p>
              </w:tc>
            </w:tr>
          </w:tbl>
          <w:p/>
        </w:tc>
        <w:tc>
          <w:tcPr>
            <w:tcW w:type="dxa" w:w="2880"/>
            <w:shd w:val="clear" w:color="auto" w:fill="DDEEFF"/>
          </w:tcPr>
          <w:p>
            <w:r>
              <w:t>Outer2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