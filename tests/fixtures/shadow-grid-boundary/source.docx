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anchor xmlns:a="http://schemas.openxmlformats.org/drawingml/2006/main" xmlns:pic="http://schemas.openxmlformats.org/drawingml/2006/picture" distL="0" distB="0" distT="0" distR="0" simplePos="0" relativeHeight="1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1270000</wp:posOffset>
            </wp:positionV>
            <wp:extent cx="1824228" cy="1828800"/>
            <wp:effectExtent l="508000" t="508000" r="508000" b="508000"/>
            <wp:wrapNone/>
            <wp:docPr id="1" name="width-143.64" descr="Blue and orange panel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surfaceTexture"/>
                    <a:stretch>
                      <a:fillRect/>
                    </a:stretch>
                  </pic:blipFill>
                  <pic:spPr>
                    <a:xfrm>
                      <a:off x="0" y="0"/>
                      <a:ext cx="1824228" cy="1828800"/>
                    </a:xfrm>
                    <a:prstGeom prst="rect"/>
                    <a:ln>
                      <a:noFill/>
                    </a:ln>
                    <a:effectLst>
                      <a:outerShdw blurRad="228600" dist="2743200" dir="0" algn="tl" rotWithShape="0">
                        <a:srgbClr val="000000">
                          <a:alpha val="100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>
      <w:pPr>
        <w:pageBreakBefore/>
      </w:pPr>
      <w:r>
        <w:drawing>
          <wp:anchor xmlns:a="http://schemas.openxmlformats.org/drawingml/2006/main" xmlns:pic="http://schemas.openxmlformats.org/drawingml/2006/picture" distL="0" distB="0" distT="0" distR="0" simplePos="0" relativeHeight="1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1270000</wp:posOffset>
            </wp:positionV>
            <wp:extent cx="1826514" cy="1828800"/>
            <wp:effectExtent l="508000" t="508000" r="508000" b="508000"/>
            <wp:wrapNone/>
            <wp:docPr id="2" name="width-143.82" descr="Blue and orange panel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surfaceTexture"/>
                    <a:stretch>
                      <a:fillRect/>
                    </a:stretch>
                  </pic:blipFill>
                  <pic:spPr>
                    <a:xfrm>
                      <a:off x="0" y="0"/>
                      <a:ext cx="1826514" cy="1828800"/>
                    </a:xfrm>
                    <a:prstGeom prst="rect"/>
                    <a:ln>
                      <a:noFill/>
                    </a:ln>
                    <a:effectLst>
                      <a:outerShdw blurRad="228600" dist="2743200" dir="0" algn="tl" rotWithShape="0">
                        <a:srgbClr val="000000">
                          <a:alpha val="100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>
      <w:pPr>
        <w:pageBreakBefore/>
      </w:pPr>
      <w:r>
        <w:drawing>
          <wp:anchor xmlns:a="http://schemas.openxmlformats.org/drawingml/2006/main" xmlns:pic="http://schemas.openxmlformats.org/drawingml/2006/picture" distL="0" distB="0" distT="0" distR="0" simplePos="0" relativeHeight="1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1270000</wp:posOffset>
            </wp:positionV>
            <wp:extent cx="1828800" cy="1828800"/>
            <wp:effectExtent l="508000" t="508000" r="508000" b="508000"/>
            <wp:wrapNone/>
            <wp:docPr id="3" name="width-144" descr="Blue and orange panel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surfaceTexture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/>
                    <a:ln>
                      <a:noFill/>
                    </a:ln>
                    <a:effectLst>
                      <a:outerShdw blurRad="228600" dist="2743200" dir="0" algn="tl" rotWithShape="0">
                        <a:srgbClr val="000000">
                          <a:alpha val="100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>
      <w:pPr>
        <w:pageBreakBefore/>
      </w:pPr>
      <w:r>
        <w:drawing>
          <wp:anchor xmlns:a="http://schemas.openxmlformats.org/drawingml/2006/main" xmlns:pic="http://schemas.openxmlformats.org/drawingml/2006/picture" distL="0" distB="0" distT="0" distR="0" simplePos="0" relativeHeight="1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1270000</wp:posOffset>
            </wp:positionV>
            <wp:extent cx="1831086" cy="1828800"/>
            <wp:effectExtent l="508000" t="508000" r="508000" b="508000"/>
            <wp:wrapNone/>
            <wp:docPr id="4" name="width-144.18" descr="Blue and orange panel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surfaceTexture"/>
                    <a:stretch>
                      <a:fillRect/>
                    </a:stretch>
                  </pic:blipFill>
                  <pic:spPr>
                    <a:xfrm>
                      <a:off x="0" y="0"/>
                      <a:ext cx="1831086" cy="1828800"/>
                    </a:xfrm>
                    <a:prstGeom prst="rect"/>
                    <a:ln>
                      <a:noFill/>
                    </a:ln>
                    <a:effectLst>
                      <a:outerShdw blurRad="228600" dist="2743200" dir="0" algn="tl" rotWithShape="0">
                        <a:srgbClr val="000000">
                          <a:alpha val="100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>
      <w:pPr>
        <w:pageBreakBefore/>
      </w:pPr>
      <w:r>
        <w:drawing>
          <wp:anchor xmlns:a="http://schemas.openxmlformats.org/drawingml/2006/main" xmlns:pic="http://schemas.openxmlformats.org/drawingml/2006/picture" distL="0" distB="0" distT="0" distR="0" simplePos="0" relativeHeight="1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1270000</wp:posOffset>
            </wp:positionV>
            <wp:extent cx="1833372" cy="1828800"/>
            <wp:effectExtent l="508000" t="508000" r="508000" b="508000"/>
            <wp:wrapNone/>
            <wp:docPr id="5" name="width-144.36" descr="Blue and orange panel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surfaceTexture"/>
                    <a:stretch>
                      <a:fillRect/>
                    </a:stretch>
                  </pic:blipFill>
                  <pic:spPr>
                    <a:xfrm>
                      <a:off x="0" y="0"/>
                      <a:ext cx="1833372" cy="1828800"/>
                    </a:xfrm>
                    <a:prstGeom prst="rect"/>
                    <a:ln>
                      <a:noFill/>
                    </a:ln>
                    <a:effectLst>
                      <a:outerShdw blurRad="228600" dist="2743200" dir="0" algn="tl" rotWithShape="0">
                        <a:srgbClr val="000000">
                          <a:alpha val="100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>
      <w:pPr>
        <w:pageBreakBefore/>
      </w:pPr>
      <w:r>
        <w:drawing>
          <wp:anchor xmlns:a="http://schemas.openxmlformats.org/drawingml/2006/main" xmlns:pic="http://schemas.openxmlformats.org/drawingml/2006/picture" distL="0" distB="0" distT="0" distR="0" simplePos="0" relativeHeight="1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1270000</wp:posOffset>
            </wp:positionV>
            <wp:extent cx="1828800" cy="1824228"/>
            <wp:effectExtent l="508000" t="508000" r="508000" b="508000"/>
            <wp:wrapNone/>
            <wp:docPr id="6" name="height-143.64" descr="Blue and orange panel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surfaceTexture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4228"/>
                    </a:xfrm>
                    <a:prstGeom prst="rect"/>
                    <a:ln>
                      <a:noFill/>
                    </a:ln>
                    <a:effectLst>
                      <a:outerShdw blurRad="228600" dist="2743200" dir="0" algn="tl" rotWithShape="0">
                        <a:srgbClr val="000000">
                          <a:alpha val="100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>
      <w:pPr>
        <w:pageBreakBefore/>
      </w:pPr>
      <w:r>
        <w:drawing>
          <wp:anchor xmlns:a="http://schemas.openxmlformats.org/drawingml/2006/main" xmlns:pic="http://schemas.openxmlformats.org/drawingml/2006/picture" distL="0" distB="0" distT="0" distR="0" simplePos="0" relativeHeight="1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1270000</wp:posOffset>
            </wp:positionV>
            <wp:extent cx="1828800" cy="1826514"/>
            <wp:effectExtent l="508000" t="508000" r="508000" b="508000"/>
            <wp:wrapNone/>
            <wp:docPr id="7" name="height-143.82" descr="Blue and orange panel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surfaceTexture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6514"/>
                    </a:xfrm>
                    <a:prstGeom prst="rect"/>
                    <a:ln>
                      <a:noFill/>
                    </a:ln>
                    <a:effectLst>
                      <a:outerShdw blurRad="228600" dist="2743200" dir="0" algn="tl" rotWithShape="0">
                        <a:srgbClr val="000000">
                          <a:alpha val="100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>
      <w:pPr>
        <w:pageBreakBefore/>
      </w:pPr>
      <w:r>
        <w:drawing>
          <wp:anchor xmlns:a="http://schemas.openxmlformats.org/drawingml/2006/main" xmlns:pic="http://schemas.openxmlformats.org/drawingml/2006/picture" distL="0" distB="0" distT="0" distR="0" simplePos="0" relativeHeight="1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1270000</wp:posOffset>
            </wp:positionV>
            <wp:extent cx="1828800" cy="1831086"/>
            <wp:effectExtent l="508000" t="508000" r="508000" b="508000"/>
            <wp:wrapNone/>
            <wp:docPr id="8" name="height-144.18" descr="Blue and orange panel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surfaceTexture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31086"/>
                    </a:xfrm>
                    <a:prstGeom prst="rect"/>
                    <a:ln>
                      <a:noFill/>
                    </a:ln>
                    <a:effectLst>
                      <a:outerShdw blurRad="228600" dist="2743200" dir="0" algn="tl" rotWithShape="0">
                        <a:srgbClr val="000000">
                          <a:alpha val="100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>
      <w:pPr>
        <w:pageBreakBefore/>
      </w:pPr>
      <w:r>
        <w:drawing>
          <wp:anchor xmlns:a="http://schemas.openxmlformats.org/drawingml/2006/main" xmlns:pic="http://schemas.openxmlformats.org/drawingml/2006/picture" distL="0" distB="0" distT="0" distR="0" simplePos="0" relativeHeight="1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1270000</wp:posOffset>
            </wp:positionV>
            <wp:extent cx="1828800" cy="1833372"/>
            <wp:effectExtent l="508000" t="508000" r="508000" b="508000"/>
            <wp:wrapNone/>
            <wp:docPr id="9" name="height-144.36" descr="Blue and orange panel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surfaceTexture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33372"/>
                    </a:xfrm>
                    <a:prstGeom prst="rect"/>
                    <a:ln>
                      <a:noFill/>
                    </a:ln>
                    <a:effectLst>
                      <a:outerShdw blurRad="228600" dist="2743200" dir="0" algn="tl" rotWithShape="0">
                        <a:srgbClr val="000000">
                          <a:alpha val="100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>
      <w:pPr>
        <w:pageBreakBefore/>
      </w:pPr>
      <w:r>
        <w:drawing>
          <wp:anchor xmlns:a="http://schemas.openxmlformats.org/drawingml/2006/main" xmlns:pic="http://schemas.openxmlformats.org/drawingml/2006/picture" distL="0" distB="0" distT="0" distR="0" simplePos="0" relativeHeight="1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1270000</wp:posOffset>
            </wp:positionV>
            <wp:extent cx="914400" cy="914400"/>
            <wp:effectExtent l="508000" t="508000" r="508000" b="508000"/>
            <wp:wrapNone/>
            <wp:docPr id="10" name="aspect-72-72" descr="Blue and orange panel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surfaceTexture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  <a:ln>
                      <a:noFill/>
                    </a:ln>
                    <a:effectLst>
                      <a:outerShdw blurRad="228600" dist="2743200" dir="0" algn="tl" rotWithShape="0">
                        <a:srgbClr val="000000">
                          <a:alpha val="100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>
      <w:pPr>
        <w:pageBreakBefore/>
      </w:pPr>
      <w:r>
        <w:drawing>
          <wp:anchor xmlns:a="http://schemas.openxmlformats.org/drawingml/2006/main" xmlns:pic="http://schemas.openxmlformats.org/drawingml/2006/picture" distL="0" distB="0" distT="0" distR="0" simplePos="0" relativeHeight="1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1270000</wp:posOffset>
            </wp:positionV>
            <wp:extent cx="914400" cy="1828800"/>
            <wp:effectExtent l="508000" t="508000" r="508000" b="508000"/>
            <wp:wrapNone/>
            <wp:docPr id="11" name="aspect-72-144" descr="Blue and orange panel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surfaceTexture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1828800"/>
                    </a:xfrm>
                    <a:prstGeom prst="rect"/>
                    <a:ln>
                      <a:noFill/>
                    </a:ln>
                    <a:effectLst>
                      <a:outerShdw blurRad="228600" dist="2743200" dir="0" algn="tl" rotWithShape="0">
                        <a:srgbClr val="000000">
                          <a:alpha val="100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>
      <w:pPr>
        <w:pageBreakBefore/>
      </w:pPr>
      <w:r>
        <w:drawing>
          <wp:anchor xmlns:a="http://schemas.openxmlformats.org/drawingml/2006/main" xmlns:pic="http://schemas.openxmlformats.org/drawingml/2006/picture" distL="0" distB="0" distT="0" distR="0" simplePos="0" relativeHeight="1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1270000</wp:posOffset>
            </wp:positionV>
            <wp:extent cx="1828800" cy="914400"/>
            <wp:effectExtent l="508000" t="508000" r="508000" b="508000"/>
            <wp:wrapNone/>
            <wp:docPr id="12" name="aspect-144-72" descr="Blue and orange panel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surfaceTexture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914400"/>
                    </a:xfrm>
                    <a:prstGeom prst="rect"/>
                    <a:ln>
                      <a:noFill/>
                    </a:ln>
                    <a:effectLst>
                      <a:outerShdw blurRad="228600" dist="2743200" dir="0" algn="tl" rotWithShape="0">
                        <a:srgbClr val="000000">
                          <a:alpha val="100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>
      <w:pPr>
        <w:pageBreakBefore/>
      </w:pPr>
      <w:r>
        <w:drawing>
          <wp:anchor xmlns:a="http://schemas.openxmlformats.org/drawingml/2006/main" xmlns:pic="http://schemas.openxmlformats.org/drawingml/2006/picture" distL="0" distB="0" distT="0" distR="0" simplePos="0" relativeHeight="1" behindDoc="0" locked="0" layoutInCell="1" allowOverlap="1">
            <wp:simplePos x="0" y="0"/>
            <wp:positionH relativeFrom="page">
              <wp:posOffset>910590</wp:posOffset>
            </wp:positionH>
            <wp:positionV relativeFrom="page">
              <wp:posOffset>1266190</wp:posOffset>
            </wp:positionV>
            <wp:extent cx="1828800" cy="1828800"/>
            <wp:effectExtent l="508000" t="508000" r="508000" b="508000"/>
            <wp:wrapNone/>
            <wp:docPr id="13" name="offset--0.3" descr="Blue and orange panel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surfaceTexture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/>
                    <a:ln>
                      <a:noFill/>
                    </a:ln>
                    <a:effectLst>
                      <a:outerShdw blurRad="228600" dist="2743200" dir="0" algn="tl" rotWithShape="0">
                        <a:srgbClr val="000000">
                          <a:alpha val="100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>
      <w:pPr>
        <w:pageBreakBefore/>
      </w:pPr>
      <w:r>
        <w:drawing>
          <wp:anchor xmlns:a="http://schemas.openxmlformats.org/drawingml/2006/main" xmlns:pic="http://schemas.openxmlformats.org/drawingml/2006/picture" distL="0" distB="0" distT="0" distR="0" simplePos="0" relativeHeight="1" behindDoc="0" locked="0" layoutInCell="1" allowOverlap="1">
            <wp:simplePos x="0" y="0"/>
            <wp:positionH relativeFrom="page">
              <wp:posOffset>918210</wp:posOffset>
            </wp:positionH>
            <wp:positionV relativeFrom="page">
              <wp:posOffset>1273810</wp:posOffset>
            </wp:positionV>
            <wp:extent cx="1828800" cy="1828800"/>
            <wp:effectExtent l="508000" t="508000" r="508000" b="508000"/>
            <wp:wrapNone/>
            <wp:docPr id="14" name="offset-0.3" descr="Blue and orange panel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surfaceTexture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/>
                    <a:ln>
                      <a:noFill/>
                    </a:ln>
                    <a:effectLst>
                      <a:outerShdw blurRad="228600" dist="2743200" dir="0" algn="tl" rotWithShape="0">
                        <a:srgbClr val="000000">
                          <a:alpha val="100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>
      <w:pPr>
        <w:pageBreakBefore/>
      </w:pPr>
      <w:r>
        <w:drawing>
          <wp:anchor xmlns:a="http://schemas.openxmlformats.org/drawingml/2006/main" xmlns:pic="http://schemas.openxmlformats.org/drawingml/2006/picture" distL="0" distB="0" distT="0" distR="0" simplePos="0" relativeHeight="1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1270000</wp:posOffset>
            </wp:positionV>
            <wp:extent cx="1828800" cy="1828800"/>
            <wp:effectExtent l="508000" t="508000" r="508000" b="508000"/>
            <wp:wrapNone/>
            <wp:docPr id="15" name="blur36-width-144" descr="Blue and orange panel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surfaceTexture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/>
                    <a:ln>
                      <a:noFill/>
                    </a:ln>
                    <a:effectLst>
                      <a:outerShdw blurRad="457200" dist="2743200" dir="0" algn="tl" rotWithShape="0">
                        <a:srgbClr val="000000">
                          <a:alpha val="100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>
      <w:pPr>
        <w:pageBreakBefore/>
      </w:pPr>
      <w:r>
        <w:drawing>
          <wp:anchor xmlns:a="http://schemas.openxmlformats.org/drawingml/2006/main" xmlns:pic="http://schemas.openxmlformats.org/drawingml/2006/picture" distL="0" distB="0" distT="0" distR="0" simplePos="0" relativeHeight="1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1270000</wp:posOffset>
            </wp:positionV>
            <wp:extent cx="1831086" cy="1828800"/>
            <wp:effectExtent l="508000" t="508000" r="508000" b="508000"/>
            <wp:wrapNone/>
            <wp:docPr id="16" name="blur36-width-144.18" descr="Blue and orange panel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surfaceTexture"/>
                    <a:stretch>
                      <a:fillRect/>
                    </a:stretch>
                  </pic:blipFill>
                  <pic:spPr>
                    <a:xfrm>
                      <a:off x="0" y="0"/>
                      <a:ext cx="1831086" cy="1828800"/>
                    </a:xfrm>
                    <a:prstGeom prst="rect"/>
                    <a:ln>
                      <a:noFill/>
                    </a:ln>
                    <a:effectLst>
                      <a:outerShdw blurRad="457200" dist="2743200" dir="0" algn="tl" rotWithShape="0">
                        <a:srgbClr val="000000">
                          <a:alpha val="100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sectPr w:rsidR="00FC693F" w:rsidRPr="0006063C" w:rsidSect="00034616">
      <w:pgSz w:w="12240" w:h="1008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0"/>
    </w:pPr>
    <w:rPr>
      <w:rFonts w:ascii="Noto Sans" w:hAnsi="Noto San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nvasPictureText">
    <w:name w:val="Canvas Picture Text"/>
    <w:basedOn w:val="Normal"/>
    <w:pPr>
      <w:spacing w:line="360" w:lineRule="auto"/>
    </w:pPr>
    <w:rPr>
      <w:i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surfaceTexture" Type="http://schemas.openxmlformats.org/officeDocument/2006/relationships/image" Target="media/surface-texture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