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Borders>
          <w:top w:val="single" w:sz="2" w:color="6D7F91"/>
          <w:left w:val="single" w:sz="2" w:color="6D7F91"/>
          <w:bottom w:val="single" w:sz="2" w:color="6D7F91"/>
          <w:right w:val="single" w:sz="2" w:color="6D7F91"/>
        </w:tblBorders>
        <w:tblLayout w:type="fixed"/>
        <w:tblLook w:firstColumn="1" w:firstRow="1" w:lastColumn="0" w:lastRow="0" w:noHBand="0" w:noVBand="1" w:val="04A0"/>
      </w:tblPr>
      <w:tblGrid>
        <w:gridCol w:w="4320"/>
      </w:tblGrid>
      <w:tr>
        <w:trPr>
          <w:trHeight w:val="400" w:hRule="exact"/>
        </w:trPr>
        <w:tc>
          <w:tcPr>
            <w:tcW w:type="dxa" w:w="4320"/>
          </w:tcPr>
          <w:p>
            <w:r>
              <w:t>Border 2/8 pt</w:t>
            </w:r>
          </w:p>
        </w:tc>
      </w:tr>
    </w:tbl>
    <w:p>
      <w:pPr>
        <w:spacing w:line="120" w:lineRule="exact"/>
      </w:pPr>
    </w:p>
    <w:tbl>
      <w:tblPr>
        <w:tblW w:type="auto" w:w="0"/>
        <w:tblBorders>
          <w:top w:val="single" w:sz="4" w:color="6D7F91"/>
          <w:left w:val="single" w:sz="4" w:color="6D7F91"/>
          <w:bottom w:val="single" w:sz="4" w:color="6D7F91"/>
          <w:right w:val="single" w:sz="4" w:color="6D7F91"/>
        </w:tblBorders>
        <w:tblLayout w:type="fixed"/>
        <w:tblLook w:firstColumn="1" w:firstRow="1" w:lastColumn="0" w:lastRow="0" w:noHBand="0" w:noVBand="1" w:val="04A0"/>
      </w:tblPr>
      <w:tblGrid>
        <w:gridCol w:w="4320"/>
      </w:tblGrid>
      <w:tr>
        <w:trPr>
          <w:trHeight w:val="400" w:hRule="exact"/>
        </w:trPr>
        <w:tc>
          <w:tcPr>
            <w:tcW w:type="dxa" w:w="4320"/>
          </w:tcPr>
          <w:p>
            <w:r>
              <w:t>Border 4/8 pt</w:t>
            </w:r>
          </w:p>
        </w:tc>
      </w:tr>
    </w:tbl>
    <w:p>
      <w:pPr>
        <w:spacing w:line="120" w:lineRule="exact"/>
      </w:pPr>
    </w:p>
    <w:tbl>
      <w:tblPr>
        <w:tblW w:type="auto" w:w="0"/>
        <w:tblBorders>
          <w:top w:val="single" w:sz="6" w:color="6D7F91"/>
          <w:left w:val="single" w:sz="6" w:color="6D7F91"/>
          <w:bottom w:val="single" w:sz="6" w:color="6D7F91"/>
          <w:right w:val="single" w:sz="6" w:color="6D7F91"/>
        </w:tblBorders>
        <w:tblLayout w:type="fixed"/>
        <w:tblLook w:firstColumn="1" w:firstRow="1" w:lastColumn="0" w:lastRow="0" w:noHBand="0" w:noVBand="1" w:val="04A0"/>
      </w:tblPr>
      <w:tblGrid>
        <w:gridCol w:w="4320"/>
      </w:tblGrid>
      <w:tr>
        <w:trPr>
          <w:trHeight w:val="400" w:hRule="exact"/>
        </w:trPr>
        <w:tc>
          <w:tcPr>
            <w:tcW w:type="dxa" w:w="4320"/>
          </w:tcPr>
          <w:p>
            <w:r>
              <w:t>Border 6/8 pt</w:t>
            </w:r>
          </w:p>
        </w:tc>
      </w:tr>
    </w:tbl>
    <w:p>
      <w:pPr>
        <w:spacing w:line="120" w:lineRule="exact"/>
      </w:pPr>
    </w:p>
    <w:tbl>
      <w:tblPr>
        <w:tblW w:type="auto" w:w="0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Look w:firstColumn="1" w:firstRow="1" w:lastColumn="0" w:lastRow="0" w:noHBand="0" w:noVBand="1" w:val="04A0"/>
      </w:tblPr>
      <w:tblGrid>
        <w:gridCol w:w="4320"/>
      </w:tblGrid>
      <w:tr>
        <w:trPr>
          <w:trHeight w:val="400" w:hRule="exact"/>
        </w:trPr>
        <w:tc>
          <w:tcPr>
            <w:tcW w:type="dxa" w:w="4320"/>
          </w:tcPr>
          <w:p>
            <w:r>
              <w:t>Border 8/8 pt</w:t>
            </w:r>
          </w:p>
        </w:tc>
      </w:tr>
    </w:tbl>
    <w:p>
      <w:pPr>
        <w:spacing w:line="120" w:lineRule="exact"/>
      </w:pPr>
    </w:p>
    <w:tbl>
      <w:tblPr>
        <w:tblW w:type="auto" w:w="0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Look w:firstColumn="1" w:firstRow="1" w:lastColumn="0" w:lastRow="0" w:noHBand="0" w:noVBand="1" w:val="04A0"/>
      </w:tblPr>
      <w:tblGrid>
        <w:gridCol w:w="4320"/>
      </w:tblGrid>
      <w:tr>
        <w:trPr>
          <w:trHeight w:val="400" w:hRule="exact"/>
        </w:trPr>
        <w:tc>
          <w:tcPr>
            <w:tcW w:type="dxa" w:w="4320"/>
          </w:tcPr>
          <w:p>
            <w:r>
              <w:t>Border 12/8 pt</w:t>
            </w:r>
          </w:p>
        </w:tc>
      </w:tr>
    </w:tbl>
    <w:p>
      <w:pPr>
        <w:spacing w:line="120" w:lineRule="exact"/>
      </w:pPr>
    </w:p>
    <w:tbl>
      <w:tblPr>
        <w:tblW w:type="auto" w:w="0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Look w:firstColumn="1" w:firstRow="1" w:lastColumn="0" w:lastRow="0" w:noHBand="0" w:noVBand="1" w:val="04A0"/>
      </w:tblPr>
      <w:tblGrid>
        <w:gridCol w:w="4320"/>
      </w:tblGrid>
      <w:tr>
        <w:trPr>
          <w:trHeight w:val="400" w:hRule="exact"/>
        </w:trPr>
        <w:tc>
          <w:tcPr>
            <w:tcW w:type="dxa" w:w="4320"/>
          </w:tcPr>
          <w:p>
            <w:r>
              <w:t>Border 16/8 pt</w:t>
            </w:r>
          </w:p>
        </w:tc>
      </w:tr>
    </w:tbl>
    <w:p>
      <w:pPr>
        <w:spacing w:line="120" w:lineRule="exact"/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