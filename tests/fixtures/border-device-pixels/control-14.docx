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single" w:sz="2" w:color="6D7F91"/>
          <w:left w:val="single" w:sz="2" w:color="6D7F91"/>
          <w:bottom w:val="single" w:sz="2" w:color="6D7F91"/>
          <w:right w:val="single" w:sz="2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2/8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4" w:color="6D7F91"/>
          <w:left w:val="single" w:sz="4" w:color="6D7F91"/>
          <w:bottom w:val="single" w:sz="4" w:color="6D7F91"/>
          <w:right w:val="single" w:sz="4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4/8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6" w:color="6D7F91"/>
          <w:left w:val="single" w:sz="6" w:color="6D7F91"/>
          <w:bottom w:val="single" w:sz="6" w:color="6D7F91"/>
          <w:right w:val="single" w:sz="6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6/8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8/8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12/8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16/8 pt</w:t>
            </w:r>
          </w:p>
        </w:tc>
      </w:tr>
    </w:tbl>
    <w:p>
      <w:pPr>
        <w:spacing w:line="120" w:lineRule="exact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