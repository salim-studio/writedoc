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Alpha</w:t>
      </w:r>
    </w:p>
    <w:p>
      <w:pPr>
        <w:spacing w:before="0" w:after="0" w:line="360" w:lineRule="exact"/>
      </w:pPr>
      <w:r>
        <w:t>Alpha</w:t>
      </w:r>
    </w:p>
    <w:p>
      <w:pPr>
        <w:spacing w:before="0" w:after="0" w:line="360" w:lineRule="exact"/>
      </w:pPr>
      <w:r>
        <w:t>Beta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Gamma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Alpha</w:t>
      </w:r>
      <w:r>
        <w:br/>
        <w:t>Beta</w:t>
      </w:r>
      <w:r>
        <w:br/>
        <w:t>Gamma</w:t>
      </w:r>
    </w:p>
    <w:p>
      <w:pPr>
        <w:spacing w:before="240" w:after="480" w:line="360" w:lineRule="exact"/>
      </w:pPr>
      <w:r>
        <w:t>Alpha</w:t>
      </w:r>
    </w:p>
    <w:p>
      <w:pPr>
        <w:spacing w:before="120" w:after="480" w:line="360" w:lineRule="exact"/>
      </w:pPr>
      <w:r>
        <w:t>Beta</w:t>
      </w:r>
    </w:p>
    <w:p>
      <w:pPr>
        <w:spacing w:before="0" w:after="48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Gamma</w:t>
      </w:r>
    </w:p>
    <w:p>
      <w:pPr>
        <w:spacing w:before="0" w:after="0" w:line="360" w:lineRule="exact"/>
      </w:pPr>
      <w:r>
        <w:t>Before</w:t>
      </w:r>
    </w:p>
    <w:tbl>
      <w:tblPr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After</w:t>
      </w:r>
    </w:p>
    <w:p>
      <w:pPr>
        <w:spacing w:before="0" w:after="0" w:line="360" w:lineRule="exact"/>
      </w:pPr>
      <w:r>
        <w:t>Alpha</w:t>
      </w:r>
      <w:r>
        <w:br w:type="page"/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Beta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center"/>
        </w:sectPr>
      </w:pPr>
      <w:r>
        <w:t>Alpha</w:t>
      </w:r>
    </w:p>
    <w:p>
      <w:pPr>
        <w:spacing w:before="0" w:after="0" w:line="360" w:lineRule="exact"/>
      </w:pPr>
      <w:r>
        <w:t>Alpha</w:t>
      </w:r>
    </w:p>
    <w:p>
      <w:pPr>
        <w:spacing w:before="0" w:after="0" w:line="360" w:lineRule="exact"/>
      </w:pPr>
      <w:r>
        <w:t>Beta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center"/>
        </w:sectPr>
      </w:pPr>
      <w:r>
        <w:t>Gamma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center"/>
        </w:sectPr>
      </w:pPr>
      <w:r>
        <w:t>Alpha</w:t>
      </w:r>
      <w:r>
        <w:br/>
        <w:t>Beta</w:t>
      </w:r>
      <w:r>
        <w:br/>
        <w:t>Gamma</w:t>
      </w:r>
    </w:p>
    <w:p>
      <w:pPr>
        <w:spacing w:before="240" w:after="480" w:line="360" w:lineRule="exact"/>
      </w:pPr>
      <w:r>
        <w:t>Alpha</w:t>
      </w:r>
    </w:p>
    <w:p>
      <w:pPr>
        <w:spacing w:before="120" w:after="480" w:line="360" w:lineRule="exact"/>
      </w:pPr>
      <w:r>
        <w:t>Beta</w:t>
      </w:r>
    </w:p>
    <w:p>
      <w:pPr>
        <w:spacing w:before="0" w:after="48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center"/>
        </w:sectPr>
      </w:pPr>
      <w:r>
        <w:t>Gamma</w:t>
      </w:r>
    </w:p>
    <w:p>
      <w:pPr>
        <w:spacing w:before="0" w:after="0" w:line="360" w:lineRule="exact"/>
      </w:pPr>
      <w:r>
        <w:t>Before</w:t>
      </w:r>
    </w:p>
    <w:tbl>
      <w:tblPr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center"/>
        </w:sectPr>
      </w:pPr>
      <w:r>
        <w:t>After</w:t>
      </w:r>
    </w:p>
    <w:p>
      <w:pPr>
        <w:spacing w:before="0" w:after="0" w:line="360" w:lineRule="exact"/>
      </w:pPr>
      <w:r>
        <w:t>Alpha</w:t>
      </w:r>
      <w:r>
        <w:br w:type="page"/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center"/>
        </w:sectPr>
      </w:pPr>
      <w:r>
        <w:t>Beta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tom"/>
        </w:sectPr>
      </w:pPr>
      <w:r>
        <w:t>Alpha</w:t>
      </w:r>
    </w:p>
    <w:p>
      <w:pPr>
        <w:spacing w:before="0" w:after="0" w:line="360" w:lineRule="exact"/>
      </w:pPr>
      <w:r>
        <w:t>Alpha</w:t>
      </w:r>
    </w:p>
    <w:p>
      <w:pPr>
        <w:spacing w:before="0" w:after="0" w:line="360" w:lineRule="exact"/>
      </w:pPr>
      <w:r>
        <w:t>Beta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tom"/>
        </w:sectPr>
      </w:pPr>
      <w:r>
        <w:t>Gamma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tom"/>
        </w:sectPr>
      </w:pPr>
      <w:r>
        <w:t>Alpha</w:t>
      </w:r>
      <w:r>
        <w:br/>
        <w:t>Beta</w:t>
      </w:r>
      <w:r>
        <w:br/>
        <w:t>Gamma</w:t>
      </w:r>
    </w:p>
    <w:p>
      <w:pPr>
        <w:spacing w:before="240" w:after="480" w:line="360" w:lineRule="exact"/>
      </w:pPr>
      <w:r>
        <w:t>Alpha</w:t>
      </w:r>
    </w:p>
    <w:p>
      <w:pPr>
        <w:spacing w:before="120" w:after="480" w:line="360" w:lineRule="exact"/>
      </w:pPr>
      <w:r>
        <w:t>Beta</w:t>
      </w:r>
    </w:p>
    <w:p>
      <w:pPr>
        <w:spacing w:before="0" w:after="48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tom"/>
        </w:sectPr>
      </w:pPr>
      <w:r>
        <w:t>Gamma</w:t>
      </w:r>
    </w:p>
    <w:p>
      <w:pPr>
        <w:spacing w:before="0" w:after="0" w:line="360" w:lineRule="exact"/>
      </w:pPr>
      <w:r>
        <w:t>Before</w:t>
      </w:r>
    </w:p>
    <w:tbl>
      <w:tblPr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tom"/>
        </w:sectPr>
      </w:pPr>
      <w:r>
        <w:t>After</w:t>
      </w:r>
    </w:p>
    <w:p>
      <w:pPr>
        <w:spacing w:before="0" w:after="0" w:line="360" w:lineRule="exact"/>
      </w:pPr>
      <w:r>
        <w:t>Alpha</w:t>
      </w:r>
      <w:r>
        <w:br w:type="page"/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tom"/>
        </w:sectPr>
      </w:pPr>
      <w:r>
        <w:t>Beta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h"/>
        </w:sectPr>
      </w:pPr>
      <w:r>
        <w:t>Alpha</w:t>
      </w:r>
    </w:p>
    <w:p>
      <w:pPr>
        <w:spacing w:before="0" w:after="0" w:line="360" w:lineRule="exact"/>
      </w:pPr>
      <w:r>
        <w:t>Alpha</w:t>
      </w:r>
    </w:p>
    <w:p>
      <w:pPr>
        <w:spacing w:before="0" w:after="0" w:line="360" w:lineRule="exact"/>
      </w:pPr>
      <w:r>
        <w:t>Beta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h"/>
        </w:sectPr>
      </w:pPr>
      <w:r>
        <w:t>Gamma</w:t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h"/>
        </w:sectPr>
      </w:pPr>
      <w:r>
        <w:t>Alpha</w:t>
      </w:r>
      <w:r>
        <w:br/>
        <w:t>Beta</w:t>
      </w:r>
      <w:r>
        <w:br/>
        <w:t>Gamma</w:t>
      </w:r>
    </w:p>
    <w:p>
      <w:pPr>
        <w:spacing w:before="240" w:after="480" w:line="360" w:lineRule="exact"/>
      </w:pPr>
      <w:r>
        <w:t>Alpha</w:t>
      </w:r>
    </w:p>
    <w:p>
      <w:pPr>
        <w:spacing w:before="120" w:after="480" w:line="360" w:lineRule="exact"/>
      </w:pPr>
      <w:r>
        <w:t>Beta</w:t>
      </w:r>
    </w:p>
    <w:p>
      <w:pPr>
        <w:spacing w:before="0" w:after="48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h"/>
        </w:sectPr>
      </w:pPr>
      <w:r>
        <w:t>Gamma</w:t>
      </w:r>
    </w:p>
    <w:p>
      <w:pPr>
        <w:spacing w:before="0" w:after="0" w:line="360" w:lineRule="exact"/>
      </w:pPr>
      <w:r>
        <w:t>Before</w:t>
      </w:r>
    </w:p>
    <w:tbl>
      <w:tblPr>
        <w:tblW w:w="4000" w:type="dxa"/>
        <w:tblLayout w:type="fixed"/>
      </w:tblPr>
      <w:tblGrid>
        <w:gridCol w:w="4000"/>
      </w:tblGrid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40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h"/>
        </w:sectPr>
      </w:pPr>
      <w:r>
        <w:t>After</w:t>
      </w:r>
    </w:p>
    <w:p>
      <w:pPr>
        <w:spacing w:before="0" w:after="0" w:line="360" w:lineRule="exact"/>
      </w:pPr>
      <w:r>
        <w:t>Alpha</w:t>
      </w:r>
      <w:r>
        <w:br w:type="page"/>
      </w:r>
    </w:p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both"/>
        </w:sectPr>
      </w:pPr>
      <w:r>
        <w:t>Beta</w:t>
      </w:r>
    </w:p>
    <w:p>
      <w:pPr>
        <w:spacing w:before="0" w:after="0" w:line="360" w:lineRule="exact"/>
      </w:pPr>
      <w:r>
        <w:t>Final Alpha</w:t>
      </w:r>
    </w:p>
    <w:p>
      <w:pPr>
        <w:spacing w:before="0" w:after="0" w:line="360" w:lineRule="exact"/>
      </w:pPr>
      <w:r>
        <w:t>Final Beta</w:t>
      </w:r>
    </w:p>
    <w:p>
      <w:pPr>
        <w:spacing w:before="0" w:after="0" w:line="360" w:lineRule="exact"/>
      </w:pPr>
      <w:r>
        <w:t>Final Gamma</w:t>
      </w:r>
    </w:p>
    <w:sectPr>
      <w:type w:val="nextPage"/>
      <w:pgSz w:w="12240" w:h="15840"/>
      <w:pgMar w:top="1440" w:right="1440" w:bottom="1440" w:left="1440" w:header="720" w:footer="720" w:gutter="0"/>
      <w:vAlign w:val="both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