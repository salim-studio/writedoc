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Textbox pictures: H</w:t>
      </w:r>
    </w:p>
    <w:p>
      <w:r>
        <w:drawing xmlns:a="http://schemas.openxmlformats.org/drawingml/2006/main">
          <wp:inline>
            <wp:extent cx="2743200" cy="1280160"/>
            <wp:docPr id="200" name="H"/>
            <a:graphic>
              <a:graphicData uri="http://schemas.microsoft.com/office/word/2010/wordprocessingGroup">
                <wpg:wgp>
                  <wpg:cNvGrpSpPr/>
                  <wpg:grpSpPr>
                    <a:xfrm flipH="1" flipV="0"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0" name="Shape 300"/>
                    <wps:cNvSpPr/>
                    <wps:spPr>
                      <a:xfrm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V</w:t>
      </w:r>
    </w:p>
    <w:p>
      <w:r>
        <w:drawing xmlns:a="http://schemas.openxmlformats.org/drawingml/2006/main">
          <wp:inline>
            <wp:extent cx="2743200" cy="1280160"/>
            <wp:docPr id="201" name="V"/>
            <a:graphic>
              <a:graphicData uri="http://schemas.microsoft.com/office/word/2010/wordprocessingGroup">
                <wpg:wgp>
                  <wpg:cNvGrpSpPr/>
                  <wpg:grpSpPr>
                    <a:xfrm flipH="0" flipV="1"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1" name="Shape 301"/>
                    <wps:cNvSpPr/>
                    <wps:spPr>
                      <a:xfrm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1" name="Picture 30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B</w:t>
      </w:r>
    </w:p>
    <w:p>
      <w:r>
        <w:drawing xmlns:a="http://schemas.openxmlformats.org/drawingml/2006/main">
          <wp:inline>
            <wp:extent cx="2743200" cy="1280160"/>
            <wp:docPr id="202" name="B"/>
            <a:graphic>
              <a:graphicData uri="http://schemas.microsoft.com/office/word/2010/wordprocessingGroup">
                <wpg:wgp>
                  <wpg:cNvGrpSpPr/>
                  <wpg:grpSpPr>
                    <a:xfrm flipH="1" flipV="1"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2" name="Shape 302"/>
                    <wps:cNvSpPr/>
                    <wps:spPr>
                      <a:xfrm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2" name="Picture 30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H-rotated</w:t>
      </w:r>
    </w:p>
    <w:p>
      <w:r>
        <w:drawing xmlns:a="http://schemas.openxmlformats.org/drawingml/2006/main">
          <wp:inline>
            <wp:extent cx="2743200" cy="1280160"/>
            <wp:docPr id="203" name="H-rotated"/>
            <a:graphic>
              <a:graphicData uri="http://schemas.microsoft.com/office/word/2010/wordprocessingGroup">
                <wpg:wgp>
                  <wpg:cNvGrpSpPr/>
                  <wpg:grpSpPr>
                    <a:xfrm flipH="1" flipV="0"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3" name="Shape 303"/>
                    <wps:cNvSpPr/>
                    <wps:spPr>
                      <a:xfrm rot="1800000"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3" name="Picture 30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V-rotated</w:t>
      </w:r>
    </w:p>
    <w:p>
      <w:r>
        <w:drawing xmlns:a="http://schemas.openxmlformats.org/drawingml/2006/main">
          <wp:inline>
            <wp:extent cx="2743200" cy="1280160"/>
            <wp:docPr id="204" name="V-rotated"/>
            <a:graphic>
              <a:graphicData uri="http://schemas.microsoft.com/office/word/2010/wordprocessingGroup">
                <wpg:wgp>
                  <wpg:cNvGrpSpPr/>
                  <wpg:grpSpPr>
                    <a:xfrm flipH="0" flipV="1"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4" name="Shape 304"/>
                    <wps:cNvSpPr/>
                    <wps:spPr>
                      <a:xfrm rot="1800000"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4" name="Picture 30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B-rotated</w:t>
      </w:r>
    </w:p>
    <w:p>
      <w:r>
        <w:drawing xmlns:a="http://schemas.openxmlformats.org/drawingml/2006/main">
          <wp:inline>
            <wp:extent cx="2743200" cy="1280160"/>
            <wp:docPr id="205" name="B-rotated"/>
            <a:graphic>
              <a:graphicData uri="http://schemas.microsoft.com/office/word/2010/wordprocessingGroup">
                <wpg:wgp>
                  <wpg:cNvGrpSpPr/>
                  <wpg:grpSpPr>
                    <a:xfrm flipH="1" flipV="1"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5" name="Shape 305"/>
                    <wps:cNvSpPr/>
                    <wps:spPr>
                      <a:xfrm rot="1800000"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5" name="Picture 305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H-nested-H</w:t>
      </w:r>
    </w:p>
    <w:p>
      <w:r>
        <w:drawing xmlns:a="http://schemas.openxmlformats.org/drawingml/2006/main">
          <wp:inline>
            <wp:extent cx="2743200" cy="1280160"/>
            <wp:docPr id="206" name="H-nested-H"/>
            <a:graphic>
              <a:graphicData uri="http://schemas.microsoft.com/office/word/2010/wordprocessingGroup">
                <wpg:wgp>
                  <wpg:cNvGrpSpPr/>
                  <wpg:grpSpPr>
                    <a:xfrm flipH="1" flipV="0">
                      <a:off x="0" y="0"/>
                      <a:ext cx="2743200" cy="1280160"/>
                      <a:chOff x="25400" y="-12700"/>
                      <a:chExt cx="1371600" cy="640080"/>
                    </a:xfrm>
                  </wpg:grpSpPr>
                  <wpg:grpSp>
                    <wpg:cNvPr id="100" name="Nested group"/>
                    <wpg:cNvGrpSpPr/>
                    <wpg:grpSpPr>
                      <a:xfrm flipH="1">
                        <a:off x="25400" y="-12700"/>
                        <a:ext cx="1371600" cy="640080"/>
                        <a:chOff x="25400" y="-12700"/>
                        <a:chExt cx="685800" cy="1280160"/>
                      </a:xfrm>
                    </wpg:grpSpPr>
                    <wps:wsp>
                      <wps:cNvPr id="306" name="Shape 306"/>
                      <wps:cNvSpPr/>
                      <wps:spPr>
                        <a:xfrm>
                          <a:off x="25400" y="-12700"/>
                          <a:ext cx="685800" cy="1280160"/>
                        </a:xfrm>
                        <a:prstGeom prst="rect">
                          <a:avLst/>
                        </a:prstGeom>
                        <a:solidFill>
                          <a:srgbClr val="E4E8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Before </w:t>
                            </w:r>
                            <w:r>
                              <w:drawing>
                                <wp:inline xmlns:pic="http://schemas.openxmlformats.org/drawingml/2006/picture">
                                  <wp:extent cx="822960" cy="411480"/>
                                  <wp:docPr id="106" name="Picture 30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2960" cy="41148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After</w:t>
                            </w:r>
                          </w:p>
                          <w:p>
                            <w:r>
                              <w:t>Next line</w:t>
                            </w:r>
                          </w:p>
                        </w:txbxContent>
                      </wps:txbx>
                      <wps:bodyPr lIns="45720" rIns="45720" tIns="45720" bIns="45720" anchor="t" wrap="square">
                        <a:noAutofit/>
                      </wps:bodyPr>
                    </wps:wsp>
                  </wpg:grp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H-nested-V</w:t>
      </w:r>
    </w:p>
    <w:p>
      <w:r>
        <w:drawing xmlns:a="http://schemas.openxmlformats.org/drawingml/2006/main">
          <wp:inline>
            <wp:extent cx="2743200" cy="1280160"/>
            <wp:docPr id="207" name="H-nested-V"/>
            <a:graphic>
              <a:graphicData uri="http://schemas.microsoft.com/office/word/2010/wordprocessingGroup">
                <wpg:wgp>
                  <wpg:cNvGrpSpPr/>
                  <wpg:grpSpPr>
                    <a:xfrm flipH="1" flipV="0">
                      <a:off x="0" y="0"/>
                      <a:ext cx="2743200" cy="1280160"/>
                      <a:chOff x="25400" y="-12700"/>
                      <a:chExt cx="1371600" cy="640080"/>
                    </a:xfrm>
                  </wpg:grpSpPr>
                  <wpg:grpSp>
                    <wpg:cNvPr id="100" name="Nested group"/>
                    <wpg:cNvGrpSpPr/>
                    <wpg:grpSpPr>
                      <a:xfrm flipV="1">
                        <a:off x="25400" y="-12700"/>
                        <a:ext cx="1371600" cy="640080"/>
                        <a:chOff x="25400" y="-12700"/>
                        <a:chExt cx="685800" cy="1280160"/>
                      </a:xfrm>
                    </wpg:grpSpPr>
                    <wps:wsp>
                      <wps:cNvPr id="307" name="Shape 307"/>
                      <wps:cNvSpPr/>
                      <wps:spPr>
                        <a:xfrm>
                          <a:off x="25400" y="-12700"/>
                          <a:ext cx="685800" cy="1280160"/>
                        </a:xfrm>
                        <a:prstGeom prst="rect">
                          <a:avLst/>
                        </a:prstGeom>
                        <a:solidFill>
                          <a:srgbClr val="E4E8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Before </w:t>
                            </w:r>
                            <w:r>
                              <w:drawing>
                                <wp:inline xmlns:pic="http://schemas.openxmlformats.org/drawingml/2006/picture">
                                  <wp:extent cx="822960" cy="411480"/>
                                  <wp:docPr id="107" name="Picture 30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2960" cy="41148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After</w:t>
                            </w:r>
                          </w:p>
                          <w:p>
                            <w:r>
                              <w:t>Next line</w:t>
                            </w:r>
                          </w:p>
                        </w:txbxContent>
                      </wps:txbx>
                      <wps:bodyPr lIns="45720" rIns="45720" tIns="45720" bIns="45720" anchor="t" wrap="square">
                        <a:noAutofit/>
                      </wps:bodyPr>
                    </wps:wsp>
                  </wpg:grp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V-nested-H</w:t>
      </w:r>
    </w:p>
    <w:p>
      <w:r>
        <w:drawing xmlns:a="http://schemas.openxmlformats.org/drawingml/2006/main">
          <wp:inline>
            <wp:extent cx="2743200" cy="1280160"/>
            <wp:docPr id="208" name="V-nested-H"/>
            <a:graphic>
              <a:graphicData uri="http://schemas.microsoft.com/office/word/2010/wordprocessingGroup">
                <wpg:wgp>
                  <wpg:cNvGrpSpPr/>
                  <wpg:grpSpPr>
                    <a:xfrm flipH="0" flipV="1">
                      <a:off x="0" y="0"/>
                      <a:ext cx="2743200" cy="1280160"/>
                      <a:chOff x="25400" y="-12700"/>
                      <a:chExt cx="1371600" cy="640080"/>
                    </a:xfrm>
                  </wpg:grpSpPr>
                  <wpg:grpSp>
                    <wpg:cNvPr id="100" name="Nested group"/>
                    <wpg:cNvGrpSpPr/>
                    <wpg:grpSpPr>
                      <a:xfrm flipH="1">
                        <a:off x="25400" y="-12700"/>
                        <a:ext cx="1371600" cy="640080"/>
                        <a:chOff x="25400" y="-12700"/>
                        <a:chExt cx="685800" cy="1280160"/>
                      </a:xfrm>
                    </wpg:grpSpPr>
                    <wps:wsp>
                      <wps:cNvPr id="308" name="Shape 308"/>
                      <wps:cNvSpPr/>
                      <wps:spPr>
                        <a:xfrm rot="1800000">
                          <a:off x="25400" y="-12700"/>
                          <a:ext cx="685800" cy="1280160"/>
                        </a:xfrm>
                        <a:prstGeom prst="rect">
                          <a:avLst/>
                        </a:prstGeom>
                        <a:solidFill>
                          <a:srgbClr val="E4E8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Before </w:t>
                            </w:r>
                            <w:r>
                              <w:drawing>
                                <wp:inline xmlns:pic="http://schemas.openxmlformats.org/drawingml/2006/picture">
                                  <wp:extent cx="822960" cy="411480"/>
                                  <wp:docPr id="108" name="Picture 30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2960" cy="41148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After</w:t>
                            </w:r>
                          </w:p>
                          <w:p>
                            <w:r>
                              <w:t>Next line</w:t>
                            </w:r>
                          </w:p>
                        </w:txbxContent>
                      </wps:txbx>
                      <wps:bodyPr lIns="45720" rIns="45720" tIns="45720" bIns="45720" anchor="t" wrap="square">
                        <a:noAutofit/>
                      </wps:bodyPr>
                    </wps:wsp>
                  </wpg:grp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H-nonuniform</w:t>
      </w:r>
    </w:p>
    <w:p>
      <w:r>
        <w:drawing xmlns:a="http://schemas.openxmlformats.org/drawingml/2006/main">
          <wp:inline>
            <wp:extent cx="2743200" cy="1280160"/>
            <wp:docPr id="209" name="H-nonuniform"/>
            <a:graphic>
              <a:graphicData uri="http://schemas.microsoft.com/office/word/2010/wordprocessingGroup">
                <wpg:wgp>
                  <wpg:cNvGrpSpPr/>
                  <wpg:grpSpPr>
                    <a:xfrm flipH="1" flipV="0">
                      <a:off x="0" y="0"/>
                      <a:ext cx="2743200" cy="1280160"/>
                      <a:chOff x="25400" y="-12700"/>
                      <a:chExt cx="1371600" cy="2560320"/>
                    </a:xfrm>
                  </wpg:grpSpPr>
                  <wps:wsp>
                    <wps:cNvPr id="309" name="Shape 309"/>
                    <wps:cNvSpPr/>
                    <wps:spPr>
                      <a:xfrm rot="1800000">
                        <a:off x="25400" y="-12700"/>
                        <a:ext cx="1371600" cy="256032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9" name="Picture 309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V-nonuniform</w:t>
      </w:r>
    </w:p>
    <w:p>
      <w:r>
        <w:drawing xmlns:a="http://schemas.openxmlformats.org/drawingml/2006/main">
          <wp:inline>
            <wp:extent cx="2743200" cy="1280160"/>
            <wp:docPr id="210" name="V-nonuniform"/>
            <a:graphic>
              <a:graphicData uri="http://schemas.microsoft.com/office/word/2010/wordprocessingGroup">
                <wpg:wgp>
                  <wpg:cNvGrpSpPr/>
                  <wpg:grpSpPr>
                    <a:xfrm flipH="0" flipV="1">
                      <a:off x="0" y="0"/>
                      <a:ext cx="2743200" cy="1280160"/>
                      <a:chOff x="25400" y="-12700"/>
                      <a:chExt cx="1371600" cy="2560320"/>
                    </a:xfrm>
                  </wpg:grpSpPr>
                  <wps:wsp>
                    <wps:cNvPr id="310" name="Shape 310"/>
                    <wps:cNvSpPr/>
                    <wps:spPr>
                      <a:xfrm rot="5400000">
                        <a:off x="25400" y="-12700"/>
                        <a:ext cx="1371600" cy="256032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10" name="Picture 310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H-shape-V</w:t>
      </w:r>
    </w:p>
    <w:p>
      <w:r>
        <w:drawing xmlns:a="http://schemas.openxmlformats.org/drawingml/2006/main">
          <wp:inline>
            <wp:extent cx="2743200" cy="1280160"/>
            <wp:docPr id="211" name="H-shape-V"/>
            <a:graphic>
              <a:graphicData uri="http://schemas.microsoft.com/office/word/2010/wordprocessingGroup">
                <wpg:wgp>
                  <wpg:cNvGrpSpPr/>
                  <wpg:grpSpPr>
                    <a:xfrm flipH="1" flipV="0"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11" name="Shape 311"/>
                    <wps:cNvSpPr/>
                    <wps:spPr>
                      <a:xfrm flipV="1"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11" name="Picture 31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