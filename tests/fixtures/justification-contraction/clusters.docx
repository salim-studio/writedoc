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count 1 fraction 0</w:t>
      </w:r>
    </w:p>
    <w:p>
      <w:pPr>
        <w:ind w:right="5661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0.2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0.24</w:t>
      </w:r>
    </w:p>
    <w:p>
      <w:pPr>
        <w:ind w:right="581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0.26</w:t>
      </w:r>
    </w:p>
    <w:p>
      <w:pPr>
        <w:ind w:right="5826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0.3</w:t>
      </w:r>
    </w:p>
    <w:p>
      <w:pPr>
        <w:ind w:right="5851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0.35</w:t>
      </w:r>
    </w:p>
    <w:p>
      <w:pPr>
        <w:ind w:right="588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0.4</w:t>
      </w:r>
    </w:p>
    <w:p>
      <w:pPr>
        <w:ind w:right="591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0.5</w:t>
      </w:r>
    </w:p>
    <w:p>
      <w:pPr>
        <w:ind w:right="597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fraction 0.6</w:t>
      </w:r>
    </w:p>
    <w:p>
      <w:pPr>
        <w:ind w:right="6041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1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</w:t>
      </w:r>
    </w:p>
    <w:p>
      <w:pPr>
        <w:ind w:right="502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0.2</w:t>
      </w:r>
    </w:p>
    <w:p>
      <w:pPr>
        <w:ind w:right="515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0.24</w:t>
      </w:r>
    </w:p>
    <w:p>
      <w:pPr>
        <w:ind w:right="5180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0.26</w:t>
      </w:r>
    </w:p>
    <w:p>
      <w:pPr>
        <w:ind w:right="519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0.3</w:t>
      </w:r>
    </w:p>
    <w:p>
      <w:pPr>
        <w:ind w:right="521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0.35</w:t>
      </w:r>
    </w:p>
    <w:p>
      <w:pPr>
        <w:ind w:right="5250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0.4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0.5</w:t>
      </w:r>
    </w:p>
    <w:p>
      <w:pPr>
        <w:ind w:right="534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fraction 0.6</w:t>
      </w:r>
    </w:p>
    <w:p>
      <w:pPr>
        <w:ind w:right="540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2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</w:t>
      </w:r>
    </w:p>
    <w:p>
      <w:pPr>
        <w:ind w:right="439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0.2</w:t>
      </w:r>
    </w:p>
    <w:p>
      <w:pPr>
        <w:ind w:right="452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0.24</w:t>
      </w:r>
    </w:p>
    <w:p>
      <w:pPr>
        <w:ind w:right="454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0.26</w:t>
      </w:r>
    </w:p>
    <w:p>
      <w:pPr>
        <w:ind w:right="4560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0.3</w:t>
      </w:r>
    </w:p>
    <w:p>
      <w:pPr>
        <w:ind w:right="458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0.35</w:t>
      </w:r>
    </w:p>
    <w:p>
      <w:pPr>
        <w:ind w:right="461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0.4</w:t>
      </w:r>
    </w:p>
    <w:p>
      <w:pPr>
        <w:ind w:right="4649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0.5</w:t>
      </w:r>
    </w:p>
    <w:p>
      <w:pPr>
        <w:ind w:right="471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fraction 0.6</w:t>
      </w:r>
    </w:p>
    <w:p>
      <w:pPr>
        <w:ind w:right="4775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count 3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