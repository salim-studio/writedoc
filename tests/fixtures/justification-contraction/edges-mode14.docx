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Calibri final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Calibri wrapped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Arial final</w:t>
      </w:r>
    </w:p>
    <w:p>
      <w:pPr>
        <w:ind w:right="5178"/>
        <w:jc w:val="both"/>
      </w:pP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</w:p>
    <w:p>
      <w:pPr>
        <w:pageBreakBefore/>
      </w:pPr>
      <w:r>
        <w:t>Arial wrapped</w:t>
      </w:r>
    </w:p>
    <w:p>
      <w:pPr>
        <w:ind w:right="5178"/>
        <w:jc w:val="both"/>
      </w:pP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</w:t>
      </w:r>
      <w:r>
        <w:rPr>
          <w:rFonts w:ascii="Arial" w:hAnsi="Arial"/>
          <w:sz w:val="40"/>
        </w:rPr>
        <w:t>aa</w:t>
      </w:r>
      <w:r>
        <w:rPr>
          <w:rFonts w:ascii="Arial" w:hAnsi="Arial"/>
          <w:sz w:val="40"/>
        </w:rPr>
        <w:t xml:space="preserve"> zz zz zz</w:t>
      </w:r>
    </w:p>
    <w:p>
      <w:pPr>
        <w:pageBreakBefore/>
      </w:pPr>
      <w:r>
        <w:t>Times New Roman final</w:t>
      </w:r>
    </w:p>
    <w:p>
      <w:pPr>
        <w:ind w:right="5959"/>
        <w:jc w:val="both"/>
      </w:pP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</w:p>
    <w:p>
      <w:pPr>
        <w:pageBreakBefore/>
      </w:pPr>
      <w:r>
        <w:t>Times New Roman wrapped</w:t>
      </w:r>
    </w:p>
    <w:p>
      <w:pPr>
        <w:ind w:right="5959"/>
        <w:jc w:val="both"/>
      </w:pP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</w:t>
      </w:r>
      <w:r>
        <w:rPr>
          <w:rFonts w:ascii="Times New Roman" w:hAnsi="Times New Roman"/>
          <w:sz w:val="40"/>
        </w:rPr>
        <w:t>aa</w:t>
      </w:r>
      <w:r>
        <w:rPr>
          <w:rFonts w:ascii="Times New Roman" w:hAnsi="Times New Roman"/>
          <w:sz w:val="40"/>
        </w:rPr>
        <w:t xml:space="preserve"> zz zz zz</w:t>
      </w:r>
    </w:p>
    <w:p>
      <w:pPr>
        <w:pageBreakBefore/>
      </w:pPr>
      <w:r>
        <w:t>Courier New final</w:t>
      </w:r>
    </w:p>
    <w:p>
      <w:pPr>
        <w:ind w:right="4175"/>
        <w:jc w:val="both"/>
      </w:pP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</w:p>
    <w:p>
      <w:pPr>
        <w:pageBreakBefore/>
      </w:pPr>
      <w:r>
        <w:t>Courier New wrapped</w:t>
      </w:r>
    </w:p>
    <w:p>
      <w:pPr>
        <w:ind w:right="4175"/>
        <w:jc w:val="both"/>
      </w:pP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ourier New" w:hAnsi="Courier New"/>
          <w:sz w:val="40"/>
        </w:rPr>
        <w:t>aa</w:t>
      </w:r>
      <w:r>
        <w:rPr>
          <w:rFonts w:ascii="Courier New" w:hAnsi="Courier New"/>
          <w:sz w:val="40"/>
        </w:rPr>
        <w:t xml:space="preserve"> zz zz zz</w:t>
      </w:r>
    </w:p>
    <w:p>
      <w:pPr>
        <w:pageBreakBefore/>
      </w:pPr>
      <w:r>
        <w:t>nbsp final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nbsp wrapped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 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mixed-size final</w:t>
      </w:r>
    </w:p>
    <w:p>
      <w:pPr>
        <w:ind w:right="5933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mixed-size wrapped</w:t>
      </w:r>
    </w:p>
    <w:p>
      <w:pPr>
        <w:ind w:right="5933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2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mixed-mono final</w:t>
      </w:r>
    </w:p>
    <w:p>
      <w:pPr>
        <w:ind w:right="5309"/>
        <w:jc w:val="both"/>
      </w:pP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mixed-mono wrapped</w:t>
      </w:r>
    </w:p>
    <w:p>
      <w:pPr>
        <w:ind w:right="5309"/>
        <w:jc w:val="both"/>
      </w:pP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ourier New" w:hAnsi="Courier New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leading final</w:t>
      </w:r>
    </w:p>
    <w:p>
      <w:pPr>
        <w:ind w:right="5607"/>
        <w:jc w:val="both"/>
      </w:pP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leading wrapped</w:t>
      </w:r>
    </w:p>
    <w:p>
      <w:pPr>
        <w:ind w:right="5607"/>
        <w:jc w:val="both"/>
      </w:pP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trailing final</w:t>
      </w:r>
    </w:p>
    <w:p>
      <w:pPr>
        <w:ind w:right="5607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</w:p>
    <w:p>
      <w:pPr>
        <w:pageBreakBefore/>
      </w:pPr>
      <w:r>
        <w:t>trailing wrapped</w:t>
      </w:r>
    </w:p>
    <w:p>
      <w:pPr>
        <w:ind w:right="5607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double final</w:t>
      </w:r>
    </w:p>
    <w:p>
      <w:pPr>
        <w:ind w:right="5282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</w:p>
    <w:p>
      <w:pPr>
        <w:pageBreakBefore/>
      </w:pPr>
      <w:r>
        <w:t>double wrapped</w:t>
      </w:r>
    </w:p>
    <w:p>
      <w:pPr>
        <w:ind w:right="5282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zz zz zz</w:t>
      </w:r>
    </w:p>
    <w:p>
      <w:pPr>
        <w:pageBreakBefore/>
      </w:pPr>
      <w:r>
        <w:t>soft final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br/>
        <w:t>Next line</w:t>
      </w:r>
    </w:p>
    <w:p>
      <w:pPr>
        <w:pageBreakBefore/>
      </w:pPr>
      <w:r>
        <w:t>soft wrapped</w:t>
      </w:r>
    </w:p>
    <w:p>
      <w:pPr>
        <w:ind w:right="5788"/>
        <w:jc w:val="both"/>
      </w:pP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t xml:space="preserve"> </w:t>
      </w:r>
      <w:r>
        <w:rPr>
          <w:rFonts w:ascii="Calibri" w:hAnsi="Calibri"/>
          <w:sz w:val="40"/>
        </w:rPr>
        <w:t>aa</w:t>
      </w:r>
      <w:r>
        <w:rPr>
          <w:rFonts w:ascii="Calibri" w:hAnsi="Calibri"/>
          <w:sz w:val="40"/>
        </w:rPr>
        <w:br/>
        <w:t>Next line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