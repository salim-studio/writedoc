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Calibri final</w:t>
      </w:r>
    </w:p>
    <w:p>
      <w:pPr>
        <w:ind w:right="5788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Calibri wrapped</w:t>
      </w:r>
    </w:p>
    <w:p>
      <w:pPr>
        <w:ind w:right="5788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zz zz zz</w:t>
      </w:r>
    </w:p>
    <w:p>
      <w:pPr>
        <w:pageBreakBefore/>
      </w:pPr>
      <w:r>
        <w:t>Arial final</w:t>
      </w:r>
    </w:p>
    <w:p>
      <w:pPr>
        <w:ind w:right="5178"/>
        <w:jc w:val="both"/>
      </w:pP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</w:p>
    <w:p>
      <w:pPr>
        <w:pageBreakBefore/>
      </w:pPr>
      <w:r>
        <w:t>Arial wrapped</w:t>
      </w:r>
    </w:p>
    <w:p>
      <w:pPr>
        <w:ind w:right="5178"/>
        <w:jc w:val="both"/>
      </w:pP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zz zz zz</w:t>
      </w:r>
    </w:p>
    <w:p>
      <w:pPr>
        <w:pageBreakBefore/>
      </w:pPr>
      <w:r>
        <w:t>Times New Roman final</w:t>
      </w:r>
    </w:p>
    <w:p>
      <w:pPr>
        <w:ind w:right="5959"/>
        <w:jc w:val="both"/>
      </w:pP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</w:p>
    <w:p>
      <w:pPr>
        <w:pageBreakBefore/>
      </w:pPr>
      <w:r>
        <w:t>Times New Roman wrapped</w:t>
      </w:r>
    </w:p>
    <w:p>
      <w:pPr>
        <w:ind w:right="5959"/>
        <w:jc w:val="both"/>
      </w:pP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zz zz zz</w:t>
      </w:r>
    </w:p>
    <w:p>
      <w:pPr>
        <w:pageBreakBefore/>
      </w:pPr>
      <w:r>
        <w:t>Courier New final</w:t>
      </w:r>
    </w:p>
    <w:p>
      <w:pPr>
        <w:ind w:right="4175"/>
        <w:jc w:val="both"/>
      </w:pP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</w:p>
    <w:p>
      <w:pPr>
        <w:pageBreakBefore/>
      </w:pPr>
      <w:r>
        <w:t>Courier New wrapped</w:t>
      </w:r>
    </w:p>
    <w:p>
      <w:pPr>
        <w:ind w:right="4175"/>
        <w:jc w:val="both"/>
      </w:pP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zz zz zz</w:t>
      </w:r>
    </w:p>
    <w:p>
      <w:pPr>
        <w:pageBreakBefore/>
      </w:pPr>
      <w:r>
        <w:t>nbsp final</w:t>
      </w:r>
    </w:p>
    <w:p>
      <w:pPr>
        <w:ind w:right="5788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nbsp wrapped</w:t>
      </w:r>
    </w:p>
    <w:p>
      <w:pPr>
        <w:ind w:right="5788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zz zz zz</w:t>
      </w:r>
    </w:p>
    <w:p>
      <w:pPr>
        <w:pageBreakBefore/>
      </w:pPr>
      <w:r>
        <w:t>mixed-size final</w:t>
      </w:r>
    </w:p>
    <w:p>
      <w:pPr>
        <w:ind w:right="5933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mixed-size wrapped</w:t>
      </w:r>
    </w:p>
    <w:p>
      <w:pPr>
        <w:ind w:right="5933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zz zz zz</w:t>
      </w:r>
    </w:p>
    <w:p>
      <w:pPr>
        <w:pageBreakBefore/>
      </w:pPr>
      <w:r>
        <w:t>mixed-mono final</w:t>
      </w:r>
    </w:p>
    <w:p>
      <w:pPr>
        <w:ind w:right="5309"/>
        <w:jc w:val="both"/>
      </w:pPr>
      <w:r>
        <w:rPr>
          <w:rFonts w:ascii="Calibri" w:hAnsi="Calibri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mixed-mono wrapped</w:t>
      </w:r>
    </w:p>
    <w:p>
      <w:pPr>
        <w:ind w:right="5309"/>
        <w:jc w:val="both"/>
      </w:pPr>
      <w:r>
        <w:rPr>
          <w:rFonts w:ascii="Calibri" w:hAnsi="Calibri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zz zz zz</w:t>
      </w:r>
    </w:p>
    <w:p>
      <w:pPr>
        <w:pageBreakBefore/>
      </w:pPr>
      <w:r>
        <w:t>leading final</w:t>
      </w:r>
    </w:p>
    <w:p>
      <w:pPr>
        <w:ind w:right="5607"/>
        <w:jc w:val="both"/>
      </w:pP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leading wrapped</w:t>
      </w:r>
    </w:p>
    <w:p>
      <w:pPr>
        <w:ind w:right="5607"/>
        <w:jc w:val="both"/>
      </w:pP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zz zz zz</w:t>
      </w:r>
    </w:p>
    <w:p>
      <w:pPr>
        <w:pageBreakBefore/>
      </w:pPr>
      <w:r>
        <w:t>trailing final</w:t>
      </w:r>
    </w:p>
    <w:p>
      <w:pPr>
        <w:ind w:right="5607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</w:p>
    <w:p>
      <w:pPr>
        <w:pageBreakBefore/>
      </w:pPr>
      <w:r>
        <w:t>trailing wrapped</w:t>
      </w:r>
    </w:p>
    <w:p>
      <w:pPr>
        <w:ind w:right="5607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 xml:space="preserve"> zz zz zz</w:t>
      </w:r>
    </w:p>
    <w:p>
      <w:pPr>
        <w:pageBreakBefore/>
      </w:pPr>
      <w:r>
        <w:t>double final</w:t>
      </w:r>
    </w:p>
    <w:p>
      <w:pPr>
        <w:ind w:right="5282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double wrapped</w:t>
      </w:r>
    </w:p>
    <w:p>
      <w:pPr>
        <w:ind w:right="5282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zz zz zz</w:t>
      </w:r>
    </w:p>
    <w:p>
      <w:pPr>
        <w:pageBreakBefore/>
      </w:pPr>
      <w:r>
        <w:t>soft final</w:t>
      </w:r>
    </w:p>
    <w:p>
      <w:pPr>
        <w:ind w:right="5788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br/>
        <w:t>Next line</w:t>
      </w:r>
    </w:p>
    <w:p>
      <w:pPr>
        <w:pageBreakBefore/>
      </w:pPr>
      <w:r>
        <w:t>soft wrapped</w:t>
      </w:r>
    </w:p>
    <w:p>
      <w:pPr>
        <w:ind w:right="5788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br/>
        <w:t>Next line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