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count 1 fraction 0</w:t>
      </w:r>
    </w:p>
    <w:p>
      <w:pPr>
        <w:ind w:right="5661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0.2</w:t>
      </w:r>
    </w:p>
    <w:p>
      <w:pPr>
        <w:ind w:right="5788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0.24</w:t>
      </w:r>
    </w:p>
    <w:p>
      <w:pPr>
        <w:ind w:right="5813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0.26</w:t>
      </w:r>
    </w:p>
    <w:p>
      <w:pPr>
        <w:ind w:right="5826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0.3</w:t>
      </w:r>
    </w:p>
    <w:p>
      <w:pPr>
        <w:ind w:right="5851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0.35</w:t>
      </w:r>
    </w:p>
    <w:p>
      <w:pPr>
        <w:ind w:right="5883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0.4</w:t>
      </w:r>
    </w:p>
    <w:p>
      <w:pPr>
        <w:ind w:right="5915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0.5</w:t>
      </w:r>
    </w:p>
    <w:p>
      <w:pPr>
        <w:ind w:right="5978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fraction 0.6</w:t>
      </w:r>
    </w:p>
    <w:p>
      <w:pPr>
        <w:ind w:right="6041"/>
        <w:jc w:val="both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1 left</w:t>
      </w:r>
    </w:p>
    <w:p>
      <w:pPr>
        <w:ind w:right="1360"/>
        <w:jc w:val="left"/>
      </w:pPr>
      <w:r>
        <w:rPr>
          <w:rFonts w:ascii="Calibri" w:hAnsi="Calibri"/>
          <w:sz w:val="40"/>
        </w:rPr>
        <w:t xml:space="preserve">aa aa aa aa aa aa aa aa</w:t>
      </w:r>
    </w:p>
    <w:p>
      <w:pPr>
        <w:pageBreakBefore/>
      </w:pPr>
      <w:r>
        <w:t>count 2 fraction 0</w:t>
      </w:r>
    </w:p>
    <w:p>
      <w:pPr>
        <w:ind w:right="5028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0.2</w:t>
      </w:r>
    </w:p>
    <w:p>
      <w:pPr>
        <w:ind w:right="5155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0.24</w:t>
      </w:r>
    </w:p>
    <w:p>
      <w:pPr>
        <w:ind w:right="5180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0.26</w:t>
      </w:r>
    </w:p>
    <w:p>
      <w:pPr>
        <w:ind w:right="5193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0.3</w:t>
      </w:r>
    </w:p>
    <w:p>
      <w:pPr>
        <w:ind w:right="5218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0.35</w:t>
      </w:r>
    </w:p>
    <w:p>
      <w:pPr>
        <w:ind w:right="5250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0.4</w:t>
      </w:r>
    </w:p>
    <w:p>
      <w:pPr>
        <w:ind w:right="5282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0.5</w:t>
      </w:r>
    </w:p>
    <w:p>
      <w:pPr>
        <w:ind w:right="5345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fraction 0.6</w:t>
      </w:r>
    </w:p>
    <w:p>
      <w:pPr>
        <w:ind w:right="5408"/>
        <w:jc w:val="both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2 left</w:t>
      </w:r>
    </w:p>
    <w:p>
      <w:pPr>
        <w:ind w:right="1360"/>
        <w:jc w:val="left"/>
      </w:pPr>
      <w:r>
        <w:rPr>
          <w:rFonts w:ascii="Calibri" w:hAnsi="Calibri"/>
          <w:sz w:val="40"/>
        </w:rPr>
        <w:t xml:space="preserve">aa  aa  aa  aa  aa  aa  aa  aa</w:t>
      </w:r>
    </w:p>
    <w:p>
      <w:pPr>
        <w:pageBreakBefore/>
      </w:pPr>
      <w:r>
        <w:t>count 3 fraction 0</w:t>
      </w:r>
    </w:p>
    <w:p>
      <w:pPr>
        <w:ind w:right="4395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0.2</w:t>
      </w:r>
    </w:p>
    <w:p>
      <w:pPr>
        <w:ind w:right="4522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0.24</w:t>
      </w:r>
    </w:p>
    <w:p>
      <w:pPr>
        <w:ind w:right="4547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0.26</w:t>
      </w:r>
    </w:p>
    <w:p>
      <w:pPr>
        <w:ind w:right="4560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0.3</w:t>
      </w:r>
    </w:p>
    <w:p>
      <w:pPr>
        <w:ind w:right="4585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0.35</w:t>
      </w:r>
    </w:p>
    <w:p>
      <w:pPr>
        <w:ind w:right="4617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0.4</w:t>
      </w:r>
    </w:p>
    <w:p>
      <w:pPr>
        <w:ind w:right="4649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0.5</w:t>
      </w:r>
    </w:p>
    <w:p>
      <w:pPr>
        <w:ind w:right="4712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fraction 0.6</w:t>
      </w:r>
    </w:p>
    <w:p>
      <w:pPr>
        <w:ind w:right="4775"/>
        <w:jc w:val="both"/>
      </w:pPr>
      <w:r>
        <w:rPr>
          <w:rFonts w:ascii="Calibri" w:hAnsi="Calibri"/>
          <w:sz w:val="40"/>
        </w:rPr>
        <w:t xml:space="preserve">aa   aa   aa   aa   aa   aa   aa   aa</w:t>
      </w:r>
    </w:p>
    <w:p>
      <w:pPr>
        <w:pageBreakBefore/>
      </w:pPr>
      <w:r>
        <w:t>count 3 left</w:t>
      </w:r>
    </w:p>
    <w:p>
      <w:pPr>
        <w:ind w:right="1360"/>
        <w:jc w:val="left"/>
      </w:pPr>
      <w:r>
        <w:rPr>
          <w:rFonts w:ascii="Calibri" w:hAnsi="Calibri"/>
          <w:sz w:val="40"/>
        </w:rPr>
        <w:t xml:space="preserve">aa   aa   aa   aa   aa   aa   aa   aa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