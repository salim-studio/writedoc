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balance 1 below</w:t>
      </w:r>
    </w:p>
    <w:p>
      <w:pPr>
        <w:ind w:right="8201"/>
        <w:jc w:val="both"/>
      </w:pPr>
      <w:r>
        <w:rPr>
          <w:rFonts w:ascii="Calibri" w:hAnsi="Calibri"/>
          <w:sz w:val="40"/>
        </w:rPr>
        <w:t>aa  aa a</w:t>
      </w:r>
    </w:p>
    <w:p>
      <w:pPr>
        <w:pageBreakBefore/>
      </w:pPr>
      <w:r>
        <w:t>balance 1 above</w:t>
      </w:r>
    </w:p>
    <w:p>
      <w:pPr>
        <w:ind w:right="8195"/>
        <w:jc w:val="both"/>
      </w:pPr>
      <w:r>
        <w:rPr>
          <w:rFonts w:ascii="Calibri" w:hAnsi="Calibri"/>
          <w:sz w:val="40"/>
        </w:rPr>
        <w:t>aa  aa a</w:t>
      </w:r>
    </w:p>
    <w:p>
      <w:pPr>
        <w:pageBreakBefore/>
      </w:pPr>
      <w:r>
        <w:t>balance 2 below</w:t>
      </w:r>
    </w:p>
    <w:p>
      <w:pPr>
        <w:ind w:right="8065"/>
        <w:jc w:val="both"/>
      </w:pPr>
      <w:r>
        <w:rPr>
          <w:rFonts w:ascii="Calibri" w:hAnsi="Calibri"/>
          <w:sz w:val="40"/>
        </w:rPr>
        <w:t>aa  aa   a</w:t>
      </w:r>
    </w:p>
    <w:p>
      <w:pPr>
        <w:pageBreakBefore/>
      </w:pPr>
      <w:r>
        <w:t>balance 2 above</w:t>
      </w:r>
    </w:p>
    <w:p>
      <w:pPr>
        <w:ind w:right="8059"/>
        <w:jc w:val="both"/>
      </w:pPr>
      <w:r>
        <w:rPr>
          <w:rFonts w:ascii="Calibri" w:hAnsi="Calibri"/>
          <w:sz w:val="40"/>
        </w:rPr>
        <w:t>aa  aa   a</w:t>
      </w:r>
    </w:p>
    <w:p>
      <w:pPr>
        <w:pageBreakBefore/>
      </w:pPr>
      <w:r>
        <w:t>balance 3 below</w:t>
      </w:r>
    </w:p>
    <w:p>
      <w:pPr>
        <w:ind w:right="7109"/>
        <w:jc w:val="both"/>
      </w:pPr>
      <w:r>
        <w:rPr>
          <w:rFonts w:ascii="Calibri" w:hAnsi="Calibri"/>
          <w:sz w:val="40"/>
        </w:rPr>
        <w:t>aa  aa  aa  aa a</w:t>
      </w:r>
    </w:p>
    <w:p>
      <w:pPr>
        <w:pageBreakBefore/>
      </w:pPr>
      <w:r>
        <w:t>balance 3 above</w:t>
      </w:r>
    </w:p>
    <w:p>
      <w:pPr>
        <w:ind w:right="7103"/>
        <w:jc w:val="both"/>
      </w:pPr>
      <w:r>
        <w:rPr>
          <w:rFonts w:ascii="Calibri" w:hAnsi="Calibri"/>
          <w:sz w:val="40"/>
        </w:rPr>
        <w:t>aa  aa  aa  aa a</w:t>
      </w:r>
    </w:p>
    <w:p>
      <w:pPr>
        <w:pageBreakBefore/>
      </w:pPr>
      <w:r>
        <w:t>balance 4 below</w:t>
      </w:r>
    </w:p>
    <w:p>
      <w:pPr>
        <w:ind w:right="7023"/>
        <w:jc w:val="both"/>
      </w:pPr>
      <w:r>
        <w:rPr>
          <w:rFonts w:ascii="Calibri" w:hAnsi="Calibri"/>
          <w:sz w:val="40"/>
        </w:rPr>
        <w:t>aa  aa  aa  aa   a</w:t>
      </w:r>
    </w:p>
    <w:p>
      <w:pPr>
        <w:pageBreakBefore/>
      </w:pPr>
      <w:r>
        <w:t>balance 4 above</w:t>
      </w:r>
    </w:p>
    <w:p>
      <w:pPr>
        <w:ind w:right="7017"/>
        <w:jc w:val="both"/>
      </w:pPr>
      <w:r>
        <w:rPr>
          <w:rFonts w:ascii="Calibri" w:hAnsi="Calibri"/>
          <w:sz w:val="40"/>
        </w:rPr>
        <w:t>aa  aa  aa  aa   a</w:t>
      </w:r>
    </w:p>
    <w:p>
      <w:pPr>
        <w:pageBreakBefore/>
      </w:pPr>
      <w:r>
        <w:t>balance 5 below</w:t>
      </w:r>
    </w:p>
    <w:p>
      <w:pPr>
        <w:ind w:right="5412"/>
        <w:jc w:val="both"/>
      </w:pPr>
      <w:r>
        <w:rPr>
          <w:rFonts w:ascii="Calibri" w:hAnsi="Calibri"/>
          <w:sz w:val="40"/>
        </w:rPr>
        <w:t>aa  aa  aa  aa  aa  aa  aa a</w:t>
      </w:r>
    </w:p>
    <w:p>
      <w:pPr>
        <w:pageBreakBefore/>
      </w:pPr>
      <w:r>
        <w:t>balance 5 above</w:t>
      </w:r>
    </w:p>
    <w:p>
      <w:pPr>
        <w:ind w:right="5406"/>
        <w:jc w:val="both"/>
      </w:pPr>
      <w:r>
        <w:rPr>
          <w:rFonts w:ascii="Calibri" w:hAnsi="Calibri"/>
          <w:sz w:val="40"/>
        </w:rPr>
        <w:t>aa  aa  aa  aa  aa  aa  aa a</w:t>
      </w:r>
    </w:p>
    <w:p>
      <w:pPr>
        <w:pageBreakBefore/>
      </w:pPr>
      <w:r>
        <w:t>balance 6 below</w:t>
      </w:r>
    </w:p>
    <w:p>
      <w:pPr>
        <w:ind w:right="5310"/>
        <w:jc w:val="both"/>
      </w:pPr>
      <w:r>
        <w:rPr>
          <w:rFonts w:ascii="Calibri" w:hAnsi="Calibri"/>
          <w:sz w:val="40"/>
        </w:rPr>
        <w:t>aa  aa  aa  aa  aa  aa  aa   a</w:t>
      </w:r>
    </w:p>
    <w:p>
      <w:pPr>
        <w:pageBreakBefore/>
      </w:pPr>
      <w:r>
        <w:t>balance 6 above</w:t>
      </w:r>
    </w:p>
    <w:p>
      <w:pPr>
        <w:ind w:right="5304"/>
        <w:jc w:val="both"/>
      </w:pPr>
      <w:r>
        <w:rPr>
          <w:rFonts w:ascii="Calibri" w:hAnsi="Calibri"/>
          <w:sz w:val="40"/>
        </w:rPr>
        <w:t>aa  aa  aa  aa  aa  aa  aa   a</w:t>
      </w:r>
    </w:p>
    <w:p>
      <w:pPr>
        <w:pageBreakBefore/>
      </w:pPr>
      <w:r>
        <w:t>balance 7 below</w:t>
      </w:r>
    </w:p>
    <w:p>
      <w:pPr>
        <w:ind w:right="3154"/>
        <w:jc w:val="both"/>
      </w:pPr>
      <w:r>
        <w:rPr>
          <w:rFonts w:ascii="Calibri" w:hAnsi="Calibri"/>
          <w:sz w:val="40"/>
        </w:rPr>
        <w:t>aa  aa  aa  aa  aa  aa  aa  aa  aa  aa  aa a</w:t>
      </w:r>
    </w:p>
    <w:p>
      <w:pPr>
        <w:pageBreakBefore/>
      </w:pPr>
      <w:r>
        <w:t>balance 7 above</w:t>
      </w:r>
    </w:p>
    <w:p>
      <w:pPr>
        <w:ind w:right="3148"/>
        <w:jc w:val="both"/>
      </w:pPr>
      <w:r>
        <w:rPr>
          <w:rFonts w:ascii="Calibri" w:hAnsi="Calibri"/>
          <w:sz w:val="40"/>
        </w:rPr>
        <w:t>aa  aa  aa  aa  aa  aa  aa  aa  aa  aa  aa a</w:t>
      </w:r>
    </w:p>
    <w:p>
      <w:pPr>
        <w:pageBreakBefore/>
      </w:pPr>
      <w:r>
        <w:t>balance 8 below</w:t>
      </w:r>
    </w:p>
    <w:p>
      <w:pPr>
        <w:ind w:right="3045"/>
        <w:jc w:val="both"/>
      </w:pPr>
      <w:r>
        <w:rPr>
          <w:rFonts w:ascii="Calibri" w:hAnsi="Calibri"/>
          <w:sz w:val="40"/>
        </w:rPr>
        <w:t>aa  aa  aa  aa  aa  aa  aa  aa  aa  aa  aa   a</w:t>
      </w:r>
    </w:p>
    <w:p>
      <w:pPr>
        <w:pageBreakBefore/>
      </w:pPr>
      <w:r>
        <w:t>balance 8 above</w:t>
      </w:r>
    </w:p>
    <w:p>
      <w:pPr>
        <w:ind w:right="3039"/>
        <w:jc w:val="both"/>
      </w:pPr>
      <w:r>
        <w:rPr>
          <w:rFonts w:ascii="Calibri" w:hAnsi="Calibri"/>
          <w:sz w:val="40"/>
        </w:rPr>
        <w:t>aa  aa  aa  aa  aa  aa  aa  aa  aa  aa  aa   a</w:t>
      </w:r>
    </w:p>
    <w:p>
      <w:pPr>
        <w:pageBreakBefore/>
      </w:pPr>
      <w:r>
        <w:t>last word 1 below</w:t>
      </w:r>
    </w:p>
    <w:p>
      <w:pPr>
        <w:ind w:right="5168"/>
        <w:jc w:val="both"/>
      </w:pPr>
      <w:r>
        <w:rPr>
          <w:rFonts w:ascii="Calibri" w:hAnsi="Calibri"/>
          <w:sz w:val="40"/>
        </w:rPr>
        <w:t>aaa  aa  aa  aa  aa  aa  aa  a</w:t>
      </w:r>
    </w:p>
    <w:p>
      <w:pPr>
        <w:pageBreakBefore/>
      </w:pPr>
      <w:r>
        <w:t>last word 1 above</w:t>
      </w:r>
    </w:p>
    <w:p>
      <w:pPr>
        <w:ind w:right="5162"/>
        <w:jc w:val="both"/>
      </w:pPr>
      <w:r>
        <w:rPr>
          <w:rFonts w:ascii="Calibri" w:hAnsi="Calibri"/>
          <w:sz w:val="40"/>
        </w:rPr>
        <w:t>aaa  aa  aa  aa  aa  aa  aa  a</w:t>
      </w:r>
    </w:p>
    <w:p>
      <w:pPr>
        <w:pageBreakBefore/>
      </w:pPr>
      <w:r>
        <w:t>last word 2 below</w:t>
      </w:r>
    </w:p>
    <w:p>
      <w:pPr>
        <w:ind w:right="5239"/>
        <w:jc w:val="both"/>
      </w:pPr>
      <w:r>
        <w:rPr>
          <w:rFonts w:ascii="Calibri" w:hAnsi="Calibri"/>
          <w:sz w:val="40"/>
        </w:rPr>
        <w:t>aa  aa  aa  aa  aa  aa  aa  aa</w:t>
      </w:r>
    </w:p>
    <w:p>
      <w:pPr>
        <w:pageBreakBefore/>
      </w:pPr>
      <w:r>
        <w:t>last word 2 above</w:t>
      </w:r>
    </w:p>
    <w:p>
      <w:pPr>
        <w:ind w:right="5233"/>
        <w:jc w:val="both"/>
      </w:pPr>
      <w:r>
        <w:rPr>
          <w:rFonts w:ascii="Calibri" w:hAnsi="Calibri"/>
          <w:sz w:val="40"/>
        </w:rPr>
        <w:t>aa  aa  aa  aa  aa  aa  aa  aa</w:t>
      </w:r>
    </w:p>
    <w:p>
      <w:pPr>
        <w:pageBreakBefore/>
      </w:pPr>
      <w:r>
        <w:t>last word 3 below</w:t>
      </w:r>
    </w:p>
    <w:p>
      <w:pPr>
        <w:ind w:right="5309"/>
        <w:jc w:val="both"/>
      </w:pPr>
      <w:r>
        <w:rPr>
          <w:rFonts w:ascii="Calibri" w:hAnsi="Calibri"/>
          <w:sz w:val="40"/>
        </w:rPr>
        <w:t>a  aa  aa  aa  aa  aa  aa  aaa</w:t>
      </w:r>
    </w:p>
    <w:p>
      <w:pPr>
        <w:pageBreakBefore/>
      </w:pPr>
      <w:r>
        <w:t>last word 3 above</w:t>
      </w:r>
    </w:p>
    <w:p>
      <w:pPr>
        <w:ind w:right="5303"/>
        <w:jc w:val="both"/>
      </w:pPr>
      <w:r>
        <w:rPr>
          <w:rFonts w:ascii="Calibri" w:hAnsi="Calibri"/>
          <w:sz w:val="40"/>
        </w:rPr>
        <w:t>a  aa  aa  aa  aa  aa  aa  aaa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