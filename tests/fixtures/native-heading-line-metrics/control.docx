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pPr>
        <w:spacing w:line="216" w:lineRule="auto"/>
        <w:rPr>
          <w:rFonts w:ascii="Arial" w:hAnsi="Arial" w:eastAsia="Arial" w:cs="Arial"/>
          <w:b w:val="0"/>
          <w:sz w:val="18"/>
        </w:rPr>
      </w:pPr>
      <w:r>
        <w:rPr>
          <w:rFonts w:ascii="Arial" w:hAnsi="Arial"/>
          <w:b w:val="0"/>
          <w:i w:val="0"/>
          <w:sz w:val="1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</w:t>
      </w:r>
    </w:p>
    <w:p>
      <w:pPr>
        <w:spacing w:line="288" w:lineRule="auto"/>
        <w:rPr>
          <w:rFonts w:ascii="Arial" w:hAnsi="Arial" w:eastAsia="Arial" w:cs="Arial"/>
          <w:b w:val="0"/>
          <w:sz w:val="18"/>
        </w:rPr>
      </w:pPr>
      <w:r>
        <w:rPr>
          <w:rFonts w:ascii="Arial" w:hAnsi="Arial"/>
          <w:b w:val="0"/>
          <w:i w:val="0"/>
          <w:sz w:val="1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</w:t>
      </w:r>
    </w:p>
    <w:p>
      <w:pPr>
        <w:spacing w:line="216" w:lineRule="auto"/>
        <w:rPr>
          <w:rFonts w:ascii="Arial" w:hAnsi="Arial" w:eastAsia="Arial" w:cs="Arial"/>
          <w:b w:val="1"/>
          <w:sz w:val="18"/>
        </w:rPr>
      </w:pPr>
      <w:r>
        <w:rPr>
          <w:rFonts w:ascii="Arial" w:hAnsi="Arial"/>
          <w:b/>
          <w:i w:val="0"/>
          <w:sz w:val="1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4</w:t>
      </w:r>
    </w:p>
    <w:p>
      <w:pPr>
        <w:spacing w:line="288" w:lineRule="auto"/>
        <w:rPr>
          <w:rFonts w:ascii="Arial" w:hAnsi="Arial" w:eastAsia="Arial" w:cs="Arial"/>
          <w:b w:val="1"/>
          <w:sz w:val="18"/>
        </w:rPr>
      </w:pPr>
      <w:r>
        <w:rPr>
          <w:rFonts w:ascii="Arial" w:hAnsi="Arial"/>
          <w:b/>
          <w:i w:val="0"/>
          <w:sz w:val="1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5</w:t>
      </w:r>
    </w:p>
    <w:p>
      <w:pPr>
        <w:spacing w:line="216" w:lineRule="auto"/>
        <w:rPr>
          <w:rFonts w:ascii="Arial" w:hAnsi="Arial" w:eastAsia="Arial" w:cs="Arial"/>
          <w:b w:val="0"/>
          <w:sz w:val="40"/>
        </w:rPr>
      </w:pPr>
      <w:r>
        <w:rPr>
          <w:rFonts w:ascii="Arial" w:hAnsi="Arial"/>
          <w:b w:val="0"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6</w:t>
      </w:r>
    </w:p>
    <w:p>
      <w:pPr>
        <w:spacing w:line="288" w:lineRule="auto"/>
        <w:rPr>
          <w:rFonts w:ascii="Arial" w:hAnsi="Arial" w:eastAsia="Arial" w:cs="Arial"/>
          <w:b w:val="0"/>
          <w:sz w:val="40"/>
        </w:rPr>
      </w:pPr>
      <w:r>
        <w:rPr>
          <w:rFonts w:ascii="Arial" w:hAnsi="Arial"/>
          <w:b w:val="0"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7</w:t>
      </w:r>
    </w:p>
    <w:p>
      <w:pPr>
        <w:spacing w:line="216" w:lineRule="auto"/>
        <w:rPr>
          <w:rFonts w:ascii="Arial" w:hAnsi="Arial" w:eastAsia="Arial" w:cs="Arial"/>
          <w:b w:val="1"/>
          <w:sz w:val="40"/>
        </w:rPr>
      </w:pPr>
      <w:r>
        <w:rPr>
          <w:rFonts w:ascii="Arial" w:hAnsi="Arial"/>
          <w:b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8</w:t>
      </w:r>
    </w:p>
    <w:p>
      <w:pPr>
        <w:spacing w:line="288" w:lineRule="auto"/>
        <w:rPr>
          <w:rFonts w:ascii="Arial" w:hAnsi="Arial" w:eastAsia="Arial" w:cs="Arial"/>
          <w:b w:val="1"/>
          <w:sz w:val="40"/>
        </w:rPr>
      </w:pPr>
      <w:r>
        <w:rPr>
          <w:rFonts w:ascii="Arial" w:hAnsi="Arial"/>
          <w:b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9</w:t>
      </w:r>
    </w:p>
    <w:p>
      <w:pPr>
        <w:spacing w:line="216" w:lineRule="auto"/>
        <w:rPr>
          <w:rFonts w:ascii="Arial" w:hAnsi="Arial" w:eastAsia="Arial" w:cs="Arial"/>
          <w:b w:val="0"/>
          <w:sz w:val="88"/>
        </w:rPr>
      </w:pPr>
      <w:r>
        <w:rPr>
          <w:rFonts w:ascii="Arial" w:hAnsi="Arial"/>
          <w:b w:val="0"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10</w:t>
      </w:r>
    </w:p>
    <w:p>
      <w:pPr>
        <w:spacing w:line="288" w:lineRule="auto"/>
        <w:rPr>
          <w:rFonts w:ascii="Arial" w:hAnsi="Arial" w:eastAsia="Arial" w:cs="Arial"/>
          <w:b w:val="0"/>
          <w:sz w:val="88"/>
        </w:rPr>
      </w:pPr>
      <w:r>
        <w:rPr>
          <w:rFonts w:ascii="Arial" w:hAnsi="Arial"/>
          <w:b w:val="0"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11</w:t>
      </w:r>
    </w:p>
    <w:p>
      <w:pPr>
        <w:spacing w:line="216" w:lineRule="auto"/>
        <w:rPr>
          <w:rFonts w:ascii="Arial" w:hAnsi="Arial" w:eastAsia="Arial" w:cs="Arial"/>
          <w:b w:val="1"/>
          <w:sz w:val="88"/>
        </w:rPr>
      </w:pPr>
      <w:r>
        <w:rPr>
          <w:rFonts w:ascii="Arial" w:hAnsi="Arial"/>
          <w:b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12</w:t>
      </w:r>
    </w:p>
    <w:p>
      <w:pPr>
        <w:spacing w:line="288" w:lineRule="auto"/>
        <w:rPr>
          <w:rFonts w:ascii="Arial" w:hAnsi="Arial" w:eastAsia="Arial" w:cs="Arial"/>
          <w:b w:val="1"/>
          <w:sz w:val="88"/>
        </w:rPr>
      </w:pPr>
      <w:r>
        <w:rPr>
          <w:rFonts w:ascii="Arial" w:hAnsi="Arial"/>
          <w:b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13</w:t>
      </w:r>
    </w:p>
    <w:p>
      <w:pPr>
        <w:spacing w:line="216" w:lineRule="auto"/>
        <w:rPr>
          <w:rFonts w:ascii="Arial" w:hAnsi="Arial" w:eastAsia="Arial" w:cs="Arial"/>
          <w:b w:val="0"/>
          <w:sz w:val="192"/>
        </w:rPr>
      </w:pPr>
      <w:r>
        <w:rPr>
          <w:rFonts w:ascii="Arial" w:hAnsi="Arial"/>
          <w:b w:val="0"/>
          <w:i w:val="0"/>
          <w:sz w:val="192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14</w:t>
      </w:r>
    </w:p>
    <w:p>
      <w:pPr>
        <w:spacing w:line="288" w:lineRule="auto"/>
        <w:rPr>
          <w:rFonts w:ascii="Arial" w:hAnsi="Arial" w:eastAsia="Arial" w:cs="Arial"/>
          <w:b w:val="0"/>
          <w:sz w:val="192"/>
        </w:rPr>
      </w:pPr>
      <w:r>
        <w:rPr>
          <w:rFonts w:ascii="Arial" w:hAnsi="Arial"/>
          <w:b w:val="0"/>
          <w:i w:val="0"/>
          <w:sz w:val="192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15</w:t>
      </w:r>
    </w:p>
    <w:p>
      <w:pPr>
        <w:spacing w:line="216" w:lineRule="auto"/>
        <w:rPr>
          <w:rFonts w:ascii="Arial" w:hAnsi="Arial" w:eastAsia="Arial" w:cs="Arial"/>
          <w:b w:val="1"/>
          <w:sz w:val="192"/>
        </w:rPr>
      </w:pPr>
      <w:r>
        <w:rPr>
          <w:rFonts w:ascii="Arial" w:hAnsi="Arial"/>
          <w:b/>
          <w:i w:val="0"/>
          <w:sz w:val="192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16</w:t>
      </w:r>
    </w:p>
    <w:p>
      <w:pPr>
        <w:spacing w:line="288" w:lineRule="auto"/>
        <w:rPr>
          <w:rFonts w:ascii="Arial" w:hAnsi="Arial" w:eastAsia="Arial" w:cs="Arial"/>
          <w:b w:val="1"/>
          <w:sz w:val="192"/>
        </w:rPr>
      </w:pPr>
      <w:r>
        <w:rPr>
          <w:rFonts w:ascii="Arial" w:hAnsi="Arial"/>
          <w:b/>
          <w:i w:val="0"/>
          <w:sz w:val="192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17</w:t>
      </w:r>
    </w:p>
    <w:p>
      <w:pPr>
        <w:spacing w:line="216" w:lineRule="auto"/>
        <w:rPr>
          <w:rFonts w:ascii="Microsoft YaHei" w:hAnsi="Microsoft YaHei" w:eastAsia="Microsoft YaHei" w:cs="Microsoft YaHei"/>
          <w:b w:val="0"/>
          <w:sz w:val="18"/>
        </w:rPr>
      </w:pPr>
      <w:r>
        <w:rPr>
          <w:rFonts w:ascii="Microsoft YaHei" w:hAnsi="Microsoft YaHei"/>
          <w:b w:val="0"/>
          <w:i w:val="0"/>
          <w:sz w:val="1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18</w:t>
      </w:r>
    </w:p>
    <w:p>
      <w:pPr>
        <w:spacing w:line="288" w:lineRule="auto"/>
        <w:rPr>
          <w:rFonts w:ascii="Microsoft YaHei" w:hAnsi="Microsoft YaHei" w:eastAsia="Microsoft YaHei" w:cs="Microsoft YaHei"/>
          <w:b w:val="0"/>
          <w:sz w:val="18"/>
        </w:rPr>
      </w:pPr>
      <w:r>
        <w:rPr>
          <w:rFonts w:ascii="Microsoft YaHei" w:hAnsi="Microsoft YaHei"/>
          <w:b w:val="0"/>
          <w:i w:val="0"/>
          <w:sz w:val="1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19</w:t>
      </w:r>
    </w:p>
    <w:p>
      <w:pPr>
        <w:spacing w:line="216" w:lineRule="auto"/>
        <w:rPr>
          <w:rFonts w:ascii="Microsoft YaHei" w:hAnsi="Microsoft YaHei" w:eastAsia="Microsoft YaHei" w:cs="Microsoft YaHei"/>
          <w:b w:val="1"/>
          <w:sz w:val="18"/>
        </w:rPr>
      </w:pPr>
      <w:r>
        <w:rPr>
          <w:rFonts w:ascii="Microsoft YaHei" w:hAnsi="Microsoft YaHei"/>
          <w:b/>
          <w:i w:val="0"/>
          <w:sz w:val="1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20</w:t>
      </w:r>
    </w:p>
    <w:p>
      <w:pPr>
        <w:spacing w:line="288" w:lineRule="auto"/>
        <w:rPr>
          <w:rFonts w:ascii="Microsoft YaHei" w:hAnsi="Microsoft YaHei" w:eastAsia="Microsoft YaHei" w:cs="Microsoft YaHei"/>
          <w:b w:val="1"/>
          <w:sz w:val="18"/>
        </w:rPr>
      </w:pPr>
      <w:r>
        <w:rPr>
          <w:rFonts w:ascii="Microsoft YaHei" w:hAnsi="Microsoft YaHei"/>
          <w:b/>
          <w:i w:val="0"/>
          <w:sz w:val="1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21</w:t>
      </w:r>
    </w:p>
    <w:p>
      <w:pPr>
        <w:spacing w:line="216" w:lineRule="auto"/>
        <w:rPr>
          <w:rFonts w:ascii="Microsoft YaHei" w:hAnsi="Microsoft YaHei" w:eastAsia="Microsoft YaHei" w:cs="Microsoft YaHei"/>
          <w:b w:val="0"/>
          <w:sz w:val="40"/>
        </w:rPr>
      </w:pPr>
      <w:r>
        <w:rPr>
          <w:rFonts w:ascii="Microsoft YaHei" w:hAnsi="Microsoft YaHei"/>
          <w:b w:val="0"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22</w:t>
      </w:r>
    </w:p>
    <w:p>
      <w:pPr>
        <w:spacing w:line="288" w:lineRule="auto"/>
        <w:rPr>
          <w:rFonts w:ascii="Microsoft YaHei" w:hAnsi="Microsoft YaHei" w:eastAsia="Microsoft YaHei" w:cs="Microsoft YaHei"/>
          <w:b w:val="0"/>
          <w:sz w:val="40"/>
        </w:rPr>
      </w:pPr>
      <w:r>
        <w:rPr>
          <w:rFonts w:ascii="Microsoft YaHei" w:hAnsi="Microsoft YaHei"/>
          <w:b w:val="0"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23</w:t>
      </w:r>
    </w:p>
    <w:p>
      <w:pPr>
        <w:spacing w:line="216" w:lineRule="auto"/>
        <w:rPr>
          <w:rFonts w:ascii="Microsoft YaHei" w:hAnsi="Microsoft YaHei" w:eastAsia="Microsoft YaHei" w:cs="Microsoft YaHei"/>
          <w:b w:val="1"/>
          <w:sz w:val="40"/>
        </w:rPr>
      </w:pPr>
      <w:r>
        <w:rPr>
          <w:rFonts w:ascii="Microsoft YaHei" w:hAnsi="Microsoft YaHei"/>
          <w:b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24</w:t>
      </w:r>
    </w:p>
    <w:p>
      <w:pPr>
        <w:spacing w:line="288" w:lineRule="auto"/>
        <w:rPr>
          <w:rFonts w:ascii="Microsoft YaHei" w:hAnsi="Microsoft YaHei" w:eastAsia="Microsoft YaHei" w:cs="Microsoft YaHei"/>
          <w:b w:val="1"/>
          <w:sz w:val="40"/>
        </w:rPr>
      </w:pPr>
      <w:r>
        <w:rPr>
          <w:rFonts w:ascii="Microsoft YaHei" w:hAnsi="Microsoft YaHei"/>
          <w:b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25</w:t>
      </w:r>
    </w:p>
    <w:p>
      <w:pPr>
        <w:spacing w:line="216" w:lineRule="auto"/>
        <w:rPr>
          <w:rFonts w:ascii="Microsoft YaHei" w:hAnsi="Microsoft YaHei" w:eastAsia="Microsoft YaHei" w:cs="Microsoft YaHei"/>
          <w:b w:val="0"/>
          <w:sz w:val="88"/>
        </w:rPr>
      </w:pPr>
      <w:r>
        <w:rPr>
          <w:rFonts w:ascii="Microsoft YaHei" w:hAnsi="Microsoft YaHei"/>
          <w:b w:val="0"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26</w:t>
      </w:r>
    </w:p>
    <w:p>
      <w:pPr>
        <w:spacing w:line="288" w:lineRule="auto"/>
        <w:rPr>
          <w:rFonts w:ascii="Microsoft YaHei" w:hAnsi="Microsoft YaHei" w:eastAsia="Microsoft YaHei" w:cs="Microsoft YaHei"/>
          <w:b w:val="0"/>
          <w:sz w:val="88"/>
        </w:rPr>
      </w:pPr>
      <w:r>
        <w:rPr>
          <w:rFonts w:ascii="Microsoft YaHei" w:hAnsi="Microsoft YaHei"/>
          <w:b w:val="0"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27</w:t>
      </w:r>
    </w:p>
    <w:p>
      <w:pPr>
        <w:spacing w:line="216" w:lineRule="auto"/>
        <w:rPr>
          <w:rFonts w:ascii="Microsoft YaHei" w:hAnsi="Microsoft YaHei" w:eastAsia="Microsoft YaHei" w:cs="Microsoft YaHei"/>
          <w:b w:val="1"/>
          <w:sz w:val="88"/>
        </w:rPr>
      </w:pPr>
      <w:r>
        <w:rPr>
          <w:rFonts w:ascii="Microsoft YaHei" w:hAnsi="Microsoft YaHei"/>
          <w:b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28</w:t>
      </w:r>
    </w:p>
    <w:p>
      <w:pPr>
        <w:spacing w:line="288" w:lineRule="auto"/>
        <w:rPr>
          <w:rFonts w:ascii="Microsoft YaHei" w:hAnsi="Microsoft YaHei" w:eastAsia="Microsoft YaHei" w:cs="Microsoft YaHei"/>
          <w:b w:val="1"/>
          <w:sz w:val="88"/>
        </w:rPr>
      </w:pPr>
      <w:r>
        <w:rPr>
          <w:rFonts w:ascii="Microsoft YaHei" w:hAnsi="Microsoft YaHei"/>
          <w:b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29</w:t>
      </w:r>
    </w:p>
    <w:p>
      <w:pPr>
        <w:spacing w:line="216" w:lineRule="auto"/>
        <w:rPr>
          <w:rFonts w:ascii="Microsoft YaHei" w:hAnsi="Microsoft YaHei" w:eastAsia="Microsoft YaHei" w:cs="Microsoft YaHei"/>
          <w:b w:val="0"/>
          <w:sz w:val="192"/>
        </w:rPr>
      </w:pPr>
      <w:r>
        <w:rPr>
          <w:rFonts w:ascii="Microsoft YaHei" w:hAnsi="Microsoft YaHei"/>
          <w:b w:val="0"/>
          <w:i w:val="0"/>
          <w:sz w:val="192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30</w:t>
      </w:r>
    </w:p>
    <w:p>
      <w:pPr>
        <w:spacing w:line="288" w:lineRule="auto"/>
        <w:rPr>
          <w:rFonts w:ascii="Microsoft YaHei" w:hAnsi="Microsoft YaHei" w:eastAsia="Microsoft YaHei" w:cs="Microsoft YaHei"/>
          <w:b w:val="0"/>
          <w:sz w:val="192"/>
        </w:rPr>
      </w:pPr>
      <w:r>
        <w:rPr>
          <w:rFonts w:ascii="Microsoft YaHei" w:hAnsi="Microsoft YaHei"/>
          <w:b w:val="0"/>
          <w:i w:val="0"/>
          <w:sz w:val="192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31</w:t>
      </w:r>
    </w:p>
    <w:p>
      <w:pPr>
        <w:spacing w:line="216" w:lineRule="auto"/>
        <w:rPr>
          <w:rFonts w:ascii="Microsoft YaHei" w:hAnsi="Microsoft YaHei" w:eastAsia="Microsoft YaHei" w:cs="Microsoft YaHei"/>
          <w:b w:val="1"/>
          <w:sz w:val="192"/>
        </w:rPr>
      </w:pPr>
      <w:r>
        <w:rPr>
          <w:rFonts w:ascii="Microsoft YaHei" w:hAnsi="Microsoft YaHei"/>
          <w:b/>
          <w:i w:val="0"/>
          <w:sz w:val="192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32</w:t>
      </w:r>
    </w:p>
    <w:p>
      <w:pPr>
        <w:spacing w:line="288" w:lineRule="auto"/>
        <w:rPr>
          <w:rFonts w:ascii="Microsoft YaHei" w:hAnsi="Microsoft YaHei" w:eastAsia="Microsoft YaHei" w:cs="Microsoft YaHei"/>
          <w:b w:val="1"/>
          <w:sz w:val="192"/>
        </w:rPr>
      </w:pPr>
      <w:r>
        <w:rPr>
          <w:rFonts w:ascii="Microsoft YaHei" w:hAnsi="Microsoft YaHei"/>
          <w:b/>
          <w:i w:val="0"/>
          <w:sz w:val="192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33</w:t>
      </w:r>
    </w:p>
    <w:p>
      <w:pPr>
        <w:spacing w:line="216" w:lineRule="auto"/>
        <w:rPr>
          <w:rFonts w:ascii="Microsoft YaHei" w:hAnsi="Microsoft YaHei" w:eastAsia="Microsoft YaHei" w:cs="Microsoft YaHei"/>
          <w:b w:val="0"/>
          <w:sz w:val="40"/>
        </w:rPr>
      </w:pPr>
      <w:r>
        <w:rPr>
          <w:rFonts w:ascii="Microsoft YaHei" w:hAnsi="Microsoft YaHei"/>
          <w:b w:val="0"/>
          <w:i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34</w:t>
      </w:r>
    </w:p>
    <w:p>
      <w:pPr>
        <w:spacing w:line="288" w:lineRule="auto"/>
        <w:rPr>
          <w:rFonts w:ascii="Microsoft YaHei" w:hAnsi="Microsoft YaHei" w:eastAsia="Microsoft YaHei" w:cs="Microsoft YaHei"/>
          <w:b w:val="0"/>
          <w:sz w:val="40"/>
        </w:rPr>
      </w:pPr>
      <w:r>
        <w:rPr>
          <w:rFonts w:ascii="Microsoft YaHei" w:hAnsi="Microsoft YaHei"/>
          <w:b w:val="0"/>
          <w:i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35</w:t>
      </w:r>
    </w:p>
    <w:p>
      <w:pPr>
        <w:spacing w:line="216" w:lineRule="auto"/>
        <w:rPr>
          <w:rFonts w:ascii="Microsoft YaHei" w:hAnsi="Microsoft YaHei" w:eastAsia="Microsoft YaHei" w:cs="Microsoft YaHei"/>
          <w:b w:val="1"/>
          <w:sz w:val="40"/>
        </w:rPr>
      </w:pPr>
      <w:r>
        <w:rPr>
          <w:rFonts w:ascii="Microsoft YaHei" w:hAnsi="Microsoft YaHei"/>
          <w:b/>
          <w:i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36</w:t>
      </w:r>
    </w:p>
    <w:p>
      <w:pPr>
        <w:spacing w:line="288" w:lineRule="auto"/>
        <w:rPr>
          <w:rFonts w:ascii="Microsoft YaHei" w:hAnsi="Microsoft YaHei" w:eastAsia="Microsoft YaHei" w:cs="Microsoft YaHei"/>
          <w:b w:val="1"/>
          <w:sz w:val="40"/>
        </w:rPr>
      </w:pPr>
      <w:r>
        <w:rPr>
          <w:rFonts w:ascii="Microsoft YaHei" w:hAnsi="Microsoft YaHei"/>
          <w:b/>
          <w:i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37</w:t>
      </w:r>
    </w:p>
    <w:p>
      <w:pPr>
        <w:spacing w:line="216" w:lineRule="auto"/>
        <w:rPr>
          <w:rFonts w:ascii="Microsoft YaHei" w:hAnsi="Microsoft YaHei" w:eastAsia="Microsoft YaHei" w:cs="Microsoft YaHei"/>
          <w:b w:val="0"/>
          <w:sz w:val="88"/>
        </w:rPr>
      </w:pPr>
      <w:r>
        <w:rPr>
          <w:rFonts w:ascii="Microsoft YaHei" w:hAnsi="Microsoft YaHei"/>
          <w:b w:val="0"/>
          <w:i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38</w:t>
      </w:r>
    </w:p>
    <w:p>
      <w:pPr>
        <w:spacing w:line="288" w:lineRule="auto"/>
        <w:rPr>
          <w:rFonts w:ascii="Microsoft YaHei" w:hAnsi="Microsoft YaHei" w:eastAsia="Microsoft YaHei" w:cs="Microsoft YaHei"/>
          <w:b w:val="0"/>
          <w:sz w:val="88"/>
        </w:rPr>
      </w:pPr>
      <w:r>
        <w:rPr>
          <w:rFonts w:ascii="Microsoft YaHei" w:hAnsi="Microsoft YaHei"/>
          <w:b w:val="0"/>
          <w:i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39</w:t>
      </w:r>
    </w:p>
    <w:p>
      <w:pPr>
        <w:spacing w:line="216" w:lineRule="auto"/>
        <w:rPr>
          <w:rFonts w:ascii="Microsoft YaHei" w:hAnsi="Microsoft YaHei" w:eastAsia="Microsoft YaHei" w:cs="Microsoft YaHei"/>
          <w:b w:val="1"/>
          <w:sz w:val="88"/>
        </w:rPr>
      </w:pPr>
      <w:r>
        <w:rPr>
          <w:rFonts w:ascii="Microsoft YaHei" w:hAnsi="Microsoft YaHei"/>
          <w:b/>
          <w:i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40</w:t>
      </w:r>
    </w:p>
    <w:p>
      <w:pPr>
        <w:spacing w:line="288" w:lineRule="auto"/>
        <w:rPr>
          <w:rFonts w:ascii="Microsoft YaHei" w:hAnsi="Microsoft YaHei" w:eastAsia="Microsoft YaHei" w:cs="Microsoft YaHei"/>
          <w:b w:val="1"/>
          <w:sz w:val="88"/>
        </w:rPr>
      </w:pPr>
      <w:r>
        <w:rPr>
          <w:rFonts w:ascii="Microsoft YaHei" w:hAnsi="Microsoft YaHei"/>
          <w:b/>
          <w:i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41</w:t>
      </w:r>
    </w:p>
    <w:p>
      <w:pPr>
        <w:spacing w:line="480" w:lineRule="atLeast"/>
        <w:rPr>
          <w:rFonts w:ascii="Arial" w:hAnsi="Arial" w:eastAsia="Arial" w:cs="Arial"/>
          <w:b w:val="1"/>
          <w:sz w:val="40"/>
        </w:rPr>
      </w:pPr>
      <w:r>
        <w:rPr>
          <w:rFonts w:ascii="Arial" w:hAnsi="Arial"/>
          <w:b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42</w:t>
      </w:r>
    </w:p>
    <w:p>
      <w:pPr>
        <w:spacing w:line="480" w:lineRule="atLeast"/>
        <w:rPr>
          <w:rFonts w:ascii="Arial" w:hAnsi="Arial" w:eastAsia="Arial" w:cs="Arial"/>
          <w:b w:val="1"/>
          <w:sz w:val="88"/>
        </w:rPr>
      </w:pPr>
      <w:r>
        <w:rPr>
          <w:rFonts w:ascii="Arial" w:hAnsi="Arial"/>
          <w:b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43</w:t>
      </w:r>
    </w:p>
    <w:p>
      <w:pPr>
        <w:spacing w:line="480" w:lineRule="atLeast"/>
        <w:rPr>
          <w:rFonts w:ascii="Microsoft YaHei" w:hAnsi="Microsoft YaHei" w:eastAsia="Microsoft YaHei" w:cs="Microsoft YaHei"/>
          <w:b w:val="1"/>
          <w:sz w:val="40"/>
        </w:rPr>
      </w:pPr>
      <w:r>
        <w:rPr>
          <w:rFonts w:ascii="Microsoft YaHei" w:hAnsi="Microsoft YaHei"/>
          <w:b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44</w:t>
      </w:r>
    </w:p>
    <w:p>
      <w:pPr>
        <w:spacing w:line="480" w:lineRule="atLeast"/>
        <w:rPr>
          <w:rFonts w:ascii="Microsoft YaHei" w:hAnsi="Microsoft YaHei" w:eastAsia="Microsoft YaHei" w:cs="Microsoft YaHei"/>
          <w:b w:val="1"/>
          <w:sz w:val="88"/>
        </w:rPr>
      </w:pPr>
      <w:r>
        <w:rPr>
          <w:rFonts w:ascii="Microsoft YaHei" w:hAnsi="Microsoft YaHei"/>
          <w:b/>
          <w:i w:val="0"/>
          <w:sz w:val="88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45</w:t>
      </w:r>
    </w:p>
    <w:p>
      <w:pPr>
        <w:spacing w:line="480" w:lineRule="exact"/>
        <w:rPr>
          <w:rFonts w:ascii="Arial" w:hAnsi="Arial" w:eastAsia="Arial" w:cs="Arial"/>
          <w:b w:val="1"/>
          <w:sz w:val="40"/>
        </w:rPr>
      </w:pPr>
      <w:r>
        <w:rPr>
          <w:rFonts w:ascii="Arial" w:hAnsi="Arial"/>
          <w:b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p>
      <w:pPr>
        <w:pageBreakBefore/>
      </w:pPr>
      <w:r>
        <w:t>Case 46</w:t>
      </w:r>
    </w:p>
    <w:p>
      <w:pPr>
        <w:spacing w:line="480" w:lineRule="exact"/>
        <w:rPr>
          <w:rFonts w:ascii="Microsoft YaHei" w:hAnsi="Microsoft YaHei" w:eastAsia="Microsoft YaHei" w:cs="Microsoft YaHei"/>
          <w:b w:val="1"/>
          <w:sz w:val="40"/>
        </w:rPr>
      </w:pPr>
      <w:r>
        <w:rPr>
          <w:rFonts w:ascii="Microsoft YaHei" w:hAnsi="Microsoft YaHei"/>
          <w:b/>
          <w:i w:val="0"/>
          <w:sz w:val="40"/>
        </w:rPr>
        <w:t>Alpha</w:t>
        <w:br/>
        <w:t>Beta</w:t>
        <w:br/>
        <w:t>Gamma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