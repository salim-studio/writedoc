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Script Metric Base</w:t>
      </w:r>
    </w:p>
    <w:p>
      <w:pPr>
        <w:spacing w:line="240" w:lineRule="auto"/>
      </w:pPr>
      <w:r>
        <w:rPr>
          <w:rFonts w:ascii="Script Metric Base" w:hAnsi="Script Metric Base"/>
          <w:sz w:val="40"/>
        </w:rPr>
        <w:t xml:space="preserve">START </w:t>
      </w:r>
      <w:r>
        <w:rPr>
          <w:rFonts w:ascii="Script Metric Base" w:hAnsi="Script Metric Base"/>
          <w:sz w:val="40"/>
        </w:rPr>
        <w:t>TEST</w:t>
      </w:r>
      <w:r>
        <w:rPr>
          <w:rFonts w:ascii="Script Metric Base" w:hAnsi="Script Metric Base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Base" w:hAnsi="Script Metric Base"/>
          <w:sz w:val="40"/>
        </w:rPr>
        <w:t xml:space="preserve">START </w:t>
      </w:r>
      <w:r>
        <w:rPr>
          <w:rFonts w:ascii="Script Metric Base" w:hAnsi="Script Metric Base"/>
          <w:sz w:val="40"/>
          <w:vertAlign w:val="superscript"/>
        </w:rPr>
        <w:t>TEST</w:t>
      </w:r>
      <w:r>
        <w:rPr>
          <w:rFonts w:ascii="Script Metric Base" w:hAnsi="Script Metric Base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Base" w:hAnsi="Script Metric Base"/>
          <w:sz w:val="40"/>
        </w:rPr>
        <w:t xml:space="preserve">START </w:t>
      </w:r>
      <w:r>
        <w:rPr>
          <w:rFonts w:ascii="Script Metric Base" w:hAnsi="Script Metric Base"/>
          <w:sz w:val="40"/>
          <w:vertAlign w:val="subscript"/>
        </w:rPr>
        <w:t>TEST</w:t>
      </w:r>
      <w:r>
        <w:rPr>
          <w:rFonts w:ascii="Script Metric Base" w:hAnsi="Script Metric Base"/>
          <w:sz w:val="40"/>
        </w:rPr>
        <w:t xml:space="preserve"> END</w:t>
      </w:r>
    </w:p>
    <w:p>
      <w:pPr>
        <w:pageBreakBefore/>
      </w:pPr>
      <w:r>
        <w:t>Script Metric Sup 0</w:t>
      </w:r>
    </w:p>
    <w:p>
      <w:pPr>
        <w:spacing w:line="240" w:lineRule="auto"/>
      </w:pPr>
      <w:r>
        <w:rPr>
          <w:rFonts w:ascii="Script Metric Sup 0" w:hAnsi="Script Metric Sup 0"/>
          <w:sz w:val="40"/>
        </w:rPr>
        <w:t xml:space="preserve">START </w:t>
      </w:r>
      <w:r>
        <w:rPr>
          <w:rFonts w:ascii="Script Metric Sup 0" w:hAnsi="Script Metric Sup 0"/>
          <w:sz w:val="40"/>
        </w:rPr>
        <w:t>TEST</w:t>
      </w:r>
      <w:r>
        <w:rPr>
          <w:rFonts w:ascii="Script Metric Sup 0" w:hAnsi="Script Metric Sup 0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p 0" w:hAnsi="Script Metric Sup 0"/>
          <w:sz w:val="40"/>
        </w:rPr>
        <w:t xml:space="preserve">START </w:t>
      </w:r>
      <w:r>
        <w:rPr>
          <w:rFonts w:ascii="Script Metric Sup 0" w:hAnsi="Script Metric Sup 0"/>
          <w:sz w:val="40"/>
          <w:vertAlign w:val="superscript"/>
        </w:rPr>
        <w:t>TEST</w:t>
      </w:r>
      <w:r>
        <w:rPr>
          <w:rFonts w:ascii="Script Metric Sup 0" w:hAnsi="Script Metric Sup 0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p 0" w:hAnsi="Script Metric Sup 0"/>
          <w:sz w:val="40"/>
        </w:rPr>
        <w:t xml:space="preserve">START </w:t>
      </w:r>
      <w:r>
        <w:rPr>
          <w:rFonts w:ascii="Script Metric Sup 0" w:hAnsi="Script Metric Sup 0"/>
          <w:sz w:val="40"/>
          <w:vertAlign w:val="subscript"/>
        </w:rPr>
        <w:t>TEST</w:t>
      </w:r>
      <w:r>
        <w:rPr>
          <w:rFonts w:ascii="Script Metric Sup 0" w:hAnsi="Script Metric Sup 0"/>
          <w:sz w:val="40"/>
        </w:rPr>
        <w:t xml:space="preserve"> END</w:t>
      </w:r>
    </w:p>
    <w:p>
      <w:pPr>
        <w:pageBreakBefore/>
      </w:pPr>
      <w:r>
        <w:t>Script Metric Sup 75</w:t>
      </w:r>
    </w:p>
    <w:p>
      <w:pPr>
        <w:spacing w:line="240" w:lineRule="auto"/>
      </w:pPr>
      <w:r>
        <w:rPr>
          <w:rFonts w:ascii="Script Metric Sup 75" w:hAnsi="Script Metric Sup 75"/>
          <w:sz w:val="40"/>
        </w:rPr>
        <w:t xml:space="preserve">START </w:t>
      </w:r>
      <w:r>
        <w:rPr>
          <w:rFonts w:ascii="Script Metric Sup 75" w:hAnsi="Script Metric Sup 75"/>
          <w:sz w:val="40"/>
        </w:rPr>
        <w:t>TEST</w:t>
      </w:r>
      <w:r>
        <w:rPr>
          <w:rFonts w:ascii="Script Metric Sup 75" w:hAnsi="Script Metric Sup 75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p 75" w:hAnsi="Script Metric Sup 75"/>
          <w:sz w:val="40"/>
        </w:rPr>
        <w:t xml:space="preserve">START </w:t>
      </w:r>
      <w:r>
        <w:rPr>
          <w:rFonts w:ascii="Script Metric Sup 75" w:hAnsi="Script Metric Sup 75"/>
          <w:sz w:val="40"/>
          <w:vertAlign w:val="superscript"/>
        </w:rPr>
        <w:t>TEST</w:t>
      </w:r>
      <w:r>
        <w:rPr>
          <w:rFonts w:ascii="Script Metric Sup 75" w:hAnsi="Script Metric Sup 75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p 75" w:hAnsi="Script Metric Sup 75"/>
          <w:sz w:val="40"/>
        </w:rPr>
        <w:t xml:space="preserve">START </w:t>
      </w:r>
      <w:r>
        <w:rPr>
          <w:rFonts w:ascii="Script Metric Sup 75" w:hAnsi="Script Metric Sup 75"/>
          <w:sz w:val="40"/>
          <w:vertAlign w:val="subscript"/>
        </w:rPr>
        <w:t>TEST</w:t>
      </w:r>
      <w:r>
        <w:rPr>
          <w:rFonts w:ascii="Script Metric Sup 75" w:hAnsi="Script Metric Sup 75"/>
          <w:sz w:val="40"/>
        </w:rPr>
        <w:t xml:space="preserve"> END</w:t>
      </w:r>
    </w:p>
    <w:p>
      <w:pPr>
        <w:pageBreakBefore/>
      </w:pPr>
      <w:r>
        <w:t>Script Metric Sup 150</w:t>
      </w:r>
    </w:p>
    <w:p>
      <w:pPr>
        <w:spacing w:line="240" w:lineRule="auto"/>
      </w:pPr>
      <w:r>
        <w:rPr>
          <w:rFonts w:ascii="Script Metric Sup 150" w:hAnsi="Script Metric Sup 150"/>
          <w:sz w:val="40"/>
        </w:rPr>
        <w:t xml:space="preserve">START </w:t>
      </w:r>
      <w:r>
        <w:rPr>
          <w:rFonts w:ascii="Script Metric Sup 150" w:hAnsi="Script Metric Sup 150"/>
          <w:sz w:val="40"/>
        </w:rPr>
        <w:t>TEST</w:t>
      </w:r>
      <w:r>
        <w:rPr>
          <w:rFonts w:ascii="Script Metric Sup 150" w:hAnsi="Script Metric Sup 150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p 150" w:hAnsi="Script Metric Sup 150"/>
          <w:sz w:val="40"/>
        </w:rPr>
        <w:t xml:space="preserve">START </w:t>
      </w:r>
      <w:r>
        <w:rPr>
          <w:rFonts w:ascii="Script Metric Sup 150" w:hAnsi="Script Metric Sup 150"/>
          <w:sz w:val="40"/>
          <w:vertAlign w:val="superscript"/>
        </w:rPr>
        <w:t>TEST</w:t>
      </w:r>
      <w:r>
        <w:rPr>
          <w:rFonts w:ascii="Script Metric Sup 150" w:hAnsi="Script Metric Sup 150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p 150" w:hAnsi="Script Metric Sup 150"/>
          <w:sz w:val="40"/>
        </w:rPr>
        <w:t xml:space="preserve">START </w:t>
      </w:r>
      <w:r>
        <w:rPr>
          <w:rFonts w:ascii="Script Metric Sup 150" w:hAnsi="Script Metric Sup 150"/>
          <w:sz w:val="40"/>
          <w:vertAlign w:val="subscript"/>
        </w:rPr>
        <w:t>TEST</w:t>
      </w:r>
      <w:r>
        <w:rPr>
          <w:rFonts w:ascii="Script Metric Sup 150" w:hAnsi="Script Metric Sup 150"/>
          <w:sz w:val="40"/>
        </w:rPr>
        <w:t xml:space="preserve"> END</w:t>
      </w:r>
    </w:p>
    <w:p>
      <w:pPr>
        <w:pageBreakBefore/>
      </w:pPr>
      <w:r>
        <w:t>Script Metric Sup 250</w:t>
      </w:r>
    </w:p>
    <w:p>
      <w:pPr>
        <w:spacing w:line="240" w:lineRule="auto"/>
      </w:pPr>
      <w:r>
        <w:rPr>
          <w:rFonts w:ascii="Script Metric Sup 250" w:hAnsi="Script Metric Sup 250"/>
          <w:sz w:val="40"/>
        </w:rPr>
        <w:t xml:space="preserve">START </w:t>
      </w:r>
      <w:r>
        <w:rPr>
          <w:rFonts w:ascii="Script Metric Sup 250" w:hAnsi="Script Metric Sup 250"/>
          <w:sz w:val="40"/>
        </w:rPr>
        <w:t>TEST</w:t>
      </w:r>
      <w:r>
        <w:rPr>
          <w:rFonts w:ascii="Script Metric Sup 250" w:hAnsi="Script Metric Sup 250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p 250" w:hAnsi="Script Metric Sup 250"/>
          <w:sz w:val="40"/>
        </w:rPr>
        <w:t xml:space="preserve">START </w:t>
      </w:r>
      <w:r>
        <w:rPr>
          <w:rFonts w:ascii="Script Metric Sup 250" w:hAnsi="Script Metric Sup 250"/>
          <w:sz w:val="40"/>
          <w:vertAlign w:val="superscript"/>
        </w:rPr>
        <w:t>TEST</w:t>
      </w:r>
      <w:r>
        <w:rPr>
          <w:rFonts w:ascii="Script Metric Sup 250" w:hAnsi="Script Metric Sup 250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p 250" w:hAnsi="Script Metric Sup 250"/>
          <w:sz w:val="40"/>
        </w:rPr>
        <w:t xml:space="preserve">START </w:t>
      </w:r>
      <w:r>
        <w:rPr>
          <w:rFonts w:ascii="Script Metric Sup 250" w:hAnsi="Script Metric Sup 250"/>
          <w:sz w:val="40"/>
          <w:vertAlign w:val="subscript"/>
        </w:rPr>
        <w:t>TEST</w:t>
      </w:r>
      <w:r>
        <w:rPr>
          <w:rFonts w:ascii="Script Metric Sup 250" w:hAnsi="Script Metric Sup 250"/>
          <w:sz w:val="40"/>
        </w:rPr>
        <w:t xml:space="preserve"> END</w:t>
      </w:r>
    </w:p>
    <w:p>
      <w:pPr>
        <w:pageBreakBefore/>
      </w:pPr>
      <w:r>
        <w:t>Script Metric Sup 450</w:t>
      </w:r>
    </w:p>
    <w:p>
      <w:pPr>
        <w:spacing w:line="240" w:lineRule="auto"/>
      </w:pPr>
      <w:r>
        <w:rPr>
          <w:rFonts w:ascii="Script Metric Sup 450" w:hAnsi="Script Metric Sup 450"/>
          <w:sz w:val="40"/>
        </w:rPr>
        <w:t xml:space="preserve">START </w:t>
      </w:r>
      <w:r>
        <w:rPr>
          <w:rFonts w:ascii="Script Metric Sup 450" w:hAnsi="Script Metric Sup 450"/>
          <w:sz w:val="40"/>
        </w:rPr>
        <w:t>TEST</w:t>
      </w:r>
      <w:r>
        <w:rPr>
          <w:rFonts w:ascii="Script Metric Sup 450" w:hAnsi="Script Metric Sup 450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p 450" w:hAnsi="Script Metric Sup 450"/>
          <w:sz w:val="40"/>
        </w:rPr>
        <w:t xml:space="preserve">START </w:t>
      </w:r>
      <w:r>
        <w:rPr>
          <w:rFonts w:ascii="Script Metric Sup 450" w:hAnsi="Script Metric Sup 450"/>
          <w:sz w:val="40"/>
          <w:vertAlign w:val="superscript"/>
        </w:rPr>
        <w:t>TEST</w:t>
      </w:r>
      <w:r>
        <w:rPr>
          <w:rFonts w:ascii="Script Metric Sup 450" w:hAnsi="Script Metric Sup 450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p 450" w:hAnsi="Script Metric Sup 450"/>
          <w:sz w:val="40"/>
        </w:rPr>
        <w:t xml:space="preserve">START </w:t>
      </w:r>
      <w:r>
        <w:rPr>
          <w:rFonts w:ascii="Script Metric Sup 450" w:hAnsi="Script Metric Sup 450"/>
          <w:sz w:val="40"/>
          <w:vertAlign w:val="subscript"/>
        </w:rPr>
        <w:t>TEST</w:t>
      </w:r>
      <w:r>
        <w:rPr>
          <w:rFonts w:ascii="Script Metric Sup 450" w:hAnsi="Script Metric Sup 450"/>
          <w:sz w:val="40"/>
        </w:rPr>
        <w:t xml:space="preserve"> END</w:t>
      </w:r>
    </w:p>
    <w:p>
      <w:pPr>
        <w:pageBreakBefore/>
      </w:pPr>
      <w:r>
        <w:t>Script Metric Sup 700</w:t>
      </w:r>
    </w:p>
    <w:p>
      <w:pPr>
        <w:spacing w:line="240" w:lineRule="auto"/>
      </w:pPr>
      <w:r>
        <w:rPr>
          <w:rFonts w:ascii="Script Metric Sup 700" w:hAnsi="Script Metric Sup 700"/>
          <w:sz w:val="40"/>
        </w:rPr>
        <w:t xml:space="preserve">START </w:t>
      </w:r>
      <w:r>
        <w:rPr>
          <w:rFonts w:ascii="Script Metric Sup 700" w:hAnsi="Script Metric Sup 700"/>
          <w:sz w:val="40"/>
        </w:rPr>
        <w:t>TEST</w:t>
      </w:r>
      <w:r>
        <w:rPr>
          <w:rFonts w:ascii="Script Metric Sup 700" w:hAnsi="Script Metric Sup 700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p 700" w:hAnsi="Script Metric Sup 700"/>
          <w:sz w:val="40"/>
        </w:rPr>
        <w:t xml:space="preserve">START </w:t>
      </w:r>
      <w:r>
        <w:rPr>
          <w:rFonts w:ascii="Script Metric Sup 700" w:hAnsi="Script Metric Sup 700"/>
          <w:sz w:val="40"/>
          <w:vertAlign w:val="superscript"/>
        </w:rPr>
        <w:t>TEST</w:t>
      </w:r>
      <w:r>
        <w:rPr>
          <w:rFonts w:ascii="Script Metric Sup 700" w:hAnsi="Script Metric Sup 700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p 700" w:hAnsi="Script Metric Sup 700"/>
          <w:sz w:val="40"/>
        </w:rPr>
        <w:t xml:space="preserve">START </w:t>
      </w:r>
      <w:r>
        <w:rPr>
          <w:rFonts w:ascii="Script Metric Sup 700" w:hAnsi="Script Metric Sup 700"/>
          <w:sz w:val="40"/>
          <w:vertAlign w:val="subscript"/>
        </w:rPr>
        <w:t>TEST</w:t>
      </w:r>
      <w:r>
        <w:rPr>
          <w:rFonts w:ascii="Script Metric Sup 700" w:hAnsi="Script Metric Sup 700"/>
          <w:sz w:val="40"/>
        </w:rPr>
        <w:t xml:space="preserve"> END</w:t>
      </w:r>
    </w:p>
    <w:p>
      <w:pPr>
        <w:pageBreakBefore/>
      </w:pPr>
      <w:r>
        <w:t>Script Metric Sub 0</w:t>
      </w:r>
    </w:p>
    <w:p>
      <w:pPr>
        <w:spacing w:line="240" w:lineRule="auto"/>
      </w:pPr>
      <w:r>
        <w:rPr>
          <w:rFonts w:ascii="Script Metric Sub 0" w:hAnsi="Script Metric Sub 0"/>
          <w:sz w:val="40"/>
        </w:rPr>
        <w:t xml:space="preserve">START </w:t>
      </w:r>
      <w:r>
        <w:rPr>
          <w:rFonts w:ascii="Script Metric Sub 0" w:hAnsi="Script Metric Sub 0"/>
          <w:sz w:val="40"/>
        </w:rPr>
        <w:t>TEST</w:t>
      </w:r>
      <w:r>
        <w:rPr>
          <w:rFonts w:ascii="Script Metric Sub 0" w:hAnsi="Script Metric Sub 0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b 0" w:hAnsi="Script Metric Sub 0"/>
          <w:sz w:val="40"/>
        </w:rPr>
        <w:t xml:space="preserve">START </w:t>
      </w:r>
      <w:r>
        <w:rPr>
          <w:rFonts w:ascii="Script Metric Sub 0" w:hAnsi="Script Metric Sub 0"/>
          <w:sz w:val="40"/>
          <w:vertAlign w:val="superscript"/>
        </w:rPr>
        <w:t>TEST</w:t>
      </w:r>
      <w:r>
        <w:rPr>
          <w:rFonts w:ascii="Script Metric Sub 0" w:hAnsi="Script Metric Sub 0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b 0" w:hAnsi="Script Metric Sub 0"/>
          <w:sz w:val="40"/>
        </w:rPr>
        <w:t xml:space="preserve">START </w:t>
      </w:r>
      <w:r>
        <w:rPr>
          <w:rFonts w:ascii="Script Metric Sub 0" w:hAnsi="Script Metric Sub 0"/>
          <w:sz w:val="40"/>
          <w:vertAlign w:val="subscript"/>
        </w:rPr>
        <w:t>TEST</w:t>
      </w:r>
      <w:r>
        <w:rPr>
          <w:rFonts w:ascii="Script Metric Sub 0" w:hAnsi="Script Metric Sub 0"/>
          <w:sz w:val="40"/>
        </w:rPr>
        <w:t xml:space="preserve"> END</w:t>
      </w:r>
    </w:p>
    <w:p>
      <w:pPr>
        <w:pageBreakBefore/>
      </w:pPr>
      <w:r>
        <w:t>Script Metric Sub 50</w:t>
      </w:r>
    </w:p>
    <w:p>
      <w:pPr>
        <w:spacing w:line="240" w:lineRule="auto"/>
      </w:pPr>
      <w:r>
        <w:rPr>
          <w:rFonts w:ascii="Script Metric Sub 50" w:hAnsi="Script Metric Sub 50"/>
          <w:sz w:val="40"/>
        </w:rPr>
        <w:t xml:space="preserve">START </w:t>
      </w:r>
      <w:r>
        <w:rPr>
          <w:rFonts w:ascii="Script Metric Sub 50" w:hAnsi="Script Metric Sub 50"/>
          <w:sz w:val="40"/>
        </w:rPr>
        <w:t>TEST</w:t>
      </w:r>
      <w:r>
        <w:rPr>
          <w:rFonts w:ascii="Script Metric Sub 50" w:hAnsi="Script Metric Sub 50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b 50" w:hAnsi="Script Metric Sub 50"/>
          <w:sz w:val="40"/>
        </w:rPr>
        <w:t xml:space="preserve">START </w:t>
      </w:r>
      <w:r>
        <w:rPr>
          <w:rFonts w:ascii="Script Metric Sub 50" w:hAnsi="Script Metric Sub 50"/>
          <w:sz w:val="40"/>
          <w:vertAlign w:val="superscript"/>
        </w:rPr>
        <w:t>TEST</w:t>
      </w:r>
      <w:r>
        <w:rPr>
          <w:rFonts w:ascii="Script Metric Sub 50" w:hAnsi="Script Metric Sub 50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b 50" w:hAnsi="Script Metric Sub 50"/>
          <w:sz w:val="40"/>
        </w:rPr>
        <w:t xml:space="preserve">START </w:t>
      </w:r>
      <w:r>
        <w:rPr>
          <w:rFonts w:ascii="Script Metric Sub 50" w:hAnsi="Script Metric Sub 50"/>
          <w:sz w:val="40"/>
          <w:vertAlign w:val="subscript"/>
        </w:rPr>
        <w:t>TEST</w:t>
      </w:r>
      <w:r>
        <w:rPr>
          <w:rFonts w:ascii="Script Metric Sub 50" w:hAnsi="Script Metric Sub 50"/>
          <w:sz w:val="40"/>
        </w:rPr>
        <w:t xml:space="preserve"> END</w:t>
      </w:r>
    </w:p>
    <w:p>
      <w:pPr>
        <w:pageBreakBefore/>
      </w:pPr>
      <w:r>
        <w:t>Script Metric Sub 100</w:t>
      </w:r>
    </w:p>
    <w:p>
      <w:pPr>
        <w:spacing w:line="240" w:lineRule="auto"/>
      </w:pPr>
      <w:r>
        <w:rPr>
          <w:rFonts w:ascii="Script Metric Sub 100" w:hAnsi="Script Metric Sub 100"/>
          <w:sz w:val="40"/>
        </w:rPr>
        <w:t xml:space="preserve">START </w:t>
      </w:r>
      <w:r>
        <w:rPr>
          <w:rFonts w:ascii="Script Metric Sub 100" w:hAnsi="Script Metric Sub 100"/>
          <w:sz w:val="40"/>
        </w:rPr>
        <w:t>TEST</w:t>
      </w:r>
      <w:r>
        <w:rPr>
          <w:rFonts w:ascii="Script Metric Sub 100" w:hAnsi="Script Metric Sub 100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b 100" w:hAnsi="Script Metric Sub 100"/>
          <w:sz w:val="40"/>
        </w:rPr>
        <w:t xml:space="preserve">START </w:t>
      </w:r>
      <w:r>
        <w:rPr>
          <w:rFonts w:ascii="Script Metric Sub 100" w:hAnsi="Script Metric Sub 100"/>
          <w:sz w:val="40"/>
          <w:vertAlign w:val="superscript"/>
        </w:rPr>
        <w:t>TEST</w:t>
      </w:r>
      <w:r>
        <w:rPr>
          <w:rFonts w:ascii="Script Metric Sub 100" w:hAnsi="Script Metric Sub 100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b 100" w:hAnsi="Script Metric Sub 100"/>
          <w:sz w:val="40"/>
        </w:rPr>
        <w:t xml:space="preserve">START </w:t>
      </w:r>
      <w:r>
        <w:rPr>
          <w:rFonts w:ascii="Script Metric Sub 100" w:hAnsi="Script Metric Sub 100"/>
          <w:sz w:val="40"/>
          <w:vertAlign w:val="subscript"/>
        </w:rPr>
        <w:t>TEST</w:t>
      </w:r>
      <w:r>
        <w:rPr>
          <w:rFonts w:ascii="Script Metric Sub 100" w:hAnsi="Script Metric Sub 100"/>
          <w:sz w:val="40"/>
        </w:rPr>
        <w:t xml:space="preserve"> END</w:t>
      </w:r>
    </w:p>
    <w:p>
      <w:pPr>
        <w:pageBreakBefore/>
      </w:pPr>
      <w:r>
        <w:t>Script Metric Sub 150</w:t>
      </w:r>
    </w:p>
    <w:p>
      <w:pPr>
        <w:spacing w:line="240" w:lineRule="auto"/>
      </w:pPr>
      <w:r>
        <w:rPr>
          <w:rFonts w:ascii="Script Metric Sub 150" w:hAnsi="Script Metric Sub 150"/>
          <w:sz w:val="40"/>
        </w:rPr>
        <w:t xml:space="preserve">START </w:t>
      </w:r>
      <w:r>
        <w:rPr>
          <w:rFonts w:ascii="Script Metric Sub 150" w:hAnsi="Script Metric Sub 150"/>
          <w:sz w:val="40"/>
        </w:rPr>
        <w:t>TEST</w:t>
      </w:r>
      <w:r>
        <w:rPr>
          <w:rFonts w:ascii="Script Metric Sub 150" w:hAnsi="Script Metric Sub 150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b 150" w:hAnsi="Script Metric Sub 150"/>
          <w:sz w:val="40"/>
        </w:rPr>
        <w:t xml:space="preserve">START </w:t>
      </w:r>
      <w:r>
        <w:rPr>
          <w:rFonts w:ascii="Script Metric Sub 150" w:hAnsi="Script Metric Sub 150"/>
          <w:sz w:val="40"/>
          <w:vertAlign w:val="superscript"/>
        </w:rPr>
        <w:t>TEST</w:t>
      </w:r>
      <w:r>
        <w:rPr>
          <w:rFonts w:ascii="Script Metric Sub 150" w:hAnsi="Script Metric Sub 150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b 150" w:hAnsi="Script Metric Sub 150"/>
          <w:sz w:val="40"/>
        </w:rPr>
        <w:t xml:space="preserve">START </w:t>
      </w:r>
      <w:r>
        <w:rPr>
          <w:rFonts w:ascii="Script Metric Sub 150" w:hAnsi="Script Metric Sub 150"/>
          <w:sz w:val="40"/>
          <w:vertAlign w:val="subscript"/>
        </w:rPr>
        <w:t>TEST</w:t>
      </w:r>
      <w:r>
        <w:rPr>
          <w:rFonts w:ascii="Script Metric Sub 150" w:hAnsi="Script Metric Sub 150"/>
          <w:sz w:val="40"/>
        </w:rPr>
        <w:t xml:space="preserve"> END</w:t>
      </w:r>
    </w:p>
    <w:p>
      <w:pPr>
        <w:pageBreakBefore/>
      </w:pPr>
      <w:r>
        <w:t>Script Metric Sub 250</w:t>
      </w:r>
    </w:p>
    <w:p>
      <w:pPr>
        <w:spacing w:line="240" w:lineRule="auto"/>
      </w:pPr>
      <w:r>
        <w:rPr>
          <w:rFonts w:ascii="Script Metric Sub 250" w:hAnsi="Script Metric Sub 250"/>
          <w:sz w:val="40"/>
        </w:rPr>
        <w:t xml:space="preserve">START </w:t>
      </w:r>
      <w:r>
        <w:rPr>
          <w:rFonts w:ascii="Script Metric Sub 250" w:hAnsi="Script Metric Sub 250"/>
          <w:sz w:val="40"/>
        </w:rPr>
        <w:t>TEST</w:t>
      </w:r>
      <w:r>
        <w:rPr>
          <w:rFonts w:ascii="Script Metric Sub 250" w:hAnsi="Script Metric Sub 250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b 250" w:hAnsi="Script Metric Sub 250"/>
          <w:sz w:val="40"/>
        </w:rPr>
        <w:t xml:space="preserve">START </w:t>
      </w:r>
      <w:r>
        <w:rPr>
          <w:rFonts w:ascii="Script Metric Sub 250" w:hAnsi="Script Metric Sub 250"/>
          <w:sz w:val="40"/>
          <w:vertAlign w:val="superscript"/>
        </w:rPr>
        <w:t>TEST</w:t>
      </w:r>
      <w:r>
        <w:rPr>
          <w:rFonts w:ascii="Script Metric Sub 250" w:hAnsi="Script Metric Sub 250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b 250" w:hAnsi="Script Metric Sub 250"/>
          <w:sz w:val="40"/>
        </w:rPr>
        <w:t xml:space="preserve">START </w:t>
      </w:r>
      <w:r>
        <w:rPr>
          <w:rFonts w:ascii="Script Metric Sub 250" w:hAnsi="Script Metric Sub 250"/>
          <w:sz w:val="40"/>
          <w:vertAlign w:val="subscript"/>
        </w:rPr>
        <w:t>TEST</w:t>
      </w:r>
      <w:r>
        <w:rPr>
          <w:rFonts w:ascii="Script Metric Sub 250" w:hAnsi="Script Metric Sub 250"/>
          <w:sz w:val="40"/>
        </w:rPr>
        <w:t xml:space="preserve"> END</w:t>
      </w:r>
    </w:p>
    <w:p>
      <w:pPr>
        <w:pageBreakBefore/>
      </w:pPr>
      <w:r>
        <w:t>Script Metric Sub 350</w:t>
      </w:r>
    </w:p>
    <w:p>
      <w:pPr>
        <w:spacing w:line="240" w:lineRule="auto"/>
      </w:pPr>
      <w:r>
        <w:rPr>
          <w:rFonts w:ascii="Script Metric Sub 350" w:hAnsi="Script Metric Sub 350"/>
          <w:sz w:val="40"/>
        </w:rPr>
        <w:t xml:space="preserve">START </w:t>
      </w:r>
      <w:r>
        <w:rPr>
          <w:rFonts w:ascii="Script Metric Sub 350" w:hAnsi="Script Metric Sub 350"/>
          <w:sz w:val="40"/>
        </w:rPr>
        <w:t>TEST</w:t>
      </w:r>
      <w:r>
        <w:rPr>
          <w:rFonts w:ascii="Script Metric Sub 350" w:hAnsi="Script Metric Sub 350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b 350" w:hAnsi="Script Metric Sub 350"/>
          <w:sz w:val="40"/>
        </w:rPr>
        <w:t xml:space="preserve">START </w:t>
      </w:r>
      <w:r>
        <w:rPr>
          <w:rFonts w:ascii="Script Metric Sub 350" w:hAnsi="Script Metric Sub 350"/>
          <w:sz w:val="40"/>
          <w:vertAlign w:val="superscript"/>
        </w:rPr>
        <w:t>TEST</w:t>
      </w:r>
      <w:r>
        <w:rPr>
          <w:rFonts w:ascii="Script Metric Sub 350" w:hAnsi="Script Metric Sub 350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b 350" w:hAnsi="Script Metric Sub 350"/>
          <w:sz w:val="40"/>
        </w:rPr>
        <w:t xml:space="preserve">START </w:t>
      </w:r>
      <w:r>
        <w:rPr>
          <w:rFonts w:ascii="Script Metric Sub 350" w:hAnsi="Script Metric Sub 350"/>
          <w:sz w:val="40"/>
          <w:vertAlign w:val="subscript"/>
        </w:rPr>
        <w:t>TEST</w:t>
      </w:r>
      <w:r>
        <w:rPr>
          <w:rFonts w:ascii="Script Metric Sub 350" w:hAnsi="Script Metric Sub 350"/>
          <w:sz w:val="40"/>
        </w:rPr>
        <w:t xml:space="preserve"> END</w:t>
      </w:r>
    </w:p>
    <w:p>
      <w:pPr>
        <w:pageBreakBefore/>
      </w:pPr>
      <w:r>
        <w:t>Script Metric Sup Half</w:t>
      </w:r>
    </w:p>
    <w:p>
      <w:pPr>
        <w:spacing w:line="240" w:lineRule="auto"/>
      </w:pPr>
      <w:r>
        <w:rPr>
          <w:rFonts w:ascii="Script Metric Sup Half" w:hAnsi="Script Metric Sup Half"/>
          <w:sz w:val="40"/>
        </w:rPr>
        <w:t xml:space="preserve">START </w:t>
      </w:r>
      <w:r>
        <w:rPr>
          <w:rFonts w:ascii="Script Metric Sup Half" w:hAnsi="Script Metric Sup Half"/>
          <w:sz w:val="40"/>
        </w:rPr>
        <w:t>TEST</w:t>
      </w:r>
      <w:r>
        <w:rPr>
          <w:rFonts w:ascii="Script Metric Sup Half" w:hAnsi="Script Metric Sup Half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p Half" w:hAnsi="Script Metric Sup Half"/>
          <w:sz w:val="40"/>
        </w:rPr>
        <w:t xml:space="preserve">START </w:t>
      </w:r>
      <w:r>
        <w:rPr>
          <w:rFonts w:ascii="Script Metric Sup Half" w:hAnsi="Script Metric Sup Half"/>
          <w:sz w:val="40"/>
          <w:vertAlign w:val="superscript"/>
        </w:rPr>
        <w:t>TEST</w:t>
      </w:r>
      <w:r>
        <w:rPr>
          <w:rFonts w:ascii="Script Metric Sup Half" w:hAnsi="Script Metric Sup Half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p Half" w:hAnsi="Script Metric Sup Half"/>
          <w:sz w:val="40"/>
        </w:rPr>
        <w:t xml:space="preserve">START </w:t>
      </w:r>
      <w:r>
        <w:rPr>
          <w:rFonts w:ascii="Script Metric Sup Half" w:hAnsi="Script Metric Sup Half"/>
          <w:sz w:val="40"/>
          <w:vertAlign w:val="subscript"/>
        </w:rPr>
        <w:t>TEST</w:t>
      </w:r>
      <w:r>
        <w:rPr>
          <w:rFonts w:ascii="Script Metric Sup Half" w:hAnsi="Script Metric Sup Half"/>
          <w:sz w:val="40"/>
        </w:rPr>
        <w:t xml:space="preserve"> END</w:t>
      </w:r>
    </w:p>
    <w:p>
      <w:pPr>
        <w:pageBreakBefore/>
      </w:pPr>
      <w:r>
        <w:t>Script Metric Sup Wide</w:t>
      </w:r>
    </w:p>
    <w:p>
      <w:pPr>
        <w:spacing w:line="240" w:lineRule="auto"/>
      </w:pPr>
      <w:r>
        <w:rPr>
          <w:rFonts w:ascii="Script Metric Sup Wide" w:hAnsi="Script Metric Sup Wide"/>
          <w:sz w:val="40"/>
        </w:rPr>
        <w:t xml:space="preserve">START </w:t>
      </w:r>
      <w:r>
        <w:rPr>
          <w:rFonts w:ascii="Script Metric Sup Wide" w:hAnsi="Script Metric Sup Wide"/>
          <w:sz w:val="40"/>
        </w:rPr>
        <w:t>TEST</w:t>
      </w:r>
      <w:r>
        <w:rPr>
          <w:rFonts w:ascii="Script Metric Sup Wide" w:hAnsi="Script Metric Sup Wide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p Wide" w:hAnsi="Script Metric Sup Wide"/>
          <w:sz w:val="40"/>
        </w:rPr>
        <w:t xml:space="preserve">START </w:t>
      </w:r>
      <w:r>
        <w:rPr>
          <w:rFonts w:ascii="Script Metric Sup Wide" w:hAnsi="Script Metric Sup Wide"/>
          <w:sz w:val="40"/>
          <w:vertAlign w:val="superscript"/>
        </w:rPr>
        <w:t>TEST</w:t>
      </w:r>
      <w:r>
        <w:rPr>
          <w:rFonts w:ascii="Script Metric Sup Wide" w:hAnsi="Script Metric Sup Wide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p Wide" w:hAnsi="Script Metric Sup Wide"/>
          <w:sz w:val="40"/>
        </w:rPr>
        <w:t xml:space="preserve">START </w:t>
      </w:r>
      <w:r>
        <w:rPr>
          <w:rFonts w:ascii="Script Metric Sup Wide" w:hAnsi="Script Metric Sup Wide"/>
          <w:sz w:val="40"/>
          <w:vertAlign w:val="subscript"/>
        </w:rPr>
        <w:t>TEST</w:t>
      </w:r>
      <w:r>
        <w:rPr>
          <w:rFonts w:ascii="Script Metric Sup Wide" w:hAnsi="Script Metric Sup Wide"/>
          <w:sz w:val="40"/>
        </w:rPr>
        <w:t xml:space="preserve"> END</w:t>
      </w:r>
    </w:p>
    <w:p>
      <w:pPr>
        <w:pageBreakBefore/>
      </w:pPr>
      <w:r>
        <w:t>Script Metric Sup Tall</w:t>
      </w:r>
    </w:p>
    <w:p>
      <w:pPr>
        <w:spacing w:line="240" w:lineRule="auto"/>
      </w:pPr>
      <w:r>
        <w:rPr>
          <w:rFonts w:ascii="Script Metric Sup Tall" w:hAnsi="Script Metric Sup Tall"/>
          <w:sz w:val="40"/>
        </w:rPr>
        <w:t xml:space="preserve">START </w:t>
      </w:r>
      <w:r>
        <w:rPr>
          <w:rFonts w:ascii="Script Metric Sup Tall" w:hAnsi="Script Metric Sup Tall"/>
          <w:sz w:val="40"/>
        </w:rPr>
        <w:t>TEST</w:t>
      </w:r>
      <w:r>
        <w:rPr>
          <w:rFonts w:ascii="Script Metric Sup Tall" w:hAnsi="Script Metric Sup Tall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p Tall" w:hAnsi="Script Metric Sup Tall"/>
          <w:sz w:val="40"/>
        </w:rPr>
        <w:t xml:space="preserve">START </w:t>
      </w:r>
      <w:r>
        <w:rPr>
          <w:rFonts w:ascii="Script Metric Sup Tall" w:hAnsi="Script Metric Sup Tall"/>
          <w:sz w:val="40"/>
          <w:vertAlign w:val="superscript"/>
        </w:rPr>
        <w:t>TEST</w:t>
      </w:r>
      <w:r>
        <w:rPr>
          <w:rFonts w:ascii="Script Metric Sup Tall" w:hAnsi="Script Metric Sup Tall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p Tall" w:hAnsi="Script Metric Sup Tall"/>
          <w:sz w:val="40"/>
        </w:rPr>
        <w:t xml:space="preserve">START </w:t>
      </w:r>
      <w:r>
        <w:rPr>
          <w:rFonts w:ascii="Script Metric Sup Tall" w:hAnsi="Script Metric Sup Tall"/>
          <w:sz w:val="40"/>
          <w:vertAlign w:val="subscript"/>
        </w:rPr>
        <w:t>TEST</w:t>
      </w:r>
      <w:r>
        <w:rPr>
          <w:rFonts w:ascii="Script Metric Sup Tall" w:hAnsi="Script Metric Sup Tall"/>
          <w:sz w:val="40"/>
        </w:rPr>
        <w:t xml:space="preserve"> END</w:t>
      </w:r>
    </w:p>
    <w:p>
      <w:pPr>
        <w:pageBreakBefore/>
      </w:pPr>
      <w:r>
        <w:t>Script Metric Sup X</w:t>
      </w:r>
    </w:p>
    <w:p>
      <w:pPr>
        <w:spacing w:line="240" w:lineRule="auto"/>
      </w:pPr>
      <w:r>
        <w:rPr>
          <w:rFonts w:ascii="Script Metric Sup X" w:hAnsi="Script Metric Sup X"/>
          <w:sz w:val="40"/>
        </w:rPr>
        <w:t xml:space="preserve">START </w:t>
      </w:r>
      <w:r>
        <w:rPr>
          <w:rFonts w:ascii="Script Metric Sup X" w:hAnsi="Script Metric Sup X"/>
          <w:sz w:val="40"/>
        </w:rPr>
        <w:t>TEST</w:t>
      </w:r>
      <w:r>
        <w:rPr>
          <w:rFonts w:ascii="Script Metric Sup X" w:hAnsi="Script Metric Sup X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p X" w:hAnsi="Script Metric Sup X"/>
          <w:sz w:val="40"/>
        </w:rPr>
        <w:t xml:space="preserve">START </w:t>
      </w:r>
      <w:r>
        <w:rPr>
          <w:rFonts w:ascii="Script Metric Sup X" w:hAnsi="Script Metric Sup X"/>
          <w:sz w:val="40"/>
          <w:vertAlign w:val="superscript"/>
        </w:rPr>
        <w:t>TEST</w:t>
      </w:r>
      <w:r>
        <w:rPr>
          <w:rFonts w:ascii="Script Metric Sup X" w:hAnsi="Script Metric Sup X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p X" w:hAnsi="Script Metric Sup X"/>
          <w:sz w:val="40"/>
        </w:rPr>
        <w:t xml:space="preserve">START </w:t>
      </w:r>
      <w:r>
        <w:rPr>
          <w:rFonts w:ascii="Script Metric Sup X" w:hAnsi="Script Metric Sup X"/>
          <w:sz w:val="40"/>
          <w:vertAlign w:val="subscript"/>
        </w:rPr>
        <w:t>TEST</w:t>
      </w:r>
      <w:r>
        <w:rPr>
          <w:rFonts w:ascii="Script Metric Sup X" w:hAnsi="Script Metric Sup X"/>
          <w:sz w:val="40"/>
        </w:rPr>
        <w:t xml:space="preserve"> END</w:t>
      </w:r>
    </w:p>
    <w:p>
      <w:pPr>
        <w:pageBreakBefore/>
      </w:pPr>
      <w:r>
        <w:t>Script Metric Sub Tall</w:t>
      </w:r>
    </w:p>
    <w:p>
      <w:pPr>
        <w:spacing w:line="240" w:lineRule="auto"/>
      </w:pPr>
      <w:r>
        <w:rPr>
          <w:rFonts w:ascii="Script Metric Sub Tall" w:hAnsi="Script Metric Sub Tall"/>
          <w:sz w:val="40"/>
        </w:rPr>
        <w:t xml:space="preserve">START </w:t>
      </w:r>
      <w:r>
        <w:rPr>
          <w:rFonts w:ascii="Script Metric Sub Tall" w:hAnsi="Script Metric Sub Tall"/>
          <w:sz w:val="40"/>
        </w:rPr>
        <w:t>TEST</w:t>
      </w:r>
      <w:r>
        <w:rPr>
          <w:rFonts w:ascii="Script Metric Sub Tall" w:hAnsi="Script Metric Sub Tall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b Tall" w:hAnsi="Script Metric Sub Tall"/>
          <w:sz w:val="40"/>
        </w:rPr>
        <w:t xml:space="preserve">START </w:t>
      </w:r>
      <w:r>
        <w:rPr>
          <w:rFonts w:ascii="Script Metric Sub Tall" w:hAnsi="Script Metric Sub Tall"/>
          <w:sz w:val="40"/>
          <w:vertAlign w:val="superscript"/>
        </w:rPr>
        <w:t>TEST</w:t>
      </w:r>
      <w:r>
        <w:rPr>
          <w:rFonts w:ascii="Script Metric Sub Tall" w:hAnsi="Script Metric Sub Tall"/>
          <w:sz w:val="40"/>
        </w:rPr>
        <w:t xml:space="preserve"> END</w:t>
      </w:r>
    </w:p>
    <w:p>
      <w:pPr>
        <w:spacing w:line="240" w:lineRule="auto"/>
      </w:pPr>
      <w:r>
        <w:rPr>
          <w:rFonts w:ascii="Script Metric Sub Tall" w:hAnsi="Script Metric Sub Tall"/>
          <w:sz w:val="40"/>
        </w:rPr>
        <w:t xml:space="preserve">START </w:t>
      </w:r>
      <w:r>
        <w:rPr>
          <w:rFonts w:ascii="Script Metric Sub Tall" w:hAnsi="Script Metric Sub Tall"/>
          <w:sz w:val="40"/>
          <w:vertAlign w:val="subscript"/>
        </w:rPr>
        <w:t>TEST</w:t>
      </w:r>
      <w:r>
        <w:rPr>
          <w:rFonts w:ascii="Script Metric Sub Tall" w:hAnsi="Script Metric Sub Tall"/>
          <w:sz w:val="40"/>
        </w:rPr>
        <w:t xml:space="preserve">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