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/>
          <w:sz w:val="20"/>
        </w:rPr>
        <w:t>gray-front</w:t>
      </w: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1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1778000</wp:posOffset>
            </wp:positionV>
            <wp:extent cx="3657600" cy="2743200"/>
            <wp:effectExtent l="508000" t="508000" r="508000" b="508000"/>
            <wp:wrapNone/>
            <wp:docPr id="1" name="gray-fron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texture-gray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/>
                    <a:scene3d>
                      <a:camera prst="orthographicFront"/>
                      <a:lightRig rig="threePt" dir="t"/>
                    </a:scene3d>
                    <a:sp3d extrusionH="0" contourW="0"/>
                  </pic:spPr>
                </pic:pic>
              </a:graphicData>
            </a:graphic>
          </wp:anchor>
        </w:drawing>
      </w:r>
    </w:p>
    <w:p>
      <w:r>
        <w:br w:type="page"/>
      </w:r>
    </w:p>
    <w:p>
      <w:r>
        <w:rPr>
          <w:rFonts w:ascii="Arial"/>
          <w:sz w:val="20"/>
        </w:rPr>
        <w:t>gray-right-flat</w:t>
      </w: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1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1778000</wp:posOffset>
            </wp:positionV>
            <wp:extent cx="3657600" cy="2743200"/>
            <wp:effectExtent l="508000" t="508000" r="508000" b="508000"/>
            <wp:wrapNone/>
            <wp:docPr id="2" name="gray-right-fla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texture-gray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/>
                    <a:scene3d>
                      <a:camera prst="perspectiveRight"/>
                      <a:lightRig rig="threePt" dir="t"/>
                    </a:scene3d>
                    <a:sp3d extrusionH="0" contourW="0"/>
                  </pic:spPr>
                </pic:pic>
              </a:graphicData>
            </a:graphic>
          </wp:anchor>
        </w:drawing>
      </w:r>
    </w:p>
    <w:p>
      <w:r>
        <w:br w:type="page"/>
      </w:r>
    </w:p>
    <w:p>
      <w:r>
        <w:rPr>
          <w:rFonts w:ascii="Arial"/>
          <w:sz w:val="20"/>
        </w:rPr>
        <w:t>gray-right-circle</w:t>
      </w: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1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1778000</wp:posOffset>
            </wp:positionV>
            <wp:extent cx="2260600" cy="2260600"/>
            <wp:effectExtent l="508000" t="508000" r="508000" b="508000"/>
            <wp:wrapNone/>
            <wp:docPr id="3" name="gray-right-circl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texture-gray"/>
                    <a:stretch>
                      <a:fillRect/>
                    </a:stretch>
                  </pic:blipFill>
                  <pic:spPr>
                    <a:xfrm>
                      <a:off x="0" y="0"/>
                      <a:ext cx="2260600" cy="2260600"/>
                    </a:xfrm>
                    <a:prstGeom prst="ellipse"/>
                    <a:ln w="9525">
                      <a:solidFill>
                        <a:srgbClr val="202060"/>
                      </a:solidFill>
                    </a:ln>
                    <a:scene3d>
                      <a:camera prst="perspectiveRight"/>
                      <a:lightRig rig="threePt" dir="t"/>
                    </a:scene3d>
                    <a:sp3d extrusionH="254000" contourW="57150">
                      <a:contourClr>
                        <a:srgbClr val="202060"/>
                      </a:contourClr>
                    </a:sp3d>
                  </pic:spPr>
                </pic:pic>
              </a:graphicData>
            </a:graphic>
          </wp:anchor>
        </w:drawing>
      </w:r>
    </w:p>
    <w:p>
      <w:r>
        <w:br w:type="page"/>
      </w:r>
    </w:p>
    <w:p>
      <w:r>
        <w:rPr>
          <w:rFonts w:ascii="Arial"/>
          <w:sz w:val="20"/>
        </w:rPr>
        <w:t>gray-left-ellipse</w:t>
      </w: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1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1778000</wp:posOffset>
            </wp:positionV>
            <wp:extent cx="1828800" cy="1371600"/>
            <wp:effectExtent l="508000" t="508000" r="508000" b="508000"/>
            <wp:wrapNone/>
            <wp:docPr id="4" name="gray-left-ellips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texture-gray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71600"/>
                    </a:xfrm>
                    <a:prstGeom prst="ellipse"/>
                    <a:ln w="25400">
                      <a:solidFill>
                        <a:srgbClr val="202060"/>
                      </a:solidFill>
                    </a:ln>
                    <a:scene3d>
                      <a:camera prst="perspectiveLeft"/>
                      <a:lightRig rig="threePt" dir="t"/>
                    </a:scene3d>
                    <a:sp3d extrusionH="254000" contourW="0"/>
                  </pic:spPr>
                </pic:pic>
              </a:graphicData>
            </a:graphic>
          </wp:anchor>
        </w:drawing>
      </w:r>
    </w:p>
    <w:p>
      <w:r>
        <w:br w:type="page"/>
      </w:r>
    </w:p>
    <w:p>
      <w:r>
        <w:rPr>
          <w:rFonts w:ascii="Arial"/>
          <w:sz w:val="20"/>
        </w:rPr>
        <w:t>gradient-front</w:t>
      </w: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1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1778000</wp:posOffset>
            </wp:positionV>
            <wp:extent cx="3657600" cy="2743200"/>
            <wp:effectExtent l="508000" t="508000" r="508000" b="508000"/>
            <wp:wrapNone/>
            <wp:docPr id="5" name="gradient-fron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texture-gradient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/>
                    <a:scene3d>
                      <a:camera prst="orthographicFront"/>
                      <a:lightRig rig="threePt" dir="t"/>
                    </a:scene3d>
                    <a:sp3d extrusionH="0" contourW="0"/>
                  </pic:spPr>
                </pic:pic>
              </a:graphicData>
            </a:graphic>
          </wp:anchor>
        </w:drawing>
      </w:r>
    </w:p>
    <w:p>
      <w:r>
        <w:br w:type="page"/>
      </w:r>
    </w:p>
    <w:p>
      <w:r>
        <w:rPr>
          <w:rFonts w:ascii="Arial"/>
          <w:sz w:val="20"/>
        </w:rPr>
        <w:t>gradient-right-flat</w:t>
      </w: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1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1778000</wp:posOffset>
            </wp:positionV>
            <wp:extent cx="3657600" cy="2743200"/>
            <wp:effectExtent l="508000" t="508000" r="508000" b="508000"/>
            <wp:wrapNone/>
            <wp:docPr id="6" name="gradient-right-fla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texture-gradient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/>
                    <a:scene3d>
                      <a:camera prst="perspectiveRight"/>
                      <a:lightRig rig="threePt" dir="t"/>
                    </a:scene3d>
                    <a:sp3d extrusionH="0" contourW="0"/>
                  </pic:spPr>
                </pic:pic>
              </a:graphicData>
            </a:graphic>
          </wp:anchor>
        </w:drawing>
      </w:r>
    </w:p>
    <w:p>
      <w:r>
        <w:br w:type="page"/>
      </w:r>
    </w:p>
    <w:p>
      <w:r>
        <w:rPr>
          <w:rFonts w:ascii="Arial"/>
          <w:sz w:val="20"/>
        </w:rPr>
        <w:t>gradient-right-circle</w:t>
      </w: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1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1778000</wp:posOffset>
            </wp:positionV>
            <wp:extent cx="2260600" cy="2260600"/>
            <wp:effectExtent l="508000" t="508000" r="508000" b="508000"/>
            <wp:wrapNone/>
            <wp:docPr id="7" name="gradient-right-circl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texture-gradient"/>
                    <a:stretch>
                      <a:fillRect/>
                    </a:stretch>
                  </pic:blipFill>
                  <pic:spPr>
                    <a:xfrm>
                      <a:off x="0" y="0"/>
                      <a:ext cx="2260600" cy="2260600"/>
                    </a:xfrm>
                    <a:prstGeom prst="ellipse"/>
                    <a:ln w="9525">
                      <a:solidFill>
                        <a:srgbClr val="202060"/>
                      </a:solidFill>
                    </a:ln>
                    <a:scene3d>
                      <a:camera prst="perspectiveRight"/>
                      <a:lightRig rig="threePt" dir="t"/>
                    </a:scene3d>
                    <a:sp3d extrusionH="254000" contourW="57150">
                      <a:contourClr>
                        <a:srgbClr val="202060"/>
                      </a:contourClr>
                    </a:sp3d>
                  </pic:spPr>
                </pic:pic>
              </a:graphicData>
            </a:graphic>
          </wp:anchor>
        </w:drawing>
      </w:r>
    </w:p>
    <w:p>
      <w:r>
        <w:br w:type="page"/>
      </w:r>
    </w:p>
    <w:p>
      <w:r>
        <w:rPr>
          <w:rFonts w:ascii="Arial"/>
          <w:sz w:val="20"/>
        </w:rPr>
        <w:t>gradient-left-ellipse</w:t>
      </w: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1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1778000</wp:posOffset>
            </wp:positionV>
            <wp:extent cx="1828800" cy="1371600"/>
            <wp:effectExtent l="508000" t="508000" r="508000" b="508000"/>
            <wp:wrapNone/>
            <wp:docPr id="8" name="gradient-left-ellips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texture-gradient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71600"/>
                    </a:xfrm>
                    <a:prstGeom prst="ellipse"/>
                    <a:ln w="25400">
                      <a:solidFill>
                        <a:srgbClr val="202060"/>
                      </a:solidFill>
                    </a:ln>
                    <a:scene3d>
                      <a:camera prst="perspectiveLeft"/>
                      <a:lightRig rig="threePt" dir="t"/>
                    </a:scene3d>
                    <a:sp3d extrusionH="254000" contourW="0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texture-gray" Type="http://schemas.openxmlformats.org/officeDocument/2006/relationships/image" Target="media/gray.png"/><Relationship Id="texture-gradient" Type="http://schemas.openxmlformats.org/officeDocument/2006/relationships/image" Target="media/gradi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