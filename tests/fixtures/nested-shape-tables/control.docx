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Nested table control 1: {'parent': 0}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</w:tblGrid>
      <w:tr>
        <w:tc>
          <w:tcPr>
            <w:tcW w:type="dxa" w:w="5760"/>
            <w:gridSpan w:val="2"/>
            <w:tcBorders>
              <w:top w:val="single" w:sz="8" w:color="246080"/>
              <w:left w:val="single" w:sz="8" w:color="246080"/>
              <w:bottom w:val="single" w:sz="8" w:color="246080"/>
              <w:right w:val="single" w:sz="8" w:color="246080"/>
            </w:tcBorders>
            <w:shd w:val="clear" w:fill="D6EAD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Merged heading</w:t>
            </w:r>
          </w:p>
        </w:tc>
      </w:tr>
      <w:tr>
        <w:tc>
          <w:tcPr>
            <w:tcW w:type="dxa" w:w="2880"/>
            <w:tcBorders>
              <w:top w:val="single" w:sz="8" w:color="246080"/>
              <w:left w:val="single" w:sz="8" w:color="246080"/>
              <w:bottom w:val="single" w:sz="8" w:color="246080"/>
              <w:right w:val="single" w:sz="8" w:color="246080"/>
            </w:tcBorders>
            <w:shd w:val="clear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R2C1</w:t>
            </w:r>
          </w:p>
        </w:tc>
        <w:tc>
          <w:tcPr>
            <w:tcW w:type="dxa" w:w="2880"/>
            <w:tcBorders>
              <w:top w:val="single" w:sz="8" w:color="246080"/>
              <w:left w:val="single" w:sz="8" w:color="246080"/>
              <w:bottom w:val="single" w:sz="8" w:color="246080"/>
              <w:right w:val="single" w:sz="8" w:color="246080"/>
            </w:tcBorders>
            <w:shd w:val="clear" w:fill="FFFFFF"/>
            <w:tcMar>
              <w:top w:w="80" w:type="dxa"/>
              <w:left w:w="0" w:type="dxa"/>
              <w:bottom w:w="80" w:type="dxa"/>
              <w:right w:w="80" w:type="dxa"/>
            </w:tcMar>
          </w:tcPr>
          <w:p>
            <w:r>
              <w:t>B outer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008"/>
              <w:gridCol w:w="1008"/>
            </w:tblGrid>
            <w:tr>
              <w:tc>
                <w:tcPr>
                  <w:tcW w:type="dxa" w:w="1440"/>
                </w:tcPr>
                <w:p>
                  <w:r>
                    <w:t>B A</w:t>
                  </w:r>
                </w:p>
              </w:tc>
              <w:tc>
                <w:tcPr>
                  <w:tcW w:type="dxa" w:w="1440"/>
                </w:tcPr>
                <w:p>
                  <w:r>
                    <w:t>B B</w:t>
                  </w:r>
                </w:p>
              </w:tc>
            </w:tr>
          </w:tbl>
          <w:p/>
        </w:tc>
      </w:tr>
      <w:tr>
        <w:tc>
          <w:tcPr>
            <w:tcW w:type="dxa" w:w="2880"/>
            <w:tcBorders>
              <w:top w:val="single" w:sz="8" w:color="246080"/>
              <w:left w:val="single" w:sz="8" w:color="246080"/>
              <w:bottom w:val="single" w:sz="2" w:color="246080"/>
              <w:right w:val="single" w:sz="8" w:color="246080"/>
            </w:tcBorders>
            <w:shd w:val="clear" w:fill="D6EAD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R3C1</w:t>
            </w:r>
          </w:p>
        </w:tc>
        <w:tc>
          <w:tcPr>
            <w:tcW w:type="dxa" w:w="2880"/>
            <w:tcBorders>
              <w:top w:val="single" w:sz="8" w:color="246080"/>
              <w:left w:val="single" w:sz="8" w:color="246080"/>
              <w:bottom w:val="single" w:sz="2" w:color="246080"/>
              <w:right w:val="single" w:sz="8" w:color="246080"/>
            </w:tcBorders>
            <w:shd w:val="clear" w:fill="D6EAD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R3C2</w:t>
            </w:r>
          </w:p>
        </w:tc>
      </w:tr>
    </w:tbl>
    <w:p/>
    <w:p>
      <w:r>
        <w:drawing>
          <wp:inline distT="0" distB="0" distL="0" distR="0">
            <wp:extent cx="4572000" cy="3048000"/>
            <wp:docPr id="1000" name="Table control 3"/>
            <wp:cNvGraphicFramePr/>
            <ns2:graphic xmlns:ns2="http://schemas.openxmlformats.org/drawingml/2006/main">
              <ns2:graphicData uri="http://schemas.microsoft.com/office/word/2010/wordprocessingShape">
                <wps:wsp>
                  <wps:cNvPr id="202" name="Shape 202"/>
                  <wps:cNvSpPr/>
                  <wps:spPr>
                    <ns2:xfrm>
                      <ns2:off x="0" y="0"/>
                      <ns2:ext cx="4572000" cy="3048000"/>
                    </ns2:xfrm>
                    <ns2:prstGeom prst="rect">
                      <ns2:avLst/>
                    </ns2:prstGeom>
                    <ns2:solidFill>
                      <ns2:srgbClr val="F4F7FF"/>
                    </ns2:solidFill>
                    <ns2:ln>
                      <ns2:noFill/>
                    </ns2:ln>
                  </wps:spPr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sz w:val="24"/>
                            <w:color w:val="123456"/>
                          </w:rPr>
                          <w:t>Heading</w:t>
                        </w:r>
                      </w:p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</w:tblPr>
                        <w:tblGrid>
                          <w:gridCol w:w="2880"/>
                          <w:gridCol w:w="2880"/>
                        </w:tblGrid>
                        <w:tr>
                          <w:tc>
                            <w:tcPr>
                              <w:tcW w:type="dxa" w:w="5760"/>
                              <w:gridSpan w:val="2"/>
                              <w:tcBorders>
                                <w:top w:val="single" w:sz="8" w:color="246080"/>
                                <w:left w:val="single" w:sz="8" w:color="246080"/>
                                <w:bottom w:val="single" w:sz="8" w:color="246080"/>
                                <w:right w:val="single" w:sz="8" w:color="246080"/>
                              </w:tcBorders>
                              <w:shd w:val="clear" w:fill="D6EADF"/>
                              <w:tcMar>
                                <w:top w:w="80" w:type="dxa"/>
                                <w:left w:w="80" w:type="dxa"/>
                                <w:bottom w:w="80" w:type="dxa"/>
                                <w:right w:w="80" w:type="dxa"/>
                              </w:tcMar>
                            </w:tcPr>
                            <w:p>
                              <w:r>
                                <w:t>Merged heading</w:t>
                              </w:r>
                            </w:p>
                          </w:tc>
                        </w:tr>
                        <w:tr>
                          <w:tc>
                            <w:tcPr>
                              <w:tcW w:type="dxa" w:w="2880"/>
                              <w:tcBorders>
                                <w:top w:val="single" w:sz="8" w:color="246080"/>
                                <w:left w:val="single" w:sz="8" w:color="246080"/>
                                <w:bottom w:val="single" w:sz="8" w:color="246080"/>
                                <w:right w:val="single" w:sz="8" w:color="246080"/>
                              </w:tcBorders>
                              <w:shd w:val="clear" w:fill="FFFFFF"/>
                              <w:tcMar>
                                <w:top w:w="80" w:type="dxa"/>
                                <w:left w:w="80" w:type="dxa"/>
                                <w:bottom w:w="80" w:type="dxa"/>
                                <w:right w:w="80" w:type="dxa"/>
                              </w:tcMar>
                            </w:tcPr>
                            <w:p>
                              <w:r>
                                <w:t>R2C1</w:t>
                              </w:r>
                            </w:p>
                          </w:tc>
                          <w:tc>
                            <w:tcPr>
                              <w:tcW w:type="dxa" w:w="2880"/>
                              <w:tcBorders>
                                <w:top w:val="single" w:sz="8" w:color="246080"/>
                                <w:left w:val="single" w:sz="8" w:color="246080"/>
                                <w:bottom w:val="single" w:sz="8" w:color="246080"/>
                                <w:right w:val="single" w:sz="8" w:color="246080"/>
                              </w:tcBorders>
                              <w:shd w:val="clear" w:fill="FFFFFF"/>
                              <w:tcMar>
                                <w:top w:w="80" w:type="dxa"/>
                                <w:left w:w="0" w:type="dxa"/>
                                <w:bottom w:w="80" w:type="dxa"/>
                                <w:right w:w="80" w:type="dxa"/>
                              </w:tcMar>
                            </w:tcPr>
                            <w:p>
                              <w:r>
                                <w:t>S outer</w:t>
                              </w:r>
                            </w:p>
                            <w:tbl>
                              <w:tblPr>
                                <w:tblW w:type="auto" w:w="0"/>
                                <w:tblLayout w:type="fixed"/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008"/>
                                <w:gridCol w:w="1008"/>
                              </w:tblGrid>
                              <w:tr>
                                <w:tc>
                                  <w:tcPr>
                                    <w:tcW w:type="dxa" w:w="1440"/>
                                  </w:tcPr>
                                  <w:p>
                                    <w:r>
                                      <w:t>S A</w:t>
                                    </w:r>
                                  </w:p>
                                </w:tc>
                                <w:tc>
                                  <w:tcPr>
                                    <w:tcW w:type="dxa" w:w="1440"/>
                                  </w:tcPr>
                                  <w:p>
                                    <w:r>
                                      <w:t>S B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  <w:tr>
                          <w:tc>
                            <w:tcPr>
                              <w:tcW w:type="dxa" w:w="2880"/>
                              <w:tcBorders>
                                <w:top w:val="single" w:sz="8" w:color="246080"/>
                                <w:left w:val="single" w:sz="8" w:color="246080"/>
                                <w:bottom w:val="single" w:sz="2" w:color="246080"/>
                                <w:right w:val="single" w:sz="8" w:color="246080"/>
                              </w:tcBorders>
                              <w:shd w:val="clear" w:fill="D6EADF"/>
                              <w:tcMar>
                                <w:top w:w="80" w:type="dxa"/>
                                <w:left w:w="80" w:type="dxa"/>
                                <w:bottom w:w="80" w:type="dxa"/>
                                <w:right w:w="80" w:type="dxa"/>
                              </w:tcMar>
                            </w:tcPr>
                            <w:p>
                              <w:r>
                                <w:t>R3C1</w:t>
                              </w:r>
                            </w:p>
                          </w:tc>
                          <w:tc>
                            <w:tcPr>
                              <w:tcW w:type="dxa" w:w="2880"/>
                              <w:tcBorders>
                                <w:top w:val="single" w:sz="8" w:color="246080"/>
                                <w:left w:val="single" w:sz="8" w:color="246080"/>
                                <w:bottom w:val="single" w:sz="2" w:color="246080"/>
                                <w:right w:val="single" w:sz="8" w:color="246080"/>
                              </w:tcBorders>
                              <w:shd w:val="clear" w:fill="D6EADF"/>
                              <w:tcMar>
                                <w:top w:w="80" w:type="dxa"/>
                                <w:left w:w="80" w:type="dxa"/>
                                <w:bottom w:w="80" w:type="dxa"/>
                                <w:right w:w="80" w:type="dxa"/>
                              </w:tcMar>
                            </w:tcPr>
                            <w:p>
                              <w:r>
                                <w:t>R3C2</w:t>
                              </w:r>
                            </w:p>
                          </w:tc>
                        </w:tr>
                      </w:tbl>
                      <w:p>
                        <w:r>
                          <w:t>Tail paragraph</w:t>
                        </w:r>
                      </w:p>
                    </w:txbxContent>
                  </wps:txbx>
                  <wps:bodyPr lIns="76200" rIns="76200" tIns="76200" bIns="76200" anchor="t" wrap="square">
                    <ns2:noAutofit/>
                  </wps:bodyPr>
                </wps:wsp>
              </ns2:graphicData>
            </ns2:graphic>
          </wp:inline>
        </w:drawing>
      </w:r>
    </w:p>
    <w:p>
      <w:pPr>
        <w:pageBreakBefore/>
      </w:pPr>
      <w:r>
        <w:t>Nested table control 2: {'parent': 2}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</w:tblGrid>
      <w:tr>
        <w:tc>
          <w:tcPr>
            <w:tcW w:type="dxa" w:w="5760"/>
            <w:gridSpan w:val="2"/>
            <w:tcBorders>
              <w:top w:val="single" w:sz="8" w:color="246080"/>
              <w:left w:val="single" w:sz="8" w:color="246080"/>
              <w:bottom w:val="single" w:sz="8" w:color="246080"/>
              <w:right w:val="single" w:sz="8" w:color="246080"/>
            </w:tcBorders>
            <w:shd w:val="clear" w:fill="D6EAD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Merged heading</w:t>
            </w:r>
          </w:p>
        </w:tc>
      </w:tr>
      <w:tr>
        <w:tc>
          <w:tcPr>
            <w:tcW w:type="dxa" w:w="2880"/>
            <w:tcBorders>
              <w:top w:val="single" w:sz="8" w:color="246080"/>
              <w:left w:val="single" w:sz="8" w:color="246080"/>
              <w:bottom w:val="single" w:sz="8" w:color="246080"/>
              <w:right w:val="single" w:sz="8" w:color="246080"/>
            </w:tcBorders>
            <w:shd w:val="clear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R2C1</w:t>
            </w:r>
          </w:p>
        </w:tc>
        <w:tc>
          <w:tcPr>
            <w:tcW w:type="dxa" w:w="2880"/>
            <w:tcBorders>
              <w:top w:val="single" w:sz="8" w:color="246080"/>
              <w:left w:val="single" w:sz="8" w:color="246080"/>
              <w:bottom w:val="single" w:sz="8" w:color="246080"/>
              <w:right w:val="single" w:sz="8" w:color="246080"/>
            </w:tcBorders>
            <w:shd w:val="clear" w:fill="FFFFFF"/>
            <w:tcMar>
              <w:top w:w="80" w:type="dxa"/>
              <w:left w:w="40" w:type="dxa"/>
              <w:bottom w:w="80" w:type="dxa"/>
              <w:right w:w="80" w:type="dxa"/>
            </w:tcMar>
          </w:tcPr>
          <w:p>
            <w:r>
              <w:t>B outer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008"/>
              <w:gridCol w:w="1008"/>
            </w:tblGrid>
            <w:tr>
              <w:tc>
                <w:tcPr>
                  <w:tcW w:type="dxa" w:w="1440"/>
                </w:tcPr>
                <w:p>
                  <w:r>
                    <w:t>B A</w:t>
                  </w:r>
                </w:p>
              </w:tc>
              <w:tc>
                <w:tcPr>
                  <w:tcW w:type="dxa" w:w="1440"/>
                </w:tcPr>
                <w:p>
                  <w:r>
                    <w:t>B B</w:t>
                  </w:r>
                </w:p>
              </w:tc>
            </w:tr>
          </w:tbl>
          <w:p/>
        </w:tc>
      </w:tr>
      <w:tr>
        <w:tc>
          <w:tcPr>
            <w:tcW w:type="dxa" w:w="2880"/>
            <w:tcBorders>
              <w:top w:val="single" w:sz="8" w:color="246080"/>
              <w:left w:val="single" w:sz="8" w:color="246080"/>
              <w:bottom w:val="single" w:sz="2" w:color="246080"/>
              <w:right w:val="single" w:sz="8" w:color="246080"/>
            </w:tcBorders>
            <w:shd w:val="clear" w:fill="D6EAD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R3C1</w:t>
            </w:r>
          </w:p>
        </w:tc>
        <w:tc>
          <w:tcPr>
            <w:tcW w:type="dxa" w:w="2880"/>
            <w:tcBorders>
              <w:top w:val="single" w:sz="8" w:color="246080"/>
              <w:left w:val="single" w:sz="8" w:color="246080"/>
              <w:bottom w:val="single" w:sz="2" w:color="246080"/>
              <w:right w:val="single" w:sz="8" w:color="246080"/>
            </w:tcBorders>
            <w:shd w:val="clear" w:fill="D6EAD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R3C2</w:t>
            </w:r>
          </w:p>
        </w:tc>
      </w:tr>
    </w:tbl>
    <w:p/>
    <w:p>
      <w:r>
        <w:drawing>
          <wp:inline distT="0" distB="0" distL="0" distR="0">
            <wp:extent cx="4572000" cy="3048000"/>
            <wp:docPr id="1001" name="Table control 3"/>
            <wp:cNvGraphicFramePr/>
            <ns2:graphic xmlns:ns2="http://schemas.openxmlformats.org/drawingml/2006/main">
              <ns2:graphicData uri="http://schemas.microsoft.com/office/word/2010/wordprocessingShape">
                <wps:wsp>
                  <wps:cNvPr id="202" name="Shape 202"/>
                  <wps:cNvSpPr/>
                  <wps:spPr>
                    <ns2:xfrm>
                      <ns2:off x="0" y="0"/>
                      <ns2:ext cx="4572000" cy="3048000"/>
                    </ns2:xfrm>
                    <ns2:prstGeom prst="rect">
                      <ns2:avLst/>
                    </ns2:prstGeom>
                    <ns2:solidFill>
                      <ns2:srgbClr val="F4F7FF"/>
                    </ns2:solidFill>
                    <ns2:ln>
                      <ns2:noFill/>
                    </ns2:ln>
                  </wps:spPr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sz w:val="24"/>
                            <w:color w:val="123456"/>
                          </w:rPr>
                          <w:t>Heading</w:t>
                        </w:r>
                      </w:p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</w:tblPr>
                        <w:tblGrid>
                          <w:gridCol w:w="2880"/>
                          <w:gridCol w:w="2880"/>
                        </w:tblGrid>
                        <w:tr>
                          <w:tc>
                            <w:tcPr>
                              <w:tcW w:type="dxa" w:w="5760"/>
                              <w:gridSpan w:val="2"/>
                              <w:tcBorders>
                                <w:top w:val="single" w:sz="8" w:color="246080"/>
                                <w:left w:val="single" w:sz="8" w:color="246080"/>
                                <w:bottom w:val="single" w:sz="8" w:color="246080"/>
                                <w:right w:val="single" w:sz="8" w:color="246080"/>
                              </w:tcBorders>
                              <w:shd w:val="clear" w:fill="D6EADF"/>
                              <w:tcMar>
                                <w:top w:w="80" w:type="dxa"/>
                                <w:left w:w="80" w:type="dxa"/>
                                <w:bottom w:w="80" w:type="dxa"/>
                                <w:right w:w="80" w:type="dxa"/>
                              </w:tcMar>
                            </w:tcPr>
                            <w:p>
                              <w:r>
                                <w:t>Merged heading</w:t>
                              </w:r>
                            </w:p>
                          </w:tc>
                        </w:tr>
                        <w:tr>
                          <w:tc>
                            <w:tcPr>
                              <w:tcW w:type="dxa" w:w="2880"/>
                              <w:tcBorders>
                                <w:top w:val="single" w:sz="8" w:color="246080"/>
                                <w:left w:val="single" w:sz="8" w:color="246080"/>
                                <w:bottom w:val="single" w:sz="8" w:color="246080"/>
                                <w:right w:val="single" w:sz="8" w:color="246080"/>
                              </w:tcBorders>
                              <w:shd w:val="clear" w:fill="FFFFFF"/>
                              <w:tcMar>
                                <w:top w:w="80" w:type="dxa"/>
                                <w:left w:w="80" w:type="dxa"/>
                                <w:bottom w:w="80" w:type="dxa"/>
                                <w:right w:w="80" w:type="dxa"/>
                              </w:tcMar>
                            </w:tcPr>
                            <w:p>
                              <w:r>
                                <w:t>R2C1</w:t>
                              </w:r>
                            </w:p>
                          </w:tc>
                          <w:tc>
                            <w:tcPr>
                              <w:tcW w:type="dxa" w:w="2880"/>
                              <w:tcBorders>
                                <w:top w:val="single" w:sz="8" w:color="246080"/>
                                <w:left w:val="single" w:sz="8" w:color="246080"/>
                                <w:bottom w:val="single" w:sz="8" w:color="246080"/>
                                <w:right w:val="single" w:sz="8" w:color="246080"/>
                              </w:tcBorders>
                              <w:shd w:val="clear" w:fill="FFFFFF"/>
                              <w:tcMar>
                                <w:top w:w="80" w:type="dxa"/>
                                <w:left w:w="40" w:type="dxa"/>
                                <w:bottom w:w="80" w:type="dxa"/>
                                <w:right w:w="80" w:type="dxa"/>
                              </w:tcMar>
                            </w:tcPr>
                            <w:p>
                              <w:r>
                                <w:t>S outer</w:t>
                              </w:r>
                            </w:p>
                            <w:tbl>
                              <w:tblPr>
                                <w:tblW w:type="auto" w:w="0"/>
                                <w:tblLayout w:type="fixed"/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008"/>
                                <w:gridCol w:w="1008"/>
                              </w:tblGrid>
                              <w:tr>
                                <w:tc>
                                  <w:tcPr>
                                    <w:tcW w:type="dxa" w:w="1440"/>
                                  </w:tcPr>
                                  <w:p>
                                    <w:r>
                                      <w:t>S A</w:t>
                                    </w:r>
                                  </w:p>
                                </w:tc>
                                <w:tc>
                                  <w:tcPr>
                                    <w:tcW w:type="dxa" w:w="1440"/>
                                  </w:tcPr>
                                  <w:p>
                                    <w:r>
                                      <w:t>S B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  <w:tr>
                          <w:tc>
                            <w:tcPr>
                              <w:tcW w:type="dxa" w:w="2880"/>
                              <w:tcBorders>
                                <w:top w:val="single" w:sz="8" w:color="246080"/>
                                <w:left w:val="single" w:sz="8" w:color="246080"/>
                                <w:bottom w:val="single" w:sz="2" w:color="246080"/>
                                <w:right w:val="single" w:sz="8" w:color="246080"/>
                              </w:tcBorders>
                              <w:shd w:val="clear" w:fill="D6EADF"/>
                              <w:tcMar>
                                <w:top w:w="80" w:type="dxa"/>
                                <w:left w:w="80" w:type="dxa"/>
                                <w:bottom w:w="80" w:type="dxa"/>
                                <w:right w:w="80" w:type="dxa"/>
                              </w:tcMar>
                            </w:tcPr>
                            <w:p>
                              <w:r>
                                <w:t>R3C1</w:t>
                              </w:r>
                            </w:p>
                          </w:tc>
                          <w:tc>
                            <w:tcPr>
                              <w:tcW w:type="dxa" w:w="2880"/>
                              <w:tcBorders>
                                <w:top w:val="single" w:sz="8" w:color="246080"/>
                                <w:left w:val="single" w:sz="8" w:color="246080"/>
                                <w:bottom w:val="single" w:sz="2" w:color="246080"/>
                                <w:right w:val="single" w:sz="8" w:color="246080"/>
                              </w:tcBorders>
                              <w:shd w:val="clear" w:fill="D6EADF"/>
                              <w:tcMar>
                                <w:top w:w="80" w:type="dxa"/>
                                <w:left w:w="80" w:type="dxa"/>
                                <w:bottom w:w="80" w:type="dxa"/>
                                <w:right w:w="80" w:type="dxa"/>
                              </w:tcMar>
                            </w:tcPr>
                            <w:p>
                              <w:r>
                                <w:t>R3C2</w:t>
                              </w:r>
                            </w:p>
                          </w:tc>
                        </w:tr>
                      </w:tbl>
                      <w:p>
                        <w:r>
                          <w:t>Tail paragraph</w:t>
                        </w:r>
                      </w:p>
                    </w:txbxContent>
                  </wps:txbx>
                  <wps:bodyPr lIns="76200" rIns="76200" tIns="76200" bIns="76200" anchor="t" wrap="square">
                    <ns2:noAutofit/>
                  </wps:bodyPr>
                </wps:wsp>
              </ns2:graphicData>
            </ns2:graphic>
          </wp:inline>
        </w:drawing>
      </w:r>
    </w:p>
    <w:p>
      <w:pPr>
        <w:pageBreakBefore/>
      </w:pPr>
      <w:r>
        <w:t>Nested table control 3: {'parent': 4}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</w:tblGrid>
      <w:tr>
        <w:tc>
          <w:tcPr>
            <w:tcW w:type="dxa" w:w="5760"/>
            <w:gridSpan w:val="2"/>
            <w:tcBorders>
              <w:top w:val="single" w:sz="8" w:color="246080"/>
              <w:left w:val="single" w:sz="8" w:color="246080"/>
              <w:bottom w:val="single" w:sz="8" w:color="246080"/>
              <w:right w:val="single" w:sz="8" w:color="246080"/>
            </w:tcBorders>
            <w:shd w:val="clear" w:fill="D6EAD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Merged heading</w:t>
            </w:r>
          </w:p>
        </w:tc>
      </w:tr>
      <w:tr>
        <w:tc>
          <w:tcPr>
            <w:tcW w:type="dxa" w:w="2880"/>
            <w:tcBorders>
              <w:top w:val="single" w:sz="8" w:color="246080"/>
              <w:left w:val="single" w:sz="8" w:color="246080"/>
              <w:bottom w:val="single" w:sz="8" w:color="246080"/>
              <w:right w:val="single" w:sz="8" w:color="246080"/>
            </w:tcBorders>
            <w:shd w:val="clear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R2C1</w:t>
            </w:r>
          </w:p>
        </w:tc>
        <w:tc>
          <w:tcPr>
            <w:tcW w:type="dxa" w:w="2880"/>
            <w:tcBorders>
              <w:top w:val="single" w:sz="8" w:color="246080"/>
              <w:left w:val="single" w:sz="8" w:color="246080"/>
              <w:bottom w:val="single" w:sz="8" w:color="246080"/>
              <w:right w:val="single" w:sz="8" w:color="246080"/>
            </w:tcBorders>
            <w:shd w:val="clear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B outer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008"/>
              <w:gridCol w:w="1008"/>
            </w:tblGrid>
            <w:tr>
              <w:tc>
                <w:tcPr>
                  <w:tcW w:type="dxa" w:w="1440"/>
                </w:tcPr>
                <w:p>
                  <w:r>
                    <w:t>B A</w:t>
                  </w:r>
                </w:p>
              </w:tc>
              <w:tc>
                <w:tcPr>
                  <w:tcW w:type="dxa" w:w="1440"/>
                </w:tcPr>
                <w:p>
                  <w:r>
                    <w:t>B B</w:t>
                  </w:r>
                </w:p>
              </w:tc>
            </w:tr>
          </w:tbl>
          <w:p/>
        </w:tc>
      </w:tr>
      <w:tr>
        <w:tc>
          <w:tcPr>
            <w:tcW w:type="dxa" w:w="2880"/>
            <w:tcBorders>
              <w:top w:val="single" w:sz="8" w:color="246080"/>
              <w:left w:val="single" w:sz="8" w:color="246080"/>
              <w:bottom w:val="single" w:sz="2" w:color="246080"/>
              <w:right w:val="single" w:sz="8" w:color="246080"/>
            </w:tcBorders>
            <w:shd w:val="clear" w:fill="D6EAD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R3C1</w:t>
            </w:r>
          </w:p>
        </w:tc>
        <w:tc>
          <w:tcPr>
            <w:tcW w:type="dxa" w:w="2880"/>
            <w:tcBorders>
              <w:top w:val="single" w:sz="8" w:color="246080"/>
              <w:left w:val="single" w:sz="8" w:color="246080"/>
              <w:bottom w:val="single" w:sz="2" w:color="246080"/>
              <w:right w:val="single" w:sz="8" w:color="246080"/>
            </w:tcBorders>
            <w:shd w:val="clear" w:fill="D6EAD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R3C2</w:t>
            </w:r>
          </w:p>
        </w:tc>
      </w:tr>
    </w:tbl>
    <w:p/>
    <w:p>
      <w:r>
        <w:drawing>
          <wp:inline distT="0" distB="0" distL="0" distR="0">
            <wp:extent cx="4572000" cy="3048000"/>
            <wp:docPr id="1002" name="Table control 3"/>
            <wp:cNvGraphicFramePr/>
            <ns2:graphic xmlns:ns2="http://schemas.openxmlformats.org/drawingml/2006/main">
              <ns2:graphicData uri="http://schemas.microsoft.com/office/word/2010/wordprocessingShape">
                <wps:wsp>
                  <wps:cNvPr id="202" name="Shape 202"/>
                  <wps:cNvSpPr/>
                  <wps:spPr>
                    <ns2:xfrm>
                      <ns2:off x="0" y="0"/>
                      <ns2:ext cx="4572000" cy="3048000"/>
                    </ns2:xfrm>
                    <ns2:prstGeom prst="rect">
                      <ns2:avLst/>
                    </ns2:prstGeom>
                    <ns2:solidFill>
                      <ns2:srgbClr val="F4F7FF"/>
                    </ns2:solidFill>
                    <ns2:ln>
                      <ns2:noFill/>
                    </ns2:ln>
                  </wps:spPr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sz w:val="24"/>
                            <w:color w:val="123456"/>
                          </w:rPr>
                          <w:t>Heading</w:t>
                        </w:r>
                      </w:p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</w:tblPr>
                        <w:tblGrid>
                          <w:gridCol w:w="2880"/>
                          <w:gridCol w:w="2880"/>
                        </w:tblGrid>
                        <w:tr>
                          <w:tc>
                            <w:tcPr>
                              <w:tcW w:type="dxa" w:w="5760"/>
                              <w:gridSpan w:val="2"/>
                              <w:tcBorders>
                                <w:top w:val="single" w:sz="8" w:color="246080"/>
                                <w:left w:val="single" w:sz="8" w:color="246080"/>
                                <w:bottom w:val="single" w:sz="8" w:color="246080"/>
                                <w:right w:val="single" w:sz="8" w:color="246080"/>
                              </w:tcBorders>
                              <w:shd w:val="clear" w:fill="D6EADF"/>
                              <w:tcMar>
                                <w:top w:w="80" w:type="dxa"/>
                                <w:left w:w="80" w:type="dxa"/>
                                <w:bottom w:w="80" w:type="dxa"/>
                                <w:right w:w="80" w:type="dxa"/>
                              </w:tcMar>
                            </w:tcPr>
                            <w:p>
                              <w:r>
                                <w:t>Merged heading</w:t>
                              </w:r>
                            </w:p>
                          </w:tc>
                        </w:tr>
                        <w:tr>
                          <w:tc>
                            <w:tcPr>
                              <w:tcW w:type="dxa" w:w="2880"/>
                              <w:tcBorders>
                                <w:top w:val="single" w:sz="8" w:color="246080"/>
                                <w:left w:val="single" w:sz="8" w:color="246080"/>
                                <w:bottom w:val="single" w:sz="8" w:color="246080"/>
                                <w:right w:val="single" w:sz="8" w:color="246080"/>
                              </w:tcBorders>
                              <w:shd w:val="clear" w:fill="FFFFFF"/>
                              <w:tcMar>
                                <w:top w:w="80" w:type="dxa"/>
                                <w:left w:w="80" w:type="dxa"/>
                                <w:bottom w:w="80" w:type="dxa"/>
                                <w:right w:w="80" w:type="dxa"/>
                              </w:tcMar>
                            </w:tcPr>
                            <w:p>
                              <w:r>
                                <w:t>R2C1</w:t>
                              </w:r>
                            </w:p>
                          </w:tc>
                          <w:tc>
                            <w:tcPr>
                              <w:tcW w:type="dxa" w:w="2880"/>
                              <w:tcBorders>
                                <w:top w:val="single" w:sz="8" w:color="246080"/>
                                <w:left w:val="single" w:sz="8" w:color="246080"/>
                                <w:bottom w:val="single" w:sz="8" w:color="246080"/>
                                <w:right w:val="single" w:sz="8" w:color="246080"/>
                              </w:tcBorders>
                              <w:shd w:val="clear" w:fill="FFFFFF"/>
                              <w:tcMar>
                                <w:top w:w="80" w:type="dxa"/>
                                <w:left w:w="80" w:type="dxa"/>
                                <w:bottom w:w="80" w:type="dxa"/>
                                <w:right w:w="80" w:type="dxa"/>
                              </w:tcMar>
                            </w:tcPr>
                            <w:p>
                              <w:r>
                                <w:t>S outer</w:t>
                              </w:r>
                            </w:p>
                            <w:tbl>
                              <w:tblPr>
                                <w:tblW w:type="auto" w:w="0"/>
                                <w:tblLayout w:type="fixed"/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008"/>
                                <w:gridCol w:w="1008"/>
                              </w:tblGrid>
                              <w:tr>
                                <w:tc>
                                  <w:tcPr>
                                    <w:tcW w:type="dxa" w:w="1440"/>
                                  </w:tcPr>
                                  <w:p>
                                    <w:r>
                                      <w:t>S A</w:t>
                                    </w:r>
                                  </w:p>
                                </w:tc>
                                <w:tc>
                                  <w:tcPr>
                                    <w:tcW w:type="dxa" w:w="1440"/>
                                  </w:tcPr>
                                  <w:p>
                                    <w:r>
                                      <w:t>S B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  <w:tr>
                          <w:tc>
                            <w:tcPr>
                              <w:tcW w:type="dxa" w:w="2880"/>
                              <w:tcBorders>
                                <w:top w:val="single" w:sz="8" w:color="246080"/>
                                <w:left w:val="single" w:sz="8" w:color="246080"/>
                                <w:bottom w:val="single" w:sz="2" w:color="246080"/>
                                <w:right w:val="single" w:sz="8" w:color="246080"/>
                              </w:tcBorders>
                              <w:shd w:val="clear" w:fill="D6EADF"/>
                              <w:tcMar>
                                <w:top w:w="80" w:type="dxa"/>
                                <w:left w:w="80" w:type="dxa"/>
                                <w:bottom w:w="80" w:type="dxa"/>
                                <w:right w:w="80" w:type="dxa"/>
                              </w:tcMar>
                            </w:tcPr>
                            <w:p>
                              <w:r>
                                <w:t>R3C1</w:t>
                              </w:r>
                            </w:p>
                          </w:tc>
                          <w:tc>
                            <w:tcPr>
                              <w:tcW w:type="dxa" w:w="2880"/>
                              <w:tcBorders>
                                <w:top w:val="single" w:sz="8" w:color="246080"/>
                                <w:left w:val="single" w:sz="8" w:color="246080"/>
                                <w:bottom w:val="single" w:sz="2" w:color="246080"/>
                                <w:right w:val="single" w:sz="8" w:color="246080"/>
                              </w:tcBorders>
                              <w:shd w:val="clear" w:fill="D6EADF"/>
                              <w:tcMar>
                                <w:top w:w="80" w:type="dxa"/>
                                <w:left w:w="80" w:type="dxa"/>
                                <w:bottom w:w="80" w:type="dxa"/>
                                <w:right w:w="80" w:type="dxa"/>
                              </w:tcMar>
                            </w:tcPr>
                            <w:p>
                              <w:r>
                                <w:t>R3C2</w:t>
                              </w:r>
                            </w:p>
                          </w:tc>
                        </w:tr>
                      </w:tbl>
                      <w:p>
                        <w:r>
                          <w:t>Tail paragraph</w:t>
                        </w:r>
                      </w:p>
                    </w:txbxContent>
                  </wps:txbx>
                  <wps:bodyPr lIns="76200" rIns="76200" tIns="76200" bIns="76200" anchor="t" wrap="square">
                    <ns2:noAutofit/>
                  </wps:bodyPr>
                </wps:wsp>
              </ns2:graphicData>
            </ns2:graphic>
          </wp:inline>
        </w:drawing>
      </w:r>
    </w:p>
    <w:p>
      <w:pPr>
        <w:pageBreakBefore/>
      </w:pPr>
      <w:r>
        <w:t>Nested table control 4: {'parent': 8}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</w:tblGrid>
      <w:tr>
        <w:tc>
          <w:tcPr>
            <w:tcW w:type="dxa" w:w="5760"/>
            <w:gridSpan w:val="2"/>
            <w:tcBorders>
              <w:top w:val="single" w:sz="8" w:color="246080"/>
              <w:left w:val="single" w:sz="8" w:color="246080"/>
              <w:bottom w:val="single" w:sz="8" w:color="246080"/>
              <w:right w:val="single" w:sz="8" w:color="246080"/>
            </w:tcBorders>
            <w:shd w:val="clear" w:fill="D6EAD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Merged heading</w:t>
            </w:r>
          </w:p>
        </w:tc>
      </w:tr>
      <w:tr>
        <w:tc>
          <w:tcPr>
            <w:tcW w:type="dxa" w:w="2880"/>
            <w:tcBorders>
              <w:top w:val="single" w:sz="8" w:color="246080"/>
              <w:left w:val="single" w:sz="8" w:color="246080"/>
              <w:bottom w:val="single" w:sz="8" w:color="246080"/>
              <w:right w:val="single" w:sz="8" w:color="246080"/>
            </w:tcBorders>
            <w:shd w:val="clear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R2C1</w:t>
            </w:r>
          </w:p>
        </w:tc>
        <w:tc>
          <w:tcPr>
            <w:tcW w:type="dxa" w:w="2880"/>
            <w:tcBorders>
              <w:top w:val="single" w:sz="8" w:color="246080"/>
              <w:left w:val="single" w:sz="8" w:color="246080"/>
              <w:bottom w:val="single" w:sz="8" w:color="246080"/>
              <w:right w:val="single" w:sz="8" w:color="246080"/>
            </w:tcBorders>
            <w:shd w:val="clear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>
            <w:r>
              <w:t>B outer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008"/>
              <w:gridCol w:w="1008"/>
            </w:tblGrid>
            <w:tr>
              <w:tc>
                <w:tcPr>
                  <w:tcW w:type="dxa" w:w="1440"/>
                </w:tcPr>
                <w:p>
                  <w:r>
                    <w:t>B A</w:t>
                  </w:r>
                </w:p>
              </w:tc>
              <w:tc>
                <w:tcPr>
                  <w:tcW w:type="dxa" w:w="1440"/>
                </w:tcPr>
                <w:p>
                  <w:r>
                    <w:t>B B</w:t>
                  </w:r>
                </w:p>
              </w:tc>
            </w:tr>
          </w:tbl>
          <w:p/>
        </w:tc>
      </w:tr>
      <w:tr>
        <w:tc>
          <w:tcPr>
            <w:tcW w:type="dxa" w:w="2880"/>
            <w:tcBorders>
              <w:top w:val="single" w:sz="8" w:color="246080"/>
              <w:left w:val="single" w:sz="8" w:color="246080"/>
              <w:bottom w:val="single" w:sz="2" w:color="246080"/>
              <w:right w:val="single" w:sz="8" w:color="246080"/>
            </w:tcBorders>
            <w:shd w:val="clear" w:fill="D6EAD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R3C1</w:t>
            </w:r>
          </w:p>
        </w:tc>
        <w:tc>
          <w:tcPr>
            <w:tcW w:type="dxa" w:w="2880"/>
            <w:tcBorders>
              <w:top w:val="single" w:sz="8" w:color="246080"/>
              <w:left w:val="single" w:sz="8" w:color="246080"/>
              <w:bottom w:val="single" w:sz="2" w:color="246080"/>
              <w:right w:val="single" w:sz="8" w:color="246080"/>
            </w:tcBorders>
            <w:shd w:val="clear" w:fill="D6EAD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R3C2</w:t>
            </w:r>
          </w:p>
        </w:tc>
      </w:tr>
    </w:tbl>
    <w:p/>
    <w:p>
      <w:r>
        <w:drawing>
          <wp:inline distT="0" distB="0" distL="0" distR="0">
            <wp:extent cx="4572000" cy="3048000"/>
            <wp:docPr id="1003" name="Table control 3"/>
            <wp:cNvGraphicFramePr/>
            <ns2:graphic xmlns:ns2="http://schemas.openxmlformats.org/drawingml/2006/main">
              <ns2:graphicData uri="http://schemas.microsoft.com/office/word/2010/wordprocessingShape">
                <wps:wsp>
                  <wps:cNvPr id="202" name="Shape 202"/>
                  <wps:cNvSpPr/>
                  <wps:spPr>
                    <ns2:xfrm>
                      <ns2:off x="0" y="0"/>
                      <ns2:ext cx="4572000" cy="3048000"/>
                    </ns2:xfrm>
                    <ns2:prstGeom prst="rect">
                      <ns2:avLst/>
                    </ns2:prstGeom>
                    <ns2:solidFill>
                      <ns2:srgbClr val="F4F7FF"/>
                    </ns2:solidFill>
                    <ns2:ln>
                      <ns2:noFill/>
                    </ns2:ln>
                  </wps:spPr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sz w:val="24"/>
                            <w:color w:val="123456"/>
                          </w:rPr>
                          <w:t>Heading</w:t>
                        </w:r>
                      </w:p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</w:tblPr>
                        <w:tblGrid>
                          <w:gridCol w:w="2880"/>
                          <w:gridCol w:w="2880"/>
                        </w:tblGrid>
                        <w:tr>
                          <w:tc>
                            <w:tcPr>
                              <w:tcW w:type="dxa" w:w="5760"/>
                              <w:gridSpan w:val="2"/>
                              <w:tcBorders>
                                <w:top w:val="single" w:sz="8" w:color="246080"/>
                                <w:left w:val="single" w:sz="8" w:color="246080"/>
                                <w:bottom w:val="single" w:sz="8" w:color="246080"/>
                                <w:right w:val="single" w:sz="8" w:color="246080"/>
                              </w:tcBorders>
                              <w:shd w:val="clear" w:fill="D6EADF"/>
                              <w:tcMar>
                                <w:top w:w="80" w:type="dxa"/>
                                <w:left w:w="80" w:type="dxa"/>
                                <w:bottom w:w="80" w:type="dxa"/>
                                <w:right w:w="80" w:type="dxa"/>
                              </w:tcMar>
                            </w:tcPr>
                            <w:p>
                              <w:r>
                                <w:t>Merged heading</w:t>
                              </w:r>
                            </w:p>
                          </w:tc>
                        </w:tr>
                        <w:tr>
                          <w:tc>
                            <w:tcPr>
                              <w:tcW w:type="dxa" w:w="2880"/>
                              <w:tcBorders>
                                <w:top w:val="single" w:sz="8" w:color="246080"/>
                                <w:left w:val="single" w:sz="8" w:color="246080"/>
                                <w:bottom w:val="single" w:sz="8" w:color="246080"/>
                                <w:right w:val="single" w:sz="8" w:color="246080"/>
                              </w:tcBorders>
                              <w:shd w:val="clear" w:fill="FFFFFF"/>
                              <w:tcMar>
                                <w:top w:w="80" w:type="dxa"/>
                                <w:left w:w="80" w:type="dxa"/>
                                <w:bottom w:w="80" w:type="dxa"/>
                                <w:right w:w="80" w:type="dxa"/>
                              </w:tcMar>
                            </w:tcPr>
                            <w:p>
                              <w:r>
                                <w:t>R2C1</w:t>
                              </w:r>
                            </w:p>
                          </w:tc>
                          <w:tc>
                            <w:tcPr>
                              <w:tcW w:type="dxa" w:w="2880"/>
                              <w:tcBorders>
                                <w:top w:val="single" w:sz="8" w:color="246080"/>
                                <w:left w:val="single" w:sz="8" w:color="246080"/>
                                <w:bottom w:val="single" w:sz="8" w:color="246080"/>
                                <w:right w:val="single" w:sz="8" w:color="246080"/>
                              </w:tcBorders>
                              <w:shd w:val="clear" w:fill="FFFFFF"/>
                              <w:tcMar>
                                <w:top w:w="80" w:type="dxa"/>
                                <w:left w:w="160" w:type="dxa"/>
                                <w:bottom w:w="80" w:type="dxa"/>
                                <w:right w:w="80" w:type="dxa"/>
                              </w:tcMar>
                            </w:tcPr>
                            <w:p>
                              <w:r>
                                <w:t>S outer</w:t>
                              </w:r>
                            </w:p>
                            <w:tbl>
                              <w:tblPr>
                                <w:tblW w:type="auto" w:w="0"/>
                                <w:tblLayout w:type="fixed"/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008"/>
                                <w:gridCol w:w="1008"/>
                              </w:tblGrid>
                              <w:tr>
                                <w:tc>
                                  <w:tcPr>
                                    <w:tcW w:type="dxa" w:w="1440"/>
                                  </w:tcPr>
                                  <w:p>
                                    <w:r>
                                      <w:t>S A</w:t>
                                    </w:r>
                                  </w:p>
                                </w:tc>
                                <w:tc>
                                  <w:tcPr>
                                    <w:tcW w:type="dxa" w:w="1440"/>
                                  </w:tcPr>
                                  <w:p>
                                    <w:r>
                                      <w:t>S B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  <w:tr>
                          <w:tc>
                            <w:tcPr>
                              <w:tcW w:type="dxa" w:w="2880"/>
                              <w:tcBorders>
                                <w:top w:val="single" w:sz="8" w:color="246080"/>
                                <w:left w:val="single" w:sz="8" w:color="246080"/>
                                <w:bottom w:val="single" w:sz="2" w:color="246080"/>
                                <w:right w:val="single" w:sz="8" w:color="246080"/>
                              </w:tcBorders>
                              <w:shd w:val="clear" w:fill="D6EADF"/>
                              <w:tcMar>
                                <w:top w:w="80" w:type="dxa"/>
                                <w:left w:w="80" w:type="dxa"/>
                                <w:bottom w:w="80" w:type="dxa"/>
                                <w:right w:w="80" w:type="dxa"/>
                              </w:tcMar>
                            </w:tcPr>
                            <w:p>
                              <w:r>
                                <w:t>R3C1</w:t>
                              </w:r>
                            </w:p>
                          </w:tc>
                          <w:tc>
                            <w:tcPr>
                              <w:tcW w:type="dxa" w:w="2880"/>
                              <w:tcBorders>
                                <w:top w:val="single" w:sz="8" w:color="246080"/>
                                <w:left w:val="single" w:sz="8" w:color="246080"/>
                                <w:bottom w:val="single" w:sz="2" w:color="246080"/>
                                <w:right w:val="single" w:sz="8" w:color="246080"/>
                              </w:tcBorders>
                              <w:shd w:val="clear" w:fill="D6EADF"/>
                              <w:tcMar>
                                <w:top w:w="80" w:type="dxa"/>
                                <w:left w:w="80" w:type="dxa"/>
                                <w:bottom w:w="80" w:type="dxa"/>
                                <w:right w:w="80" w:type="dxa"/>
                              </w:tcMar>
                            </w:tcPr>
                            <w:p>
                              <w:r>
                                <w:t>R3C2</w:t>
                              </w:r>
                            </w:p>
                          </w:tc>
                        </w:tr>
                      </w:tbl>
                      <w:p>
                        <w:r>
                          <w:t>Tail paragraph</w:t>
                        </w:r>
                      </w:p>
                    </w:txbxContent>
                  </wps:txbx>
                  <wps:bodyPr lIns="76200" rIns="76200" tIns="76200" bIns="76200" anchor="t" wrap="square">
                    <ns2:noAutofit/>
                  </wps:bodyPr>
                </wps:wsp>
              </ns2:graphicData>
            </ns2:graphic>
          </wp:inline>
        </w:drawing>
      </w:r>
    </w:p>
    <w:p>
      <w:pPr>
        <w:pageBreakBefore/>
      </w:pPr>
      <w:r>
        <w:t>Nested table control 5: {'parent': 12}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</w:tblGrid>
      <w:tr>
        <w:tc>
          <w:tcPr>
            <w:tcW w:type="dxa" w:w="5760"/>
            <w:gridSpan w:val="2"/>
            <w:tcBorders>
              <w:top w:val="single" w:sz="8" w:color="246080"/>
              <w:left w:val="single" w:sz="8" w:color="246080"/>
              <w:bottom w:val="single" w:sz="8" w:color="246080"/>
              <w:right w:val="single" w:sz="8" w:color="246080"/>
            </w:tcBorders>
            <w:shd w:val="clear" w:fill="D6EAD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Merged heading</w:t>
            </w:r>
          </w:p>
        </w:tc>
      </w:tr>
      <w:tr>
        <w:tc>
          <w:tcPr>
            <w:tcW w:type="dxa" w:w="2880"/>
            <w:tcBorders>
              <w:top w:val="single" w:sz="8" w:color="246080"/>
              <w:left w:val="single" w:sz="8" w:color="246080"/>
              <w:bottom w:val="single" w:sz="8" w:color="246080"/>
              <w:right w:val="single" w:sz="8" w:color="246080"/>
            </w:tcBorders>
            <w:shd w:val="clear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R2C1</w:t>
            </w:r>
          </w:p>
        </w:tc>
        <w:tc>
          <w:tcPr>
            <w:tcW w:type="dxa" w:w="2880"/>
            <w:tcBorders>
              <w:top w:val="single" w:sz="8" w:color="246080"/>
              <w:left w:val="single" w:sz="8" w:color="246080"/>
              <w:bottom w:val="single" w:sz="8" w:color="246080"/>
              <w:right w:val="single" w:sz="8" w:color="246080"/>
            </w:tcBorders>
            <w:shd w:val="clear" w:fill="FFFFFF"/>
            <w:tcMar>
              <w:top w:w="80" w:type="dxa"/>
              <w:left w:w="240" w:type="dxa"/>
              <w:bottom w:w="80" w:type="dxa"/>
              <w:right w:w="80" w:type="dxa"/>
            </w:tcMar>
          </w:tcPr>
          <w:p>
            <w:r>
              <w:t>B outer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008"/>
              <w:gridCol w:w="1008"/>
            </w:tblGrid>
            <w:tr>
              <w:tc>
                <w:tcPr>
                  <w:tcW w:type="dxa" w:w="1440"/>
                </w:tcPr>
                <w:p>
                  <w:r>
                    <w:t>B A</w:t>
                  </w:r>
                </w:p>
              </w:tc>
              <w:tc>
                <w:tcPr>
                  <w:tcW w:type="dxa" w:w="1440"/>
                </w:tcPr>
                <w:p>
                  <w:r>
                    <w:t>B B</w:t>
                  </w:r>
                </w:p>
              </w:tc>
            </w:tr>
          </w:tbl>
          <w:p/>
        </w:tc>
      </w:tr>
      <w:tr>
        <w:tc>
          <w:tcPr>
            <w:tcW w:type="dxa" w:w="2880"/>
            <w:tcBorders>
              <w:top w:val="single" w:sz="8" w:color="246080"/>
              <w:left w:val="single" w:sz="8" w:color="246080"/>
              <w:bottom w:val="single" w:sz="2" w:color="246080"/>
              <w:right w:val="single" w:sz="8" w:color="246080"/>
            </w:tcBorders>
            <w:shd w:val="clear" w:fill="D6EAD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R3C1</w:t>
            </w:r>
          </w:p>
        </w:tc>
        <w:tc>
          <w:tcPr>
            <w:tcW w:type="dxa" w:w="2880"/>
            <w:tcBorders>
              <w:top w:val="single" w:sz="8" w:color="246080"/>
              <w:left w:val="single" w:sz="8" w:color="246080"/>
              <w:bottom w:val="single" w:sz="2" w:color="246080"/>
              <w:right w:val="single" w:sz="8" w:color="246080"/>
            </w:tcBorders>
            <w:shd w:val="clear" w:fill="D6EAD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R3C2</w:t>
            </w:r>
          </w:p>
        </w:tc>
      </w:tr>
    </w:tbl>
    <w:p/>
    <w:p>
      <w:r>
        <w:drawing>
          <wp:inline distT="0" distB="0" distL="0" distR="0">
            <wp:extent cx="4572000" cy="3048000"/>
            <wp:docPr id="1004" name="Table control 3"/>
            <wp:cNvGraphicFramePr/>
            <ns2:graphic xmlns:ns2="http://schemas.openxmlformats.org/drawingml/2006/main">
              <ns2:graphicData uri="http://schemas.microsoft.com/office/word/2010/wordprocessingShape">
                <wps:wsp>
                  <wps:cNvPr id="202" name="Shape 202"/>
                  <wps:cNvSpPr/>
                  <wps:spPr>
                    <ns2:xfrm>
                      <ns2:off x="0" y="0"/>
                      <ns2:ext cx="4572000" cy="3048000"/>
                    </ns2:xfrm>
                    <ns2:prstGeom prst="rect">
                      <ns2:avLst/>
                    </ns2:prstGeom>
                    <ns2:solidFill>
                      <ns2:srgbClr val="F4F7FF"/>
                    </ns2:solidFill>
                    <ns2:ln>
                      <ns2:noFill/>
                    </ns2:ln>
                  </wps:spPr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sz w:val="24"/>
                            <w:color w:val="123456"/>
                          </w:rPr>
                          <w:t>Heading</w:t>
                        </w:r>
                      </w:p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</w:tblPr>
                        <w:tblGrid>
                          <w:gridCol w:w="2880"/>
                          <w:gridCol w:w="2880"/>
                        </w:tblGrid>
                        <w:tr>
                          <w:tc>
                            <w:tcPr>
                              <w:tcW w:type="dxa" w:w="5760"/>
                              <w:gridSpan w:val="2"/>
                              <w:tcBorders>
                                <w:top w:val="single" w:sz="8" w:color="246080"/>
                                <w:left w:val="single" w:sz="8" w:color="246080"/>
                                <w:bottom w:val="single" w:sz="8" w:color="246080"/>
                                <w:right w:val="single" w:sz="8" w:color="246080"/>
                              </w:tcBorders>
                              <w:shd w:val="clear" w:fill="D6EADF"/>
                              <w:tcMar>
                                <w:top w:w="80" w:type="dxa"/>
                                <w:left w:w="80" w:type="dxa"/>
                                <w:bottom w:w="80" w:type="dxa"/>
                                <w:right w:w="80" w:type="dxa"/>
                              </w:tcMar>
                            </w:tcPr>
                            <w:p>
                              <w:r>
                                <w:t>Merged heading</w:t>
                              </w:r>
                            </w:p>
                          </w:tc>
                        </w:tr>
                        <w:tr>
                          <w:tc>
                            <w:tcPr>
                              <w:tcW w:type="dxa" w:w="2880"/>
                              <w:tcBorders>
                                <w:top w:val="single" w:sz="8" w:color="246080"/>
                                <w:left w:val="single" w:sz="8" w:color="246080"/>
                                <w:bottom w:val="single" w:sz="8" w:color="246080"/>
                                <w:right w:val="single" w:sz="8" w:color="246080"/>
                              </w:tcBorders>
                              <w:shd w:val="clear" w:fill="FFFFFF"/>
                              <w:tcMar>
                                <w:top w:w="80" w:type="dxa"/>
                                <w:left w:w="80" w:type="dxa"/>
                                <w:bottom w:w="80" w:type="dxa"/>
                                <w:right w:w="80" w:type="dxa"/>
                              </w:tcMar>
                            </w:tcPr>
                            <w:p>
                              <w:r>
                                <w:t>R2C1</w:t>
                              </w:r>
                            </w:p>
                          </w:tc>
                          <w:tc>
                            <w:tcPr>
                              <w:tcW w:type="dxa" w:w="2880"/>
                              <w:tcBorders>
                                <w:top w:val="single" w:sz="8" w:color="246080"/>
                                <w:left w:val="single" w:sz="8" w:color="246080"/>
                                <w:bottom w:val="single" w:sz="8" w:color="246080"/>
                                <w:right w:val="single" w:sz="8" w:color="246080"/>
                              </w:tcBorders>
                              <w:shd w:val="clear" w:fill="FFFFFF"/>
                              <w:tcMar>
                                <w:top w:w="80" w:type="dxa"/>
                                <w:left w:w="240" w:type="dxa"/>
                                <w:bottom w:w="80" w:type="dxa"/>
                                <w:right w:w="80" w:type="dxa"/>
                              </w:tcMar>
                            </w:tcPr>
                            <w:p>
                              <w:r>
                                <w:t>S outer</w:t>
                              </w:r>
                            </w:p>
                            <w:tbl>
                              <w:tblPr>
                                <w:tblW w:type="auto" w:w="0"/>
                                <w:tblLayout w:type="fixed"/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008"/>
                                <w:gridCol w:w="1008"/>
                              </w:tblGrid>
                              <w:tr>
                                <w:tc>
                                  <w:tcPr>
                                    <w:tcW w:type="dxa" w:w="1440"/>
                                  </w:tcPr>
                                  <w:p>
                                    <w:r>
                                      <w:t>S A</w:t>
                                    </w:r>
                                  </w:p>
                                </w:tc>
                                <w:tc>
                                  <w:tcPr>
                                    <w:tcW w:type="dxa" w:w="1440"/>
                                  </w:tcPr>
                                  <w:p>
                                    <w:r>
                                      <w:t>S B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  <w:tr>
                          <w:tc>
                            <w:tcPr>
                              <w:tcW w:type="dxa" w:w="2880"/>
                              <w:tcBorders>
                                <w:top w:val="single" w:sz="8" w:color="246080"/>
                                <w:left w:val="single" w:sz="8" w:color="246080"/>
                                <w:bottom w:val="single" w:sz="2" w:color="246080"/>
                                <w:right w:val="single" w:sz="8" w:color="246080"/>
                              </w:tcBorders>
                              <w:shd w:val="clear" w:fill="D6EADF"/>
                              <w:tcMar>
                                <w:top w:w="80" w:type="dxa"/>
                                <w:left w:w="80" w:type="dxa"/>
                                <w:bottom w:w="80" w:type="dxa"/>
                                <w:right w:w="80" w:type="dxa"/>
                              </w:tcMar>
                            </w:tcPr>
                            <w:p>
                              <w:r>
                                <w:t>R3C1</w:t>
                              </w:r>
                            </w:p>
                          </w:tc>
                          <w:tc>
                            <w:tcPr>
                              <w:tcW w:type="dxa" w:w="2880"/>
                              <w:tcBorders>
                                <w:top w:val="single" w:sz="8" w:color="246080"/>
                                <w:left w:val="single" w:sz="8" w:color="246080"/>
                                <w:bottom w:val="single" w:sz="2" w:color="246080"/>
                                <w:right w:val="single" w:sz="8" w:color="246080"/>
                              </w:tcBorders>
                              <w:shd w:val="clear" w:fill="D6EADF"/>
                              <w:tcMar>
                                <w:top w:w="80" w:type="dxa"/>
                                <w:left w:w="80" w:type="dxa"/>
                                <w:bottom w:w="80" w:type="dxa"/>
                                <w:right w:w="80" w:type="dxa"/>
                              </w:tcMar>
                            </w:tcPr>
                            <w:p>
                              <w:r>
                                <w:t>R3C2</w:t>
                              </w:r>
                            </w:p>
                          </w:tc>
                        </w:tr>
                      </w:tbl>
                      <w:p>
                        <w:r>
                          <w:t>Tail paragraph</w:t>
                        </w:r>
                      </w:p>
                    </w:txbxContent>
                  </wps:txbx>
                  <wps:bodyPr lIns="76200" rIns="76200" tIns="76200" bIns="76200" anchor="t" wrap="square">
                    <ns2:noAutofit/>
                  </wps:bodyPr>
                </wps:wsp>
              </ns2:graphicData>
            </ns2:graphic>
          </wp:inline>
        </w:drawing>
      </w:r>
    </w:p>
    <w:p>
      <w:pPr>
        <w:pageBreakBefore/>
      </w:pPr>
      <w:r>
        <w:t>Nested table control 6: {'parent': 4, 'inner': 0}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</w:tblGrid>
      <w:tr>
        <w:tc>
          <w:tcPr>
            <w:tcW w:type="dxa" w:w="5760"/>
            <w:gridSpan w:val="2"/>
            <w:tcBorders>
              <w:top w:val="single" w:sz="8" w:color="246080"/>
              <w:left w:val="single" w:sz="8" w:color="246080"/>
              <w:bottom w:val="single" w:sz="8" w:color="246080"/>
              <w:right w:val="single" w:sz="8" w:color="246080"/>
            </w:tcBorders>
            <w:shd w:val="clear" w:fill="D6EAD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Merged heading</w:t>
            </w:r>
          </w:p>
        </w:tc>
      </w:tr>
      <w:tr>
        <w:tc>
          <w:tcPr>
            <w:tcW w:type="dxa" w:w="2880"/>
            <w:tcBorders>
              <w:top w:val="single" w:sz="8" w:color="246080"/>
              <w:left w:val="single" w:sz="8" w:color="246080"/>
              <w:bottom w:val="single" w:sz="8" w:color="246080"/>
              <w:right w:val="single" w:sz="8" w:color="246080"/>
            </w:tcBorders>
            <w:shd w:val="clear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R2C1</w:t>
            </w:r>
          </w:p>
        </w:tc>
        <w:tc>
          <w:tcPr>
            <w:tcW w:type="dxa" w:w="2880"/>
            <w:tcBorders>
              <w:top w:val="single" w:sz="8" w:color="246080"/>
              <w:left w:val="single" w:sz="8" w:color="246080"/>
              <w:bottom w:val="single" w:sz="8" w:color="246080"/>
              <w:right w:val="single" w:sz="8" w:color="246080"/>
            </w:tcBorders>
            <w:shd w:val="clear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B outer</w:t>
            </w:r>
          </w:p>
          <w:tbl>
            <w:tblPr>
              <w:tblW w:type="auto" w:w="0"/>
              <w:tblLayout w:type="fixed"/>
              <w:tblCellMar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08"/>
              <w:gridCol w:w="1008"/>
            </w:tblGrid>
            <w:tr>
              <w:tc>
                <w:tcPr>
                  <w:tcW w:type="dxa" w:w="1440"/>
                </w:tcPr>
                <w:p>
                  <w:r>
                    <w:t>B A</w:t>
                  </w:r>
                </w:p>
              </w:tc>
              <w:tc>
                <w:tcPr>
                  <w:tcW w:type="dxa" w:w="1440"/>
                </w:tcPr>
                <w:p>
                  <w:r>
                    <w:t>B B</w:t>
                  </w:r>
                </w:p>
              </w:tc>
            </w:tr>
          </w:tbl>
          <w:p/>
        </w:tc>
      </w:tr>
      <w:tr>
        <w:tc>
          <w:tcPr>
            <w:tcW w:type="dxa" w:w="2880"/>
            <w:tcBorders>
              <w:top w:val="single" w:sz="8" w:color="246080"/>
              <w:left w:val="single" w:sz="8" w:color="246080"/>
              <w:bottom w:val="single" w:sz="2" w:color="246080"/>
              <w:right w:val="single" w:sz="8" w:color="246080"/>
            </w:tcBorders>
            <w:shd w:val="clear" w:fill="D6EAD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R3C1</w:t>
            </w:r>
          </w:p>
        </w:tc>
        <w:tc>
          <w:tcPr>
            <w:tcW w:type="dxa" w:w="2880"/>
            <w:tcBorders>
              <w:top w:val="single" w:sz="8" w:color="246080"/>
              <w:left w:val="single" w:sz="8" w:color="246080"/>
              <w:bottom w:val="single" w:sz="2" w:color="246080"/>
              <w:right w:val="single" w:sz="8" w:color="246080"/>
            </w:tcBorders>
            <w:shd w:val="clear" w:fill="D6EAD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R3C2</w:t>
            </w:r>
          </w:p>
        </w:tc>
      </w:tr>
    </w:tbl>
    <w:p/>
    <w:p>
      <w:r>
        <w:drawing>
          <wp:inline distT="0" distB="0" distL="0" distR="0">
            <wp:extent cx="4572000" cy="3048000"/>
            <wp:docPr id="1005" name="Table control 3"/>
            <wp:cNvGraphicFramePr/>
            <ns2:graphic xmlns:ns2="http://schemas.openxmlformats.org/drawingml/2006/main">
              <ns2:graphicData uri="http://schemas.microsoft.com/office/word/2010/wordprocessingShape">
                <wps:wsp>
                  <wps:cNvPr id="202" name="Shape 202"/>
                  <wps:cNvSpPr/>
                  <wps:spPr>
                    <ns2:xfrm>
                      <ns2:off x="0" y="0"/>
                      <ns2:ext cx="4572000" cy="3048000"/>
                    </ns2:xfrm>
                    <ns2:prstGeom prst="rect">
                      <ns2:avLst/>
                    </ns2:prstGeom>
                    <ns2:solidFill>
                      <ns2:srgbClr val="F4F7FF"/>
                    </ns2:solidFill>
                    <ns2:ln>
                      <ns2:noFill/>
                    </ns2:ln>
                  </wps:spPr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sz w:val="24"/>
                            <w:color w:val="123456"/>
                          </w:rPr>
                          <w:t>Heading</w:t>
                        </w:r>
                      </w:p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</w:tblPr>
                        <w:tblGrid>
                          <w:gridCol w:w="2880"/>
                          <w:gridCol w:w="2880"/>
                        </w:tblGrid>
                        <w:tr>
                          <w:tc>
                            <w:tcPr>
                              <w:tcW w:type="dxa" w:w="5760"/>
                              <w:gridSpan w:val="2"/>
                              <w:tcBorders>
                                <w:top w:val="single" w:sz="8" w:color="246080"/>
                                <w:left w:val="single" w:sz="8" w:color="246080"/>
                                <w:bottom w:val="single" w:sz="8" w:color="246080"/>
                                <w:right w:val="single" w:sz="8" w:color="246080"/>
                              </w:tcBorders>
                              <w:shd w:val="clear" w:fill="D6EADF"/>
                              <w:tcMar>
                                <w:top w:w="80" w:type="dxa"/>
                                <w:left w:w="80" w:type="dxa"/>
                                <w:bottom w:w="80" w:type="dxa"/>
                                <w:right w:w="80" w:type="dxa"/>
                              </w:tcMar>
                            </w:tcPr>
                            <w:p>
                              <w:r>
                                <w:t>Merged heading</w:t>
                              </w:r>
                            </w:p>
                          </w:tc>
                        </w:tr>
                        <w:tr>
                          <w:tc>
                            <w:tcPr>
                              <w:tcW w:type="dxa" w:w="2880"/>
                              <w:tcBorders>
                                <w:top w:val="single" w:sz="8" w:color="246080"/>
                                <w:left w:val="single" w:sz="8" w:color="246080"/>
                                <w:bottom w:val="single" w:sz="8" w:color="246080"/>
                                <w:right w:val="single" w:sz="8" w:color="246080"/>
                              </w:tcBorders>
                              <w:shd w:val="clear" w:fill="FFFFFF"/>
                              <w:tcMar>
                                <w:top w:w="80" w:type="dxa"/>
                                <w:left w:w="80" w:type="dxa"/>
                                <w:bottom w:w="80" w:type="dxa"/>
                                <w:right w:w="80" w:type="dxa"/>
                              </w:tcMar>
                            </w:tcPr>
                            <w:p>
                              <w:r>
                                <w:t>R2C1</w:t>
                              </w:r>
                            </w:p>
                          </w:tc>
                          <w:tc>
                            <w:tcPr>
                              <w:tcW w:type="dxa" w:w="2880"/>
                              <w:tcBorders>
                                <w:top w:val="single" w:sz="8" w:color="246080"/>
                                <w:left w:val="single" w:sz="8" w:color="246080"/>
                                <w:bottom w:val="single" w:sz="8" w:color="246080"/>
                                <w:right w:val="single" w:sz="8" w:color="246080"/>
                              </w:tcBorders>
                              <w:shd w:val="clear" w:fill="FFFFFF"/>
                              <w:tcMar>
                                <w:top w:w="80" w:type="dxa"/>
                                <w:left w:w="80" w:type="dxa"/>
                                <w:bottom w:w="80" w:type="dxa"/>
                                <w:right w:w="80" w:type="dxa"/>
                              </w:tcMar>
                            </w:tcPr>
                            <w:p>
                              <w:r>
                                <w:t>S outer</w:t>
                              </w:r>
                            </w:p>
                            <w:tbl>
                              <w:tblPr>
                                <w:tblW w:type="auto" w:w="0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008"/>
                                <w:gridCol w:w="1008"/>
                              </w:tblGrid>
                              <w:tr>
                                <w:tc>
                                  <w:tcPr>
                                    <w:tcW w:type="dxa" w:w="1440"/>
                                  </w:tcPr>
                                  <w:p>
                                    <w:r>
                                      <w:t>S A</w:t>
                                    </w:r>
                                  </w:p>
                                </w:tc>
                                <w:tc>
                                  <w:tcPr>
                                    <w:tcW w:type="dxa" w:w="1440"/>
                                  </w:tcPr>
                                  <w:p>
                                    <w:r>
                                      <w:t>S B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  <w:tr>
                          <w:tc>
                            <w:tcPr>
                              <w:tcW w:type="dxa" w:w="2880"/>
                              <w:tcBorders>
                                <w:top w:val="single" w:sz="8" w:color="246080"/>
                                <w:left w:val="single" w:sz="8" w:color="246080"/>
                                <w:bottom w:val="single" w:sz="2" w:color="246080"/>
                                <w:right w:val="single" w:sz="8" w:color="246080"/>
                              </w:tcBorders>
                              <w:shd w:val="clear" w:fill="D6EADF"/>
                              <w:tcMar>
                                <w:top w:w="80" w:type="dxa"/>
                                <w:left w:w="80" w:type="dxa"/>
                                <w:bottom w:w="80" w:type="dxa"/>
                                <w:right w:w="80" w:type="dxa"/>
                              </w:tcMar>
                            </w:tcPr>
                            <w:p>
                              <w:r>
                                <w:t>R3C1</w:t>
                              </w:r>
                            </w:p>
                          </w:tc>
                          <w:tc>
                            <w:tcPr>
                              <w:tcW w:type="dxa" w:w="2880"/>
                              <w:tcBorders>
                                <w:top w:val="single" w:sz="8" w:color="246080"/>
                                <w:left w:val="single" w:sz="8" w:color="246080"/>
                                <w:bottom w:val="single" w:sz="2" w:color="246080"/>
                                <w:right w:val="single" w:sz="8" w:color="246080"/>
                              </w:tcBorders>
                              <w:shd w:val="clear" w:fill="D6EADF"/>
                              <w:tcMar>
                                <w:top w:w="80" w:type="dxa"/>
                                <w:left w:w="80" w:type="dxa"/>
                                <w:bottom w:w="80" w:type="dxa"/>
                                <w:right w:w="80" w:type="dxa"/>
                              </w:tcMar>
                            </w:tcPr>
                            <w:p>
                              <w:r>
                                <w:t>R3C2</w:t>
                              </w:r>
                            </w:p>
                          </w:tc>
                        </w:tr>
                      </w:tbl>
                      <w:p>
                        <w:r>
                          <w:t>Tail paragraph</w:t>
                        </w:r>
                      </w:p>
                    </w:txbxContent>
                  </wps:txbx>
                  <wps:bodyPr lIns="76200" rIns="76200" tIns="76200" bIns="76200" anchor="t" wrap="square">
                    <ns2:noAutofit/>
                  </wps:bodyPr>
                </wps:wsp>
              </ns2:graphicData>
            </ns2:graphic>
          </wp:inline>
        </w:drawing>
      </w:r>
    </w:p>
    <w:p>
      <w:pPr>
        <w:pageBreakBefore/>
      </w:pPr>
      <w:r>
        <w:t>Nested table control 7: {'parent': 4, 'inner': 2}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</w:tblGrid>
      <w:tr>
        <w:tc>
          <w:tcPr>
            <w:tcW w:type="dxa" w:w="5760"/>
            <w:gridSpan w:val="2"/>
            <w:tcBorders>
              <w:top w:val="single" w:sz="8" w:color="246080"/>
              <w:left w:val="single" w:sz="8" w:color="246080"/>
              <w:bottom w:val="single" w:sz="8" w:color="246080"/>
              <w:right w:val="single" w:sz="8" w:color="246080"/>
            </w:tcBorders>
            <w:shd w:val="clear" w:fill="D6EAD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Merged heading</w:t>
            </w:r>
          </w:p>
        </w:tc>
      </w:tr>
      <w:tr>
        <w:tc>
          <w:tcPr>
            <w:tcW w:type="dxa" w:w="2880"/>
            <w:tcBorders>
              <w:top w:val="single" w:sz="8" w:color="246080"/>
              <w:left w:val="single" w:sz="8" w:color="246080"/>
              <w:bottom w:val="single" w:sz="8" w:color="246080"/>
              <w:right w:val="single" w:sz="8" w:color="246080"/>
            </w:tcBorders>
            <w:shd w:val="clear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R2C1</w:t>
            </w:r>
          </w:p>
        </w:tc>
        <w:tc>
          <w:tcPr>
            <w:tcW w:type="dxa" w:w="2880"/>
            <w:tcBorders>
              <w:top w:val="single" w:sz="8" w:color="246080"/>
              <w:left w:val="single" w:sz="8" w:color="246080"/>
              <w:bottom w:val="single" w:sz="8" w:color="246080"/>
              <w:right w:val="single" w:sz="8" w:color="246080"/>
            </w:tcBorders>
            <w:shd w:val="clear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B outer</w:t>
            </w:r>
          </w:p>
          <w:tbl>
            <w:tblPr>
              <w:tblW w:type="auto" w:w="0"/>
              <w:tblLayout w:type="fixed"/>
              <w:tblCellMar>
                <w:left w:w="40" w:type="dxa"/>
                <w:right w:w="40" w:type="dxa"/>
              </w:tblCellMar>
              <w:tblLook w:firstColumn="1" w:firstRow="1" w:lastColumn="0" w:lastRow="0" w:noHBand="0" w:noVBand="1" w:val="04A0"/>
            </w:tblPr>
            <w:tblGrid>
              <w:gridCol w:w="1008"/>
              <w:gridCol w:w="1008"/>
            </w:tblGrid>
            <w:tr>
              <w:tc>
                <w:tcPr>
                  <w:tcW w:type="dxa" w:w="1440"/>
                </w:tcPr>
                <w:p>
                  <w:r>
                    <w:t>B A</w:t>
                  </w:r>
                </w:p>
              </w:tc>
              <w:tc>
                <w:tcPr>
                  <w:tcW w:type="dxa" w:w="1440"/>
                </w:tcPr>
                <w:p>
                  <w:r>
                    <w:t>B B</w:t>
                  </w:r>
                </w:p>
              </w:tc>
            </w:tr>
          </w:tbl>
          <w:p/>
        </w:tc>
      </w:tr>
      <w:tr>
        <w:tc>
          <w:tcPr>
            <w:tcW w:type="dxa" w:w="2880"/>
            <w:tcBorders>
              <w:top w:val="single" w:sz="8" w:color="246080"/>
              <w:left w:val="single" w:sz="8" w:color="246080"/>
              <w:bottom w:val="single" w:sz="2" w:color="246080"/>
              <w:right w:val="single" w:sz="8" w:color="246080"/>
            </w:tcBorders>
            <w:shd w:val="clear" w:fill="D6EAD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R3C1</w:t>
            </w:r>
          </w:p>
        </w:tc>
        <w:tc>
          <w:tcPr>
            <w:tcW w:type="dxa" w:w="2880"/>
            <w:tcBorders>
              <w:top w:val="single" w:sz="8" w:color="246080"/>
              <w:left w:val="single" w:sz="8" w:color="246080"/>
              <w:bottom w:val="single" w:sz="2" w:color="246080"/>
              <w:right w:val="single" w:sz="8" w:color="246080"/>
            </w:tcBorders>
            <w:shd w:val="clear" w:fill="D6EAD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R3C2</w:t>
            </w:r>
          </w:p>
        </w:tc>
      </w:tr>
    </w:tbl>
    <w:p/>
    <w:p>
      <w:r>
        <w:drawing>
          <wp:inline distT="0" distB="0" distL="0" distR="0">
            <wp:extent cx="4572000" cy="3048000"/>
            <wp:docPr id="1006" name="Table control 3"/>
            <wp:cNvGraphicFramePr/>
            <ns2:graphic xmlns:ns2="http://schemas.openxmlformats.org/drawingml/2006/main">
              <ns2:graphicData uri="http://schemas.microsoft.com/office/word/2010/wordprocessingShape">
                <wps:wsp>
                  <wps:cNvPr id="202" name="Shape 202"/>
                  <wps:cNvSpPr/>
                  <wps:spPr>
                    <ns2:xfrm>
                      <ns2:off x="0" y="0"/>
                      <ns2:ext cx="4572000" cy="3048000"/>
                    </ns2:xfrm>
                    <ns2:prstGeom prst="rect">
                      <ns2:avLst/>
                    </ns2:prstGeom>
                    <ns2:solidFill>
                      <ns2:srgbClr val="F4F7FF"/>
                    </ns2:solidFill>
                    <ns2:ln>
                      <ns2:noFill/>
                    </ns2:ln>
                  </wps:spPr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sz w:val="24"/>
                            <w:color w:val="123456"/>
                          </w:rPr>
                          <w:t>Heading</w:t>
                        </w:r>
                      </w:p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</w:tblPr>
                        <w:tblGrid>
                          <w:gridCol w:w="2880"/>
                          <w:gridCol w:w="2880"/>
                        </w:tblGrid>
                        <w:tr>
                          <w:tc>
                            <w:tcPr>
                              <w:tcW w:type="dxa" w:w="5760"/>
                              <w:gridSpan w:val="2"/>
                              <w:tcBorders>
                                <w:top w:val="single" w:sz="8" w:color="246080"/>
                                <w:left w:val="single" w:sz="8" w:color="246080"/>
                                <w:bottom w:val="single" w:sz="8" w:color="246080"/>
                                <w:right w:val="single" w:sz="8" w:color="246080"/>
                              </w:tcBorders>
                              <w:shd w:val="clear" w:fill="D6EADF"/>
                              <w:tcMar>
                                <w:top w:w="80" w:type="dxa"/>
                                <w:left w:w="80" w:type="dxa"/>
                                <w:bottom w:w="80" w:type="dxa"/>
                                <w:right w:w="80" w:type="dxa"/>
                              </w:tcMar>
                            </w:tcPr>
                            <w:p>
                              <w:r>
                                <w:t>Merged heading</w:t>
                              </w:r>
                            </w:p>
                          </w:tc>
                        </w:tr>
                        <w:tr>
                          <w:tc>
                            <w:tcPr>
                              <w:tcW w:type="dxa" w:w="2880"/>
                              <w:tcBorders>
                                <w:top w:val="single" w:sz="8" w:color="246080"/>
                                <w:left w:val="single" w:sz="8" w:color="246080"/>
                                <w:bottom w:val="single" w:sz="8" w:color="246080"/>
                                <w:right w:val="single" w:sz="8" w:color="246080"/>
                              </w:tcBorders>
                              <w:shd w:val="clear" w:fill="FFFFFF"/>
                              <w:tcMar>
                                <w:top w:w="80" w:type="dxa"/>
                                <w:left w:w="80" w:type="dxa"/>
                                <w:bottom w:w="80" w:type="dxa"/>
                                <w:right w:w="80" w:type="dxa"/>
                              </w:tcMar>
                            </w:tcPr>
                            <w:p>
                              <w:r>
                                <w:t>R2C1</w:t>
                              </w:r>
                            </w:p>
                          </w:tc>
                          <w:tc>
                            <w:tcPr>
                              <w:tcW w:type="dxa" w:w="2880"/>
                              <w:tcBorders>
                                <w:top w:val="single" w:sz="8" w:color="246080"/>
                                <w:left w:val="single" w:sz="8" w:color="246080"/>
                                <w:bottom w:val="single" w:sz="8" w:color="246080"/>
                                <w:right w:val="single" w:sz="8" w:color="246080"/>
                              </w:tcBorders>
                              <w:shd w:val="clear" w:fill="FFFFFF"/>
                              <w:tcMar>
                                <w:top w:w="80" w:type="dxa"/>
                                <w:left w:w="80" w:type="dxa"/>
                                <w:bottom w:w="80" w:type="dxa"/>
                                <w:right w:w="80" w:type="dxa"/>
                              </w:tcMar>
                            </w:tcPr>
                            <w:p>
                              <w:r>
                                <w:t>S outer</w:t>
                              </w:r>
                            </w:p>
                            <w:tbl>
                              <w:tblPr>
                                <w:tblW w:type="auto" w:w="0"/>
                                <w:tblLayout w:type="fixed"/>
                                <w:tblCellMar>
                                  <w:left w:w="40" w:type="dxa"/>
                                  <w:right w:w="4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008"/>
                                <w:gridCol w:w="1008"/>
                              </w:tblGrid>
                              <w:tr>
                                <w:tc>
                                  <w:tcPr>
                                    <w:tcW w:type="dxa" w:w="1440"/>
                                  </w:tcPr>
                                  <w:p>
                                    <w:r>
                                      <w:t>S A</w:t>
                                    </w:r>
                                  </w:p>
                                </w:tc>
                                <w:tc>
                                  <w:tcPr>
                                    <w:tcW w:type="dxa" w:w="1440"/>
                                  </w:tcPr>
                                  <w:p>
                                    <w:r>
                                      <w:t>S B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  <w:tr>
                          <w:tc>
                            <w:tcPr>
                              <w:tcW w:type="dxa" w:w="2880"/>
                              <w:tcBorders>
                                <w:top w:val="single" w:sz="8" w:color="246080"/>
                                <w:left w:val="single" w:sz="8" w:color="246080"/>
                                <w:bottom w:val="single" w:sz="2" w:color="246080"/>
                                <w:right w:val="single" w:sz="8" w:color="246080"/>
                              </w:tcBorders>
                              <w:shd w:val="clear" w:fill="D6EADF"/>
                              <w:tcMar>
                                <w:top w:w="80" w:type="dxa"/>
                                <w:left w:w="80" w:type="dxa"/>
                                <w:bottom w:w="80" w:type="dxa"/>
                                <w:right w:w="80" w:type="dxa"/>
                              </w:tcMar>
                            </w:tcPr>
                            <w:p>
                              <w:r>
                                <w:t>R3C1</w:t>
                              </w:r>
                            </w:p>
                          </w:tc>
                          <w:tc>
                            <w:tcPr>
                              <w:tcW w:type="dxa" w:w="2880"/>
                              <w:tcBorders>
                                <w:top w:val="single" w:sz="8" w:color="246080"/>
                                <w:left w:val="single" w:sz="8" w:color="246080"/>
                                <w:bottom w:val="single" w:sz="2" w:color="246080"/>
                                <w:right w:val="single" w:sz="8" w:color="246080"/>
                              </w:tcBorders>
                              <w:shd w:val="clear" w:fill="D6EADF"/>
                              <w:tcMar>
                                <w:top w:w="80" w:type="dxa"/>
                                <w:left w:w="80" w:type="dxa"/>
                                <w:bottom w:w="80" w:type="dxa"/>
                                <w:right w:w="80" w:type="dxa"/>
                              </w:tcMar>
                            </w:tcPr>
                            <w:p>
                              <w:r>
                                <w:t>R3C2</w:t>
                              </w:r>
                            </w:p>
                          </w:tc>
                        </w:tr>
                      </w:tbl>
                      <w:p>
                        <w:r>
                          <w:t>Tail paragraph</w:t>
                        </w:r>
                      </w:p>
                    </w:txbxContent>
                  </wps:txbx>
                  <wps:bodyPr lIns="76200" rIns="76200" tIns="76200" bIns="76200" anchor="t" wrap="square">
                    <ns2:noAutofit/>
                  </wps:bodyPr>
                </wps:wsp>
              </ns2:graphicData>
            </ns2:graphic>
          </wp:inline>
        </w:drawing>
      </w:r>
    </w:p>
    <w:p>
      <w:pPr>
        <w:pageBreakBefore/>
      </w:pPr>
      <w:r>
        <w:t>Nested table control 8: {'parent': 4, 'inner': 5.4}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</w:tblGrid>
      <w:tr>
        <w:tc>
          <w:tcPr>
            <w:tcW w:type="dxa" w:w="5760"/>
            <w:gridSpan w:val="2"/>
            <w:tcBorders>
              <w:top w:val="single" w:sz="8" w:color="246080"/>
              <w:left w:val="single" w:sz="8" w:color="246080"/>
              <w:bottom w:val="single" w:sz="8" w:color="246080"/>
              <w:right w:val="single" w:sz="8" w:color="246080"/>
            </w:tcBorders>
            <w:shd w:val="clear" w:fill="D6EAD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Merged heading</w:t>
            </w:r>
          </w:p>
        </w:tc>
      </w:tr>
      <w:tr>
        <w:tc>
          <w:tcPr>
            <w:tcW w:type="dxa" w:w="2880"/>
            <w:tcBorders>
              <w:top w:val="single" w:sz="8" w:color="246080"/>
              <w:left w:val="single" w:sz="8" w:color="246080"/>
              <w:bottom w:val="single" w:sz="8" w:color="246080"/>
              <w:right w:val="single" w:sz="8" w:color="246080"/>
            </w:tcBorders>
            <w:shd w:val="clear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R2C1</w:t>
            </w:r>
          </w:p>
        </w:tc>
        <w:tc>
          <w:tcPr>
            <w:tcW w:type="dxa" w:w="2880"/>
            <w:tcBorders>
              <w:top w:val="single" w:sz="8" w:color="246080"/>
              <w:left w:val="single" w:sz="8" w:color="246080"/>
              <w:bottom w:val="single" w:sz="8" w:color="246080"/>
              <w:right w:val="single" w:sz="8" w:color="246080"/>
            </w:tcBorders>
            <w:shd w:val="clear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B outer</w:t>
            </w:r>
          </w:p>
          <w:tbl>
            <w:tblPr>
              <w:tblW w:type="auto" w:w="0"/>
              <w:tblLayout w:type="fixed"/>
              <w:tblCellMar>
                <w:left w:w="108" w:type="dxa"/>
                <w:right w:w="108" w:type="dxa"/>
              </w:tblCellMar>
              <w:tblLook w:firstColumn="1" w:firstRow="1" w:lastColumn="0" w:lastRow="0" w:noHBand="0" w:noVBand="1" w:val="04A0"/>
            </w:tblPr>
            <w:tblGrid>
              <w:gridCol w:w="1008"/>
              <w:gridCol w:w="1008"/>
            </w:tblGrid>
            <w:tr>
              <w:tc>
                <w:tcPr>
                  <w:tcW w:type="dxa" w:w="1440"/>
                </w:tcPr>
                <w:p>
                  <w:r>
                    <w:t>B A</w:t>
                  </w:r>
                </w:p>
              </w:tc>
              <w:tc>
                <w:tcPr>
                  <w:tcW w:type="dxa" w:w="1440"/>
                </w:tcPr>
                <w:p>
                  <w:r>
                    <w:t>B B</w:t>
                  </w:r>
                </w:p>
              </w:tc>
            </w:tr>
          </w:tbl>
          <w:p/>
        </w:tc>
      </w:tr>
      <w:tr>
        <w:tc>
          <w:tcPr>
            <w:tcW w:type="dxa" w:w="2880"/>
            <w:tcBorders>
              <w:top w:val="single" w:sz="8" w:color="246080"/>
              <w:left w:val="single" w:sz="8" w:color="246080"/>
              <w:bottom w:val="single" w:sz="2" w:color="246080"/>
              <w:right w:val="single" w:sz="8" w:color="246080"/>
            </w:tcBorders>
            <w:shd w:val="clear" w:fill="D6EAD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R3C1</w:t>
            </w:r>
          </w:p>
        </w:tc>
        <w:tc>
          <w:tcPr>
            <w:tcW w:type="dxa" w:w="2880"/>
            <w:tcBorders>
              <w:top w:val="single" w:sz="8" w:color="246080"/>
              <w:left w:val="single" w:sz="8" w:color="246080"/>
              <w:bottom w:val="single" w:sz="2" w:color="246080"/>
              <w:right w:val="single" w:sz="8" w:color="246080"/>
            </w:tcBorders>
            <w:shd w:val="clear" w:fill="D6EAD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R3C2</w:t>
            </w:r>
          </w:p>
        </w:tc>
      </w:tr>
    </w:tbl>
    <w:p/>
    <w:p>
      <w:r>
        <w:drawing>
          <wp:inline distT="0" distB="0" distL="0" distR="0">
            <wp:extent cx="4572000" cy="3048000"/>
            <wp:docPr id="1007" name="Table control 3"/>
            <wp:cNvGraphicFramePr/>
            <ns2:graphic xmlns:ns2="http://schemas.openxmlformats.org/drawingml/2006/main">
              <ns2:graphicData uri="http://schemas.microsoft.com/office/word/2010/wordprocessingShape">
                <wps:wsp>
                  <wps:cNvPr id="202" name="Shape 202"/>
                  <wps:cNvSpPr/>
                  <wps:spPr>
                    <ns2:xfrm>
                      <ns2:off x="0" y="0"/>
                      <ns2:ext cx="4572000" cy="3048000"/>
                    </ns2:xfrm>
                    <ns2:prstGeom prst="rect">
                      <ns2:avLst/>
                    </ns2:prstGeom>
                    <ns2:solidFill>
                      <ns2:srgbClr val="F4F7FF"/>
                    </ns2:solidFill>
                    <ns2:ln>
                      <ns2:noFill/>
                    </ns2:ln>
                  </wps:spPr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sz w:val="24"/>
                            <w:color w:val="123456"/>
                          </w:rPr>
                          <w:t>Heading</w:t>
                        </w:r>
                      </w:p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</w:tblPr>
                        <w:tblGrid>
                          <w:gridCol w:w="2880"/>
                          <w:gridCol w:w="2880"/>
                        </w:tblGrid>
                        <w:tr>
                          <w:tc>
                            <w:tcPr>
                              <w:tcW w:type="dxa" w:w="5760"/>
                              <w:gridSpan w:val="2"/>
                              <w:tcBorders>
                                <w:top w:val="single" w:sz="8" w:color="246080"/>
                                <w:left w:val="single" w:sz="8" w:color="246080"/>
                                <w:bottom w:val="single" w:sz="8" w:color="246080"/>
                                <w:right w:val="single" w:sz="8" w:color="246080"/>
                              </w:tcBorders>
                              <w:shd w:val="clear" w:fill="D6EADF"/>
                              <w:tcMar>
                                <w:top w:w="80" w:type="dxa"/>
                                <w:left w:w="80" w:type="dxa"/>
                                <w:bottom w:w="80" w:type="dxa"/>
                                <w:right w:w="80" w:type="dxa"/>
                              </w:tcMar>
                            </w:tcPr>
                            <w:p>
                              <w:r>
                                <w:t>Merged heading</w:t>
                              </w:r>
                            </w:p>
                          </w:tc>
                        </w:tr>
                        <w:tr>
                          <w:tc>
                            <w:tcPr>
                              <w:tcW w:type="dxa" w:w="2880"/>
                              <w:tcBorders>
                                <w:top w:val="single" w:sz="8" w:color="246080"/>
                                <w:left w:val="single" w:sz="8" w:color="246080"/>
                                <w:bottom w:val="single" w:sz="8" w:color="246080"/>
                                <w:right w:val="single" w:sz="8" w:color="246080"/>
                              </w:tcBorders>
                              <w:shd w:val="clear" w:fill="FFFFFF"/>
                              <w:tcMar>
                                <w:top w:w="80" w:type="dxa"/>
                                <w:left w:w="80" w:type="dxa"/>
                                <w:bottom w:w="80" w:type="dxa"/>
                                <w:right w:w="80" w:type="dxa"/>
                              </w:tcMar>
                            </w:tcPr>
                            <w:p>
                              <w:r>
                                <w:t>R2C1</w:t>
                              </w:r>
                            </w:p>
                          </w:tc>
                          <w:tc>
                            <w:tcPr>
                              <w:tcW w:type="dxa" w:w="2880"/>
                              <w:tcBorders>
                                <w:top w:val="single" w:sz="8" w:color="246080"/>
                                <w:left w:val="single" w:sz="8" w:color="246080"/>
                                <w:bottom w:val="single" w:sz="8" w:color="246080"/>
                                <w:right w:val="single" w:sz="8" w:color="246080"/>
                              </w:tcBorders>
                              <w:shd w:val="clear" w:fill="FFFFFF"/>
                              <w:tcMar>
                                <w:top w:w="80" w:type="dxa"/>
                                <w:left w:w="80" w:type="dxa"/>
                                <w:bottom w:w="80" w:type="dxa"/>
                                <w:right w:w="80" w:type="dxa"/>
                              </w:tcMar>
                            </w:tcPr>
                            <w:p>
                              <w:r>
                                <w:t>S outer</w:t>
                              </w:r>
                            </w:p>
                            <w:tbl>
                              <w:tblPr>
                                <w:tblW w:type="auto" w:w="0"/>
                                <w:tblLayout w:type="fixed"/>
                                <w:tblCellMar>
                                  <w:left w:w="108" w:type="dxa"/>
                                  <w:right w:w="108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008"/>
                                <w:gridCol w:w="1008"/>
                              </w:tblGrid>
                              <w:tr>
                                <w:tc>
                                  <w:tcPr>
                                    <w:tcW w:type="dxa" w:w="1440"/>
                                  </w:tcPr>
                                  <w:p>
                                    <w:r>
                                      <w:t>S A</w:t>
                                    </w:r>
                                  </w:p>
                                </w:tc>
                                <w:tc>
                                  <w:tcPr>
                                    <w:tcW w:type="dxa" w:w="1440"/>
                                  </w:tcPr>
                                  <w:p>
                                    <w:r>
                                      <w:t>S B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  <w:tr>
                          <w:tc>
                            <w:tcPr>
                              <w:tcW w:type="dxa" w:w="2880"/>
                              <w:tcBorders>
                                <w:top w:val="single" w:sz="8" w:color="246080"/>
                                <w:left w:val="single" w:sz="8" w:color="246080"/>
                                <w:bottom w:val="single" w:sz="2" w:color="246080"/>
                                <w:right w:val="single" w:sz="8" w:color="246080"/>
                              </w:tcBorders>
                              <w:shd w:val="clear" w:fill="D6EADF"/>
                              <w:tcMar>
                                <w:top w:w="80" w:type="dxa"/>
                                <w:left w:w="80" w:type="dxa"/>
                                <w:bottom w:w="80" w:type="dxa"/>
                                <w:right w:w="80" w:type="dxa"/>
                              </w:tcMar>
                            </w:tcPr>
                            <w:p>
                              <w:r>
                                <w:t>R3C1</w:t>
                              </w:r>
                            </w:p>
                          </w:tc>
                          <w:tc>
                            <w:tcPr>
                              <w:tcW w:type="dxa" w:w="2880"/>
                              <w:tcBorders>
                                <w:top w:val="single" w:sz="8" w:color="246080"/>
                                <w:left w:val="single" w:sz="8" w:color="246080"/>
                                <w:bottom w:val="single" w:sz="2" w:color="246080"/>
                                <w:right w:val="single" w:sz="8" w:color="246080"/>
                              </w:tcBorders>
                              <w:shd w:val="clear" w:fill="D6EADF"/>
                              <w:tcMar>
                                <w:top w:w="80" w:type="dxa"/>
                                <w:left w:w="80" w:type="dxa"/>
                                <w:bottom w:w="80" w:type="dxa"/>
                                <w:right w:w="80" w:type="dxa"/>
                              </w:tcMar>
                            </w:tcPr>
                            <w:p>
                              <w:r>
                                <w:t>R3C2</w:t>
                              </w:r>
                            </w:p>
                          </w:tc>
                        </w:tr>
                      </w:tbl>
                      <w:p>
                        <w:r>
                          <w:t>Tail paragraph</w:t>
                        </w:r>
                      </w:p>
                    </w:txbxContent>
                  </wps:txbx>
                  <wps:bodyPr lIns="76200" rIns="76200" tIns="76200" bIns="76200" anchor="t" wrap="square">
                    <ns2:noAutofit/>
                  </wps:bodyPr>
                </wps:wsp>
              </ns2:graphicData>
            </ns2:graphic>
          </wp:inline>
        </w:drawing>
      </w:r>
    </w:p>
    <w:p>
      <w:pPr>
        <w:pageBreakBefore/>
      </w:pPr>
      <w:r>
        <w:t>Nested table control 9: {'parent': 4, 'inner': 8}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</w:tblGrid>
      <w:tr>
        <w:tc>
          <w:tcPr>
            <w:tcW w:type="dxa" w:w="5760"/>
            <w:gridSpan w:val="2"/>
            <w:tcBorders>
              <w:top w:val="single" w:sz="8" w:color="246080"/>
              <w:left w:val="single" w:sz="8" w:color="246080"/>
              <w:bottom w:val="single" w:sz="8" w:color="246080"/>
              <w:right w:val="single" w:sz="8" w:color="246080"/>
            </w:tcBorders>
            <w:shd w:val="clear" w:fill="D6EAD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Merged heading</w:t>
            </w:r>
          </w:p>
        </w:tc>
      </w:tr>
      <w:tr>
        <w:tc>
          <w:tcPr>
            <w:tcW w:type="dxa" w:w="2880"/>
            <w:tcBorders>
              <w:top w:val="single" w:sz="8" w:color="246080"/>
              <w:left w:val="single" w:sz="8" w:color="246080"/>
              <w:bottom w:val="single" w:sz="8" w:color="246080"/>
              <w:right w:val="single" w:sz="8" w:color="246080"/>
            </w:tcBorders>
            <w:shd w:val="clear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R2C1</w:t>
            </w:r>
          </w:p>
        </w:tc>
        <w:tc>
          <w:tcPr>
            <w:tcW w:type="dxa" w:w="2880"/>
            <w:tcBorders>
              <w:top w:val="single" w:sz="8" w:color="246080"/>
              <w:left w:val="single" w:sz="8" w:color="246080"/>
              <w:bottom w:val="single" w:sz="8" w:color="246080"/>
              <w:right w:val="single" w:sz="8" w:color="246080"/>
            </w:tcBorders>
            <w:shd w:val="clear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B outer</w:t>
            </w:r>
          </w:p>
          <w:tbl>
            <w:tblPr>
              <w:tblW w:type="auto" w:w="0"/>
              <w:tblLayout w:type="fixed"/>
              <w:tblCellMar>
                <w:left w:w="160" w:type="dxa"/>
                <w:right w:w="160" w:type="dxa"/>
              </w:tblCellMar>
              <w:tblLook w:firstColumn="1" w:firstRow="1" w:lastColumn="0" w:lastRow="0" w:noHBand="0" w:noVBand="1" w:val="04A0"/>
            </w:tblPr>
            <w:tblGrid>
              <w:gridCol w:w="1008"/>
              <w:gridCol w:w="1008"/>
            </w:tblGrid>
            <w:tr>
              <w:tc>
                <w:tcPr>
                  <w:tcW w:type="dxa" w:w="1440"/>
                </w:tcPr>
                <w:p>
                  <w:r>
                    <w:t>B A</w:t>
                  </w:r>
                </w:p>
              </w:tc>
              <w:tc>
                <w:tcPr>
                  <w:tcW w:type="dxa" w:w="1440"/>
                </w:tcPr>
                <w:p>
                  <w:r>
                    <w:t>B B</w:t>
                  </w:r>
                </w:p>
              </w:tc>
            </w:tr>
          </w:tbl>
          <w:p/>
        </w:tc>
      </w:tr>
      <w:tr>
        <w:tc>
          <w:tcPr>
            <w:tcW w:type="dxa" w:w="2880"/>
            <w:tcBorders>
              <w:top w:val="single" w:sz="8" w:color="246080"/>
              <w:left w:val="single" w:sz="8" w:color="246080"/>
              <w:bottom w:val="single" w:sz="2" w:color="246080"/>
              <w:right w:val="single" w:sz="8" w:color="246080"/>
            </w:tcBorders>
            <w:shd w:val="clear" w:fill="D6EAD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R3C1</w:t>
            </w:r>
          </w:p>
        </w:tc>
        <w:tc>
          <w:tcPr>
            <w:tcW w:type="dxa" w:w="2880"/>
            <w:tcBorders>
              <w:top w:val="single" w:sz="8" w:color="246080"/>
              <w:left w:val="single" w:sz="8" w:color="246080"/>
              <w:bottom w:val="single" w:sz="2" w:color="246080"/>
              <w:right w:val="single" w:sz="8" w:color="246080"/>
            </w:tcBorders>
            <w:shd w:val="clear" w:fill="D6EAD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R3C2</w:t>
            </w:r>
          </w:p>
        </w:tc>
      </w:tr>
    </w:tbl>
    <w:p/>
    <w:p>
      <w:r>
        <w:drawing>
          <wp:inline distT="0" distB="0" distL="0" distR="0">
            <wp:extent cx="4572000" cy="3048000"/>
            <wp:docPr id="1008" name="Table control 3"/>
            <wp:cNvGraphicFramePr/>
            <ns2:graphic xmlns:ns2="http://schemas.openxmlformats.org/drawingml/2006/main">
              <ns2:graphicData uri="http://schemas.microsoft.com/office/word/2010/wordprocessingShape">
                <wps:wsp>
                  <wps:cNvPr id="202" name="Shape 202"/>
                  <wps:cNvSpPr/>
                  <wps:spPr>
                    <ns2:xfrm>
                      <ns2:off x="0" y="0"/>
                      <ns2:ext cx="4572000" cy="3048000"/>
                    </ns2:xfrm>
                    <ns2:prstGeom prst="rect">
                      <ns2:avLst/>
                    </ns2:prstGeom>
                    <ns2:solidFill>
                      <ns2:srgbClr val="F4F7FF"/>
                    </ns2:solidFill>
                    <ns2:ln>
                      <ns2:noFill/>
                    </ns2:ln>
                  </wps:spPr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sz w:val="24"/>
                            <w:color w:val="123456"/>
                          </w:rPr>
                          <w:t>Heading</w:t>
                        </w:r>
                      </w:p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</w:tblPr>
                        <w:tblGrid>
                          <w:gridCol w:w="2880"/>
                          <w:gridCol w:w="2880"/>
                        </w:tblGrid>
                        <w:tr>
                          <w:tc>
                            <w:tcPr>
                              <w:tcW w:type="dxa" w:w="5760"/>
                              <w:gridSpan w:val="2"/>
                              <w:tcBorders>
                                <w:top w:val="single" w:sz="8" w:color="246080"/>
                                <w:left w:val="single" w:sz="8" w:color="246080"/>
                                <w:bottom w:val="single" w:sz="8" w:color="246080"/>
                                <w:right w:val="single" w:sz="8" w:color="246080"/>
                              </w:tcBorders>
                              <w:shd w:val="clear" w:fill="D6EADF"/>
                              <w:tcMar>
                                <w:top w:w="80" w:type="dxa"/>
                                <w:left w:w="80" w:type="dxa"/>
                                <w:bottom w:w="80" w:type="dxa"/>
                                <w:right w:w="80" w:type="dxa"/>
                              </w:tcMar>
                            </w:tcPr>
                            <w:p>
                              <w:r>
                                <w:t>Merged heading</w:t>
                              </w:r>
                            </w:p>
                          </w:tc>
                        </w:tr>
                        <w:tr>
                          <w:tc>
                            <w:tcPr>
                              <w:tcW w:type="dxa" w:w="2880"/>
                              <w:tcBorders>
                                <w:top w:val="single" w:sz="8" w:color="246080"/>
                                <w:left w:val="single" w:sz="8" w:color="246080"/>
                                <w:bottom w:val="single" w:sz="8" w:color="246080"/>
                                <w:right w:val="single" w:sz="8" w:color="246080"/>
                              </w:tcBorders>
                              <w:shd w:val="clear" w:fill="FFFFFF"/>
                              <w:tcMar>
                                <w:top w:w="80" w:type="dxa"/>
                                <w:left w:w="80" w:type="dxa"/>
                                <w:bottom w:w="80" w:type="dxa"/>
                                <w:right w:w="80" w:type="dxa"/>
                              </w:tcMar>
                            </w:tcPr>
                            <w:p>
                              <w:r>
                                <w:t>R2C1</w:t>
                              </w:r>
                            </w:p>
                          </w:tc>
                          <w:tc>
                            <w:tcPr>
                              <w:tcW w:type="dxa" w:w="2880"/>
                              <w:tcBorders>
                                <w:top w:val="single" w:sz="8" w:color="246080"/>
                                <w:left w:val="single" w:sz="8" w:color="246080"/>
                                <w:bottom w:val="single" w:sz="8" w:color="246080"/>
                                <w:right w:val="single" w:sz="8" w:color="246080"/>
                              </w:tcBorders>
                              <w:shd w:val="clear" w:fill="FFFFFF"/>
                              <w:tcMar>
                                <w:top w:w="80" w:type="dxa"/>
                                <w:left w:w="80" w:type="dxa"/>
                                <w:bottom w:w="80" w:type="dxa"/>
                                <w:right w:w="80" w:type="dxa"/>
                              </w:tcMar>
                            </w:tcPr>
                            <w:p>
                              <w:r>
                                <w:t>S outer</w:t>
                              </w:r>
                            </w:p>
                            <w:tbl>
                              <w:tblPr>
                                <w:tblW w:type="auto" w:w="0"/>
                                <w:tblLayout w:type="fixed"/>
                                <w:tblCellMar>
                                  <w:left w:w="160" w:type="dxa"/>
                                  <w:right w:w="16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008"/>
                                <w:gridCol w:w="1008"/>
                              </w:tblGrid>
                              <w:tr>
                                <w:tc>
                                  <w:tcPr>
                                    <w:tcW w:type="dxa" w:w="1440"/>
                                  </w:tcPr>
                                  <w:p>
                                    <w:r>
                                      <w:t>S A</w:t>
                                    </w:r>
                                  </w:p>
                                </w:tc>
                                <w:tc>
                                  <w:tcPr>
                                    <w:tcW w:type="dxa" w:w="1440"/>
                                  </w:tcPr>
                                  <w:p>
                                    <w:r>
                                      <w:t>S B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  <w:tr>
                          <w:tc>
                            <w:tcPr>
                              <w:tcW w:type="dxa" w:w="2880"/>
                              <w:tcBorders>
                                <w:top w:val="single" w:sz="8" w:color="246080"/>
                                <w:left w:val="single" w:sz="8" w:color="246080"/>
                                <w:bottom w:val="single" w:sz="2" w:color="246080"/>
                                <w:right w:val="single" w:sz="8" w:color="246080"/>
                              </w:tcBorders>
                              <w:shd w:val="clear" w:fill="D6EADF"/>
                              <w:tcMar>
                                <w:top w:w="80" w:type="dxa"/>
                                <w:left w:w="80" w:type="dxa"/>
                                <w:bottom w:w="80" w:type="dxa"/>
                                <w:right w:w="80" w:type="dxa"/>
                              </w:tcMar>
                            </w:tcPr>
                            <w:p>
                              <w:r>
                                <w:t>R3C1</w:t>
                              </w:r>
                            </w:p>
                          </w:tc>
                          <w:tc>
                            <w:tcPr>
                              <w:tcW w:type="dxa" w:w="2880"/>
                              <w:tcBorders>
                                <w:top w:val="single" w:sz="8" w:color="246080"/>
                                <w:left w:val="single" w:sz="8" w:color="246080"/>
                                <w:bottom w:val="single" w:sz="2" w:color="246080"/>
                                <w:right w:val="single" w:sz="8" w:color="246080"/>
                              </w:tcBorders>
                              <w:shd w:val="clear" w:fill="D6EADF"/>
                              <w:tcMar>
                                <w:top w:w="80" w:type="dxa"/>
                                <w:left w:w="80" w:type="dxa"/>
                                <w:bottom w:w="80" w:type="dxa"/>
                                <w:right w:w="80" w:type="dxa"/>
                              </w:tcMar>
                            </w:tcPr>
                            <w:p>
                              <w:r>
                                <w:t>R3C2</w:t>
                              </w:r>
                            </w:p>
                          </w:tc>
                        </w:tr>
                      </w:tbl>
                      <w:p>
                        <w:r>
                          <w:t>Tail paragraph</w:t>
                        </w:r>
                      </w:p>
                    </w:txbxContent>
                  </wps:txbx>
                  <wps:bodyPr lIns="76200" rIns="76200" tIns="76200" bIns="76200" anchor="t" wrap="square">
                    <ns2:noAutofit/>
                  </wps:bodyPr>
                </wps:wsp>
              </ns2:graphicData>
            </ns2:graphic>
          </wp:inline>
        </w:drawing>
      </w:r>
    </w:p>
    <w:p>
      <w:pPr>
        <w:pageBreakBefore/>
      </w:pPr>
      <w:r>
        <w:t>Nested table control 10: {'parent': 4, 'border': 0}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</w:tblGrid>
      <w:tr>
        <w:tc>
          <w:tcPr>
            <w:tcW w:type="dxa" w:w="5760"/>
            <w:gridSpan w:val="2"/>
            <w:tcBorders>
              <w:top w:val="nil" w:sz="0" w:color="246080"/>
              <w:left w:val="nil" w:sz="0" w:color="246080"/>
              <w:bottom w:val="nil" w:sz="0" w:color="246080"/>
              <w:right w:val="nil" w:sz="0" w:color="246080"/>
            </w:tcBorders>
            <w:shd w:val="clear" w:fill="D6EAD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Merged heading</w:t>
            </w:r>
          </w:p>
        </w:tc>
      </w:tr>
      <w:tr>
        <w:tc>
          <w:tcPr>
            <w:tcW w:type="dxa" w:w="2880"/>
            <w:tcBorders>
              <w:top w:val="nil" w:sz="0" w:color="246080"/>
              <w:left w:val="nil" w:sz="0" w:color="246080"/>
              <w:bottom w:val="nil" w:sz="0" w:color="246080"/>
              <w:right w:val="nil" w:sz="0" w:color="246080"/>
            </w:tcBorders>
            <w:shd w:val="clear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R2C1</w:t>
            </w:r>
          </w:p>
        </w:tc>
        <w:tc>
          <w:tcPr>
            <w:tcW w:type="dxa" w:w="2880"/>
            <w:tcBorders>
              <w:top w:val="nil" w:sz="0" w:color="246080"/>
              <w:left w:val="nil" w:sz="0" w:color="246080"/>
              <w:bottom w:val="nil" w:sz="0" w:color="246080"/>
              <w:right w:val="nil" w:sz="0" w:color="246080"/>
            </w:tcBorders>
            <w:shd w:val="clear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B outer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008"/>
              <w:gridCol w:w="1008"/>
            </w:tblGrid>
            <w:tr>
              <w:tc>
                <w:tcPr>
                  <w:tcW w:type="dxa" w:w="1440"/>
                </w:tcPr>
                <w:p>
                  <w:r>
                    <w:t>B A</w:t>
                  </w:r>
                </w:p>
              </w:tc>
              <w:tc>
                <w:tcPr>
                  <w:tcW w:type="dxa" w:w="1440"/>
                </w:tcPr>
                <w:p>
                  <w:r>
                    <w:t>B B</w:t>
                  </w:r>
                </w:p>
              </w:tc>
            </w:tr>
          </w:tbl>
          <w:p/>
        </w:tc>
      </w:tr>
      <w:tr>
        <w:tc>
          <w:tcPr>
            <w:tcW w:type="dxa" w:w="2880"/>
            <w:tcBorders>
              <w:top w:val="nil" w:sz="0" w:color="246080"/>
              <w:left w:val="nil" w:sz="0" w:color="246080"/>
              <w:bottom w:val="nil" w:sz="0" w:color="246080"/>
              <w:right w:val="nil" w:sz="0" w:color="246080"/>
            </w:tcBorders>
            <w:shd w:val="clear" w:fill="D6EAD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R3C1</w:t>
            </w:r>
          </w:p>
        </w:tc>
        <w:tc>
          <w:tcPr>
            <w:tcW w:type="dxa" w:w="2880"/>
            <w:tcBorders>
              <w:top w:val="nil" w:sz="0" w:color="246080"/>
              <w:left w:val="nil" w:sz="0" w:color="246080"/>
              <w:bottom w:val="nil" w:sz="0" w:color="246080"/>
              <w:right w:val="nil" w:sz="0" w:color="246080"/>
            </w:tcBorders>
            <w:shd w:val="clear" w:fill="D6EAD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R3C2</w:t>
            </w:r>
          </w:p>
        </w:tc>
      </w:tr>
    </w:tbl>
    <w:p/>
    <w:p>
      <w:r>
        <w:drawing>
          <wp:inline distT="0" distB="0" distL="0" distR="0">
            <wp:extent cx="4572000" cy="3048000"/>
            <wp:docPr id="1009" name="Table control 3"/>
            <wp:cNvGraphicFramePr/>
            <ns2:graphic xmlns:ns2="http://schemas.openxmlformats.org/drawingml/2006/main">
              <ns2:graphicData uri="http://schemas.microsoft.com/office/word/2010/wordprocessingShape">
                <wps:wsp>
                  <wps:cNvPr id="202" name="Shape 202"/>
                  <wps:cNvSpPr/>
                  <wps:spPr>
                    <ns2:xfrm>
                      <ns2:off x="0" y="0"/>
                      <ns2:ext cx="4572000" cy="3048000"/>
                    </ns2:xfrm>
                    <ns2:prstGeom prst="rect">
                      <ns2:avLst/>
                    </ns2:prstGeom>
                    <ns2:solidFill>
                      <ns2:srgbClr val="F4F7FF"/>
                    </ns2:solidFill>
                    <ns2:ln>
                      <ns2:noFill/>
                    </ns2:ln>
                  </wps:spPr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sz w:val="24"/>
                            <w:color w:val="123456"/>
                          </w:rPr>
                          <w:t>Heading</w:t>
                        </w:r>
                      </w:p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</w:tblPr>
                        <w:tblGrid>
                          <w:gridCol w:w="2880"/>
                          <w:gridCol w:w="2880"/>
                        </w:tblGrid>
                        <w:tr>
                          <w:tc>
                            <w:tcPr>
                              <w:tcW w:type="dxa" w:w="5760"/>
                              <w:gridSpan w:val="2"/>
                              <w:tcBorders>
                                <w:top w:val="nil" w:sz="0" w:color="246080"/>
                                <w:left w:val="nil" w:sz="0" w:color="246080"/>
                                <w:bottom w:val="nil" w:sz="0" w:color="246080"/>
                                <w:right w:val="nil" w:sz="0" w:color="246080"/>
                              </w:tcBorders>
                              <w:shd w:val="clear" w:fill="D6EADF"/>
                              <w:tcMar>
                                <w:top w:w="80" w:type="dxa"/>
                                <w:left w:w="80" w:type="dxa"/>
                                <w:bottom w:w="80" w:type="dxa"/>
                                <w:right w:w="80" w:type="dxa"/>
                              </w:tcMar>
                            </w:tcPr>
                            <w:p>
                              <w:r>
                                <w:t>Merged heading</w:t>
                              </w:r>
                            </w:p>
                          </w:tc>
                        </w:tr>
                        <w:tr>
                          <w:tc>
                            <w:tcPr>
                              <w:tcW w:type="dxa" w:w="2880"/>
                              <w:tcBorders>
                                <w:top w:val="nil" w:sz="0" w:color="246080"/>
                                <w:left w:val="nil" w:sz="0" w:color="246080"/>
                                <w:bottom w:val="nil" w:sz="0" w:color="246080"/>
                                <w:right w:val="nil" w:sz="0" w:color="246080"/>
                              </w:tcBorders>
                              <w:shd w:val="clear" w:fill="FFFFFF"/>
                              <w:tcMar>
                                <w:top w:w="80" w:type="dxa"/>
                                <w:left w:w="80" w:type="dxa"/>
                                <w:bottom w:w="80" w:type="dxa"/>
                                <w:right w:w="80" w:type="dxa"/>
                              </w:tcMar>
                            </w:tcPr>
                            <w:p>
                              <w:r>
                                <w:t>R2C1</w:t>
                              </w:r>
                            </w:p>
                          </w:tc>
                          <w:tc>
                            <w:tcPr>
                              <w:tcW w:type="dxa" w:w="2880"/>
                              <w:tcBorders>
                                <w:top w:val="nil" w:sz="0" w:color="246080"/>
                                <w:left w:val="nil" w:sz="0" w:color="246080"/>
                                <w:bottom w:val="nil" w:sz="0" w:color="246080"/>
                                <w:right w:val="nil" w:sz="0" w:color="246080"/>
                              </w:tcBorders>
                              <w:shd w:val="clear" w:fill="FFFFFF"/>
                              <w:tcMar>
                                <w:top w:w="80" w:type="dxa"/>
                                <w:left w:w="80" w:type="dxa"/>
                                <w:bottom w:w="80" w:type="dxa"/>
                                <w:right w:w="80" w:type="dxa"/>
                              </w:tcMar>
                            </w:tcPr>
                            <w:p>
                              <w:r>
                                <w:t>S outer</w:t>
                              </w:r>
                            </w:p>
                            <w:tbl>
                              <w:tblPr>
                                <w:tblW w:type="auto" w:w="0"/>
                                <w:tblLayout w:type="fixed"/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008"/>
                                <w:gridCol w:w="1008"/>
                              </w:tblGrid>
                              <w:tr>
                                <w:tc>
                                  <w:tcPr>
                                    <w:tcW w:type="dxa" w:w="1440"/>
                                  </w:tcPr>
                                  <w:p>
                                    <w:r>
                                      <w:t>S A</w:t>
                                    </w:r>
                                  </w:p>
                                </w:tc>
                                <w:tc>
                                  <w:tcPr>
                                    <w:tcW w:type="dxa" w:w="1440"/>
                                  </w:tcPr>
                                  <w:p>
                                    <w:r>
                                      <w:t>S B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  <w:tr>
                          <w:tc>
                            <w:tcPr>
                              <w:tcW w:type="dxa" w:w="2880"/>
                              <w:tcBorders>
                                <w:top w:val="nil" w:sz="0" w:color="246080"/>
                                <w:left w:val="nil" w:sz="0" w:color="246080"/>
                                <w:bottom w:val="nil" w:sz="0" w:color="246080"/>
                                <w:right w:val="nil" w:sz="0" w:color="246080"/>
                              </w:tcBorders>
                              <w:shd w:val="clear" w:fill="D6EADF"/>
                              <w:tcMar>
                                <w:top w:w="80" w:type="dxa"/>
                                <w:left w:w="80" w:type="dxa"/>
                                <w:bottom w:w="80" w:type="dxa"/>
                                <w:right w:w="80" w:type="dxa"/>
                              </w:tcMar>
                            </w:tcPr>
                            <w:p>
                              <w:r>
                                <w:t>R3C1</w:t>
                              </w:r>
                            </w:p>
                          </w:tc>
                          <w:tc>
                            <w:tcPr>
                              <w:tcW w:type="dxa" w:w="2880"/>
                              <w:tcBorders>
                                <w:top w:val="nil" w:sz="0" w:color="246080"/>
                                <w:left w:val="nil" w:sz="0" w:color="246080"/>
                                <w:bottom w:val="nil" w:sz="0" w:color="246080"/>
                                <w:right w:val="nil" w:sz="0" w:color="246080"/>
                              </w:tcBorders>
                              <w:shd w:val="clear" w:fill="D6EADF"/>
                              <w:tcMar>
                                <w:top w:w="80" w:type="dxa"/>
                                <w:left w:w="80" w:type="dxa"/>
                                <w:bottom w:w="80" w:type="dxa"/>
                                <w:right w:w="80" w:type="dxa"/>
                              </w:tcMar>
                            </w:tcPr>
                            <w:p>
                              <w:r>
                                <w:t>R3C2</w:t>
                              </w:r>
                            </w:p>
                          </w:tc>
                        </w:tr>
                      </w:tbl>
                      <w:p>
                        <w:r>
                          <w:t>Tail paragraph</w:t>
                        </w:r>
                      </w:p>
                    </w:txbxContent>
                  </wps:txbx>
                  <wps:bodyPr lIns="76200" rIns="76200" tIns="76200" bIns="76200" anchor="t" wrap="square">
                    <ns2:noAutofit/>
                  </wps:bodyPr>
                </wps:wsp>
              </ns2:graphicData>
            </ns2:graphic>
          </wp:inline>
        </w:drawing>
      </w:r>
    </w:p>
    <w:p>
      <w:pPr>
        <w:pageBreakBefore/>
      </w:pPr>
      <w:r>
        <w:t>Nested table control 11: {'parent': 4, 'border': 4}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</w:tblGrid>
      <w:tr>
        <w:tc>
          <w:tcPr>
            <w:tcW w:type="dxa" w:w="5760"/>
            <w:gridSpan w:val="2"/>
            <w:tcBorders>
              <w:top w:val="single" w:sz="32" w:color="246080"/>
              <w:left w:val="single" w:sz="32" w:color="246080"/>
              <w:bottom w:val="single" w:sz="32" w:color="246080"/>
              <w:right w:val="single" w:sz="32" w:color="246080"/>
            </w:tcBorders>
            <w:shd w:val="clear" w:fill="D6EAD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Merged heading</w:t>
            </w:r>
          </w:p>
        </w:tc>
      </w:tr>
      <w:tr>
        <w:tc>
          <w:tcPr>
            <w:tcW w:type="dxa" w:w="2880"/>
            <w:tcBorders>
              <w:top w:val="single" w:sz="32" w:color="246080"/>
              <w:left w:val="single" w:sz="32" w:color="246080"/>
              <w:bottom w:val="single" w:sz="32" w:color="246080"/>
              <w:right w:val="single" w:sz="32" w:color="246080"/>
            </w:tcBorders>
            <w:shd w:val="clear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R2C1</w:t>
            </w:r>
          </w:p>
        </w:tc>
        <w:tc>
          <w:tcPr>
            <w:tcW w:type="dxa" w:w="2880"/>
            <w:tcBorders>
              <w:top w:val="single" w:sz="32" w:color="246080"/>
              <w:left w:val="single" w:sz="32" w:color="246080"/>
              <w:bottom w:val="single" w:sz="32" w:color="246080"/>
              <w:right w:val="single" w:sz="32" w:color="246080"/>
            </w:tcBorders>
            <w:shd w:val="clear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B outer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008"/>
              <w:gridCol w:w="1008"/>
            </w:tblGrid>
            <w:tr>
              <w:tc>
                <w:tcPr>
                  <w:tcW w:type="dxa" w:w="1440"/>
                </w:tcPr>
                <w:p>
                  <w:r>
                    <w:t>B A</w:t>
                  </w:r>
                </w:p>
              </w:tc>
              <w:tc>
                <w:tcPr>
                  <w:tcW w:type="dxa" w:w="1440"/>
                </w:tcPr>
                <w:p>
                  <w:r>
                    <w:t>B B</w:t>
                  </w:r>
                </w:p>
              </w:tc>
            </w:tr>
          </w:tbl>
          <w:p/>
        </w:tc>
      </w:tr>
      <w:tr>
        <w:tc>
          <w:tcPr>
            <w:tcW w:type="dxa" w:w="2880"/>
            <w:tcBorders>
              <w:top w:val="single" w:sz="32" w:color="246080"/>
              <w:left w:val="single" w:sz="32" w:color="246080"/>
              <w:bottom w:val="single" w:sz="32" w:color="246080"/>
              <w:right w:val="single" w:sz="32" w:color="246080"/>
            </w:tcBorders>
            <w:shd w:val="clear" w:fill="D6EAD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R3C1</w:t>
            </w:r>
          </w:p>
        </w:tc>
        <w:tc>
          <w:tcPr>
            <w:tcW w:type="dxa" w:w="2880"/>
            <w:tcBorders>
              <w:top w:val="single" w:sz="32" w:color="246080"/>
              <w:left w:val="single" w:sz="32" w:color="246080"/>
              <w:bottom w:val="single" w:sz="32" w:color="246080"/>
              <w:right w:val="single" w:sz="32" w:color="246080"/>
            </w:tcBorders>
            <w:shd w:val="clear" w:fill="D6EAD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R3C2</w:t>
            </w:r>
          </w:p>
        </w:tc>
      </w:tr>
    </w:tbl>
    <w:p/>
    <w:p>
      <w:r>
        <w:drawing>
          <wp:inline distT="0" distB="0" distL="0" distR="0">
            <wp:extent cx="4572000" cy="3048000"/>
            <wp:docPr id="1010" name="Table control 3"/>
            <wp:cNvGraphicFramePr/>
            <ns2:graphic xmlns:ns2="http://schemas.openxmlformats.org/drawingml/2006/main">
              <ns2:graphicData uri="http://schemas.microsoft.com/office/word/2010/wordprocessingShape">
                <wps:wsp>
                  <wps:cNvPr id="202" name="Shape 202"/>
                  <wps:cNvSpPr/>
                  <wps:spPr>
                    <ns2:xfrm>
                      <ns2:off x="0" y="0"/>
                      <ns2:ext cx="4572000" cy="3048000"/>
                    </ns2:xfrm>
                    <ns2:prstGeom prst="rect">
                      <ns2:avLst/>
                    </ns2:prstGeom>
                    <ns2:solidFill>
                      <ns2:srgbClr val="F4F7FF"/>
                    </ns2:solidFill>
                    <ns2:ln>
                      <ns2:noFill/>
                    </ns2:ln>
                  </wps:spPr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sz w:val="24"/>
                            <w:color w:val="123456"/>
                          </w:rPr>
                          <w:t>Heading</w:t>
                        </w:r>
                      </w:p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</w:tblPr>
                        <w:tblGrid>
                          <w:gridCol w:w="2880"/>
                          <w:gridCol w:w="2880"/>
                        </w:tblGrid>
                        <w:tr>
                          <w:tc>
                            <w:tcPr>
                              <w:tcW w:type="dxa" w:w="5760"/>
                              <w:gridSpan w:val="2"/>
                              <w:tcBorders>
                                <w:top w:val="single" w:sz="32" w:color="246080"/>
                                <w:left w:val="single" w:sz="32" w:color="246080"/>
                                <w:bottom w:val="single" w:sz="32" w:color="246080"/>
                                <w:right w:val="single" w:sz="32" w:color="246080"/>
                              </w:tcBorders>
                              <w:shd w:val="clear" w:fill="D6EADF"/>
                              <w:tcMar>
                                <w:top w:w="80" w:type="dxa"/>
                                <w:left w:w="80" w:type="dxa"/>
                                <w:bottom w:w="80" w:type="dxa"/>
                                <w:right w:w="80" w:type="dxa"/>
                              </w:tcMar>
                            </w:tcPr>
                            <w:p>
                              <w:r>
                                <w:t>Merged heading</w:t>
                              </w:r>
                            </w:p>
                          </w:tc>
                        </w:tr>
                        <w:tr>
                          <w:tc>
                            <w:tcPr>
                              <w:tcW w:type="dxa" w:w="2880"/>
                              <w:tcBorders>
                                <w:top w:val="single" w:sz="32" w:color="246080"/>
                                <w:left w:val="single" w:sz="32" w:color="246080"/>
                                <w:bottom w:val="single" w:sz="32" w:color="246080"/>
                                <w:right w:val="single" w:sz="32" w:color="246080"/>
                              </w:tcBorders>
                              <w:shd w:val="clear" w:fill="FFFFFF"/>
                              <w:tcMar>
                                <w:top w:w="80" w:type="dxa"/>
                                <w:left w:w="80" w:type="dxa"/>
                                <w:bottom w:w="80" w:type="dxa"/>
                                <w:right w:w="80" w:type="dxa"/>
                              </w:tcMar>
                            </w:tcPr>
                            <w:p>
                              <w:r>
                                <w:t>R2C1</w:t>
                              </w:r>
                            </w:p>
                          </w:tc>
                          <w:tc>
                            <w:tcPr>
                              <w:tcW w:type="dxa" w:w="2880"/>
                              <w:tcBorders>
                                <w:top w:val="single" w:sz="32" w:color="246080"/>
                                <w:left w:val="single" w:sz="32" w:color="246080"/>
                                <w:bottom w:val="single" w:sz="32" w:color="246080"/>
                                <w:right w:val="single" w:sz="32" w:color="246080"/>
                              </w:tcBorders>
                              <w:shd w:val="clear" w:fill="FFFFFF"/>
                              <w:tcMar>
                                <w:top w:w="80" w:type="dxa"/>
                                <w:left w:w="80" w:type="dxa"/>
                                <w:bottom w:w="80" w:type="dxa"/>
                                <w:right w:w="80" w:type="dxa"/>
                              </w:tcMar>
                            </w:tcPr>
                            <w:p>
                              <w:r>
                                <w:t>S outer</w:t>
                              </w:r>
                            </w:p>
                            <w:tbl>
                              <w:tblPr>
                                <w:tblW w:type="auto" w:w="0"/>
                                <w:tblLayout w:type="fixed"/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008"/>
                                <w:gridCol w:w="1008"/>
                              </w:tblGrid>
                              <w:tr>
                                <w:tc>
                                  <w:tcPr>
                                    <w:tcW w:type="dxa" w:w="1440"/>
                                  </w:tcPr>
                                  <w:p>
                                    <w:r>
                                      <w:t>S A</w:t>
                                    </w:r>
                                  </w:p>
                                </w:tc>
                                <w:tc>
                                  <w:tcPr>
                                    <w:tcW w:type="dxa" w:w="1440"/>
                                  </w:tcPr>
                                  <w:p>
                                    <w:r>
                                      <w:t>S B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  <w:tr>
                          <w:tc>
                            <w:tcPr>
                              <w:tcW w:type="dxa" w:w="2880"/>
                              <w:tcBorders>
                                <w:top w:val="single" w:sz="32" w:color="246080"/>
                                <w:left w:val="single" w:sz="32" w:color="246080"/>
                                <w:bottom w:val="single" w:sz="32" w:color="246080"/>
                                <w:right w:val="single" w:sz="32" w:color="246080"/>
                              </w:tcBorders>
                              <w:shd w:val="clear" w:fill="D6EADF"/>
                              <w:tcMar>
                                <w:top w:w="80" w:type="dxa"/>
                                <w:left w:w="80" w:type="dxa"/>
                                <w:bottom w:w="80" w:type="dxa"/>
                                <w:right w:w="80" w:type="dxa"/>
                              </w:tcMar>
                            </w:tcPr>
                            <w:p>
                              <w:r>
                                <w:t>R3C1</w:t>
                              </w:r>
                            </w:p>
                          </w:tc>
                          <w:tc>
                            <w:tcPr>
                              <w:tcW w:type="dxa" w:w="2880"/>
                              <w:tcBorders>
                                <w:top w:val="single" w:sz="32" w:color="246080"/>
                                <w:left w:val="single" w:sz="32" w:color="246080"/>
                                <w:bottom w:val="single" w:sz="32" w:color="246080"/>
                                <w:right w:val="single" w:sz="32" w:color="246080"/>
                              </w:tcBorders>
                              <w:shd w:val="clear" w:fill="D6EADF"/>
                              <w:tcMar>
                                <w:top w:w="80" w:type="dxa"/>
                                <w:left w:w="80" w:type="dxa"/>
                                <w:bottom w:w="80" w:type="dxa"/>
                                <w:right w:w="80" w:type="dxa"/>
                              </w:tcMar>
                            </w:tcPr>
                            <w:p>
                              <w:r>
                                <w:t>R3C2</w:t>
                              </w:r>
                            </w:p>
                          </w:tc>
                        </w:tr>
                      </w:tbl>
                      <w:p>
                        <w:r>
                          <w:t>Tail paragraph</w:t>
                        </w:r>
                      </w:p>
                    </w:txbxContent>
                  </wps:txbx>
                  <wps:bodyPr lIns="76200" rIns="76200" tIns="76200" bIns="76200" anchor="t" wrap="square">
                    <ns2:noAutofit/>
                  </wps:bodyPr>
                </wps:wsp>
              </ns2:graphicData>
            </ns2:graphic>
          </wp:inline>
        </w:drawing>
      </w:r>
    </w:p>
    <w:p>
      <w:pPr>
        <w:pageBreakBefore/>
      </w:pPr>
      <w:r>
        <w:t>Nested table control 12: {'parent': 4, 'indent': 10}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</w:tblGrid>
      <w:tr>
        <w:tc>
          <w:tcPr>
            <w:tcW w:type="dxa" w:w="5760"/>
            <w:gridSpan w:val="2"/>
            <w:tcBorders>
              <w:top w:val="single" w:sz="8" w:color="246080"/>
              <w:left w:val="single" w:sz="8" w:color="246080"/>
              <w:bottom w:val="single" w:sz="8" w:color="246080"/>
              <w:right w:val="single" w:sz="8" w:color="246080"/>
            </w:tcBorders>
            <w:shd w:val="clear" w:fill="D6EAD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Merged heading</w:t>
            </w:r>
          </w:p>
        </w:tc>
      </w:tr>
      <w:tr>
        <w:tc>
          <w:tcPr>
            <w:tcW w:type="dxa" w:w="2880"/>
            <w:tcBorders>
              <w:top w:val="single" w:sz="8" w:color="246080"/>
              <w:left w:val="single" w:sz="8" w:color="246080"/>
              <w:bottom w:val="single" w:sz="8" w:color="246080"/>
              <w:right w:val="single" w:sz="8" w:color="246080"/>
            </w:tcBorders>
            <w:shd w:val="clear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R2C1</w:t>
            </w:r>
          </w:p>
        </w:tc>
        <w:tc>
          <w:tcPr>
            <w:tcW w:type="dxa" w:w="2880"/>
            <w:tcBorders>
              <w:top w:val="single" w:sz="8" w:color="246080"/>
              <w:left w:val="single" w:sz="8" w:color="246080"/>
              <w:bottom w:val="single" w:sz="8" w:color="246080"/>
              <w:right w:val="single" w:sz="8" w:color="246080"/>
            </w:tcBorders>
            <w:shd w:val="clear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B outer</w:t>
            </w:r>
          </w:p>
          <w:tbl>
            <w:tblPr>
              <w:tblW w:type="auto" w:w="0"/>
              <w:tblInd w:w="200" w:type="dxa"/>
              <w:tblLayout w:type="fixed"/>
              <w:tblLook w:firstColumn="1" w:firstRow="1" w:lastColumn="0" w:lastRow="0" w:noHBand="0" w:noVBand="1" w:val="04A0"/>
            </w:tblPr>
            <w:tblGrid>
              <w:gridCol w:w="1008"/>
              <w:gridCol w:w="1008"/>
            </w:tblGrid>
            <w:tr>
              <w:tc>
                <w:tcPr>
                  <w:tcW w:type="dxa" w:w="1440"/>
                </w:tcPr>
                <w:p>
                  <w:r>
                    <w:t>B A</w:t>
                  </w:r>
                </w:p>
              </w:tc>
              <w:tc>
                <w:tcPr>
                  <w:tcW w:type="dxa" w:w="1440"/>
                </w:tcPr>
                <w:p>
                  <w:r>
                    <w:t>B B</w:t>
                  </w:r>
                </w:p>
              </w:tc>
            </w:tr>
          </w:tbl>
          <w:p/>
        </w:tc>
      </w:tr>
      <w:tr>
        <w:tc>
          <w:tcPr>
            <w:tcW w:type="dxa" w:w="2880"/>
            <w:tcBorders>
              <w:top w:val="single" w:sz="8" w:color="246080"/>
              <w:left w:val="single" w:sz="8" w:color="246080"/>
              <w:bottom w:val="single" w:sz="2" w:color="246080"/>
              <w:right w:val="single" w:sz="8" w:color="246080"/>
            </w:tcBorders>
            <w:shd w:val="clear" w:fill="D6EAD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R3C1</w:t>
            </w:r>
          </w:p>
        </w:tc>
        <w:tc>
          <w:tcPr>
            <w:tcW w:type="dxa" w:w="2880"/>
            <w:tcBorders>
              <w:top w:val="single" w:sz="8" w:color="246080"/>
              <w:left w:val="single" w:sz="8" w:color="246080"/>
              <w:bottom w:val="single" w:sz="2" w:color="246080"/>
              <w:right w:val="single" w:sz="8" w:color="246080"/>
            </w:tcBorders>
            <w:shd w:val="clear" w:fill="D6EAD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R3C2</w:t>
            </w:r>
          </w:p>
        </w:tc>
      </w:tr>
    </w:tbl>
    <w:p/>
    <w:p>
      <w:r>
        <w:drawing>
          <wp:inline distT="0" distB="0" distL="0" distR="0">
            <wp:extent cx="4572000" cy="3048000"/>
            <wp:docPr id="1011" name="Table control 3"/>
            <wp:cNvGraphicFramePr/>
            <ns2:graphic xmlns:ns2="http://schemas.openxmlformats.org/drawingml/2006/main">
              <ns2:graphicData uri="http://schemas.microsoft.com/office/word/2010/wordprocessingShape">
                <wps:wsp>
                  <wps:cNvPr id="202" name="Shape 202"/>
                  <wps:cNvSpPr/>
                  <wps:spPr>
                    <ns2:xfrm>
                      <ns2:off x="0" y="0"/>
                      <ns2:ext cx="4572000" cy="3048000"/>
                    </ns2:xfrm>
                    <ns2:prstGeom prst="rect">
                      <ns2:avLst/>
                    </ns2:prstGeom>
                    <ns2:solidFill>
                      <ns2:srgbClr val="F4F7FF"/>
                    </ns2:solidFill>
                    <ns2:ln>
                      <ns2:noFill/>
                    </ns2:ln>
                  </wps:spPr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sz w:val="24"/>
                            <w:color w:val="123456"/>
                          </w:rPr>
                          <w:t>Heading</w:t>
                        </w:r>
                      </w:p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</w:tblPr>
                        <w:tblGrid>
                          <w:gridCol w:w="2880"/>
                          <w:gridCol w:w="2880"/>
                        </w:tblGrid>
                        <w:tr>
                          <w:tc>
                            <w:tcPr>
                              <w:tcW w:type="dxa" w:w="5760"/>
                              <w:gridSpan w:val="2"/>
                              <w:tcBorders>
                                <w:top w:val="single" w:sz="8" w:color="246080"/>
                                <w:left w:val="single" w:sz="8" w:color="246080"/>
                                <w:bottom w:val="single" w:sz="8" w:color="246080"/>
                                <w:right w:val="single" w:sz="8" w:color="246080"/>
                              </w:tcBorders>
                              <w:shd w:val="clear" w:fill="D6EADF"/>
                              <w:tcMar>
                                <w:top w:w="80" w:type="dxa"/>
                                <w:left w:w="80" w:type="dxa"/>
                                <w:bottom w:w="80" w:type="dxa"/>
                                <w:right w:w="80" w:type="dxa"/>
                              </w:tcMar>
                            </w:tcPr>
                            <w:p>
                              <w:r>
                                <w:t>Merged heading</w:t>
                              </w:r>
                            </w:p>
                          </w:tc>
                        </w:tr>
                        <w:tr>
                          <w:tc>
                            <w:tcPr>
                              <w:tcW w:type="dxa" w:w="2880"/>
                              <w:tcBorders>
                                <w:top w:val="single" w:sz="8" w:color="246080"/>
                                <w:left w:val="single" w:sz="8" w:color="246080"/>
                                <w:bottom w:val="single" w:sz="8" w:color="246080"/>
                                <w:right w:val="single" w:sz="8" w:color="246080"/>
                              </w:tcBorders>
                              <w:shd w:val="clear" w:fill="FFFFFF"/>
                              <w:tcMar>
                                <w:top w:w="80" w:type="dxa"/>
                                <w:left w:w="80" w:type="dxa"/>
                                <w:bottom w:w="80" w:type="dxa"/>
                                <w:right w:w="80" w:type="dxa"/>
                              </w:tcMar>
                            </w:tcPr>
                            <w:p>
                              <w:r>
                                <w:t>R2C1</w:t>
                              </w:r>
                            </w:p>
                          </w:tc>
                          <w:tc>
                            <w:tcPr>
                              <w:tcW w:type="dxa" w:w="2880"/>
                              <w:tcBorders>
                                <w:top w:val="single" w:sz="8" w:color="246080"/>
                                <w:left w:val="single" w:sz="8" w:color="246080"/>
                                <w:bottom w:val="single" w:sz="8" w:color="246080"/>
                                <w:right w:val="single" w:sz="8" w:color="246080"/>
                              </w:tcBorders>
                              <w:shd w:val="clear" w:fill="FFFFFF"/>
                              <w:tcMar>
                                <w:top w:w="80" w:type="dxa"/>
                                <w:left w:w="80" w:type="dxa"/>
                                <w:bottom w:w="80" w:type="dxa"/>
                                <w:right w:w="80" w:type="dxa"/>
                              </w:tcMar>
                            </w:tcPr>
                            <w:p>
                              <w:r>
                                <w:t>S outer</w:t>
                              </w:r>
                            </w:p>
                            <w:tbl>
                              <w:tblPr>
                                <w:tblW w:type="auto" w:w="0"/>
                                <w:tblInd w:w="200" w:type="dxa"/>
                                <w:tblLayout w:type="fixed"/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008"/>
                                <w:gridCol w:w="1008"/>
                              </w:tblGrid>
                              <w:tr>
                                <w:tc>
                                  <w:tcPr>
                                    <w:tcW w:type="dxa" w:w="1440"/>
                                  </w:tcPr>
                                  <w:p>
                                    <w:r>
                                      <w:t>S A</w:t>
                                    </w:r>
                                  </w:p>
                                </w:tc>
                                <w:tc>
                                  <w:tcPr>
                                    <w:tcW w:type="dxa" w:w="1440"/>
                                  </w:tcPr>
                                  <w:p>
                                    <w:r>
                                      <w:t>S B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  <w:tr>
                          <w:tc>
                            <w:tcPr>
                              <w:tcW w:type="dxa" w:w="2880"/>
                              <w:tcBorders>
                                <w:top w:val="single" w:sz="8" w:color="246080"/>
                                <w:left w:val="single" w:sz="8" w:color="246080"/>
                                <w:bottom w:val="single" w:sz="2" w:color="246080"/>
                                <w:right w:val="single" w:sz="8" w:color="246080"/>
                              </w:tcBorders>
                              <w:shd w:val="clear" w:fill="D6EADF"/>
                              <w:tcMar>
                                <w:top w:w="80" w:type="dxa"/>
                                <w:left w:w="80" w:type="dxa"/>
                                <w:bottom w:w="80" w:type="dxa"/>
                                <w:right w:w="80" w:type="dxa"/>
                              </w:tcMar>
                            </w:tcPr>
                            <w:p>
                              <w:r>
                                <w:t>R3C1</w:t>
                              </w:r>
                            </w:p>
                          </w:tc>
                          <w:tc>
                            <w:tcPr>
                              <w:tcW w:type="dxa" w:w="2880"/>
                              <w:tcBorders>
                                <w:top w:val="single" w:sz="8" w:color="246080"/>
                                <w:left w:val="single" w:sz="8" w:color="246080"/>
                                <w:bottom w:val="single" w:sz="2" w:color="246080"/>
                                <w:right w:val="single" w:sz="8" w:color="246080"/>
                              </w:tcBorders>
                              <w:shd w:val="clear" w:fill="D6EADF"/>
                              <w:tcMar>
                                <w:top w:w="80" w:type="dxa"/>
                                <w:left w:w="80" w:type="dxa"/>
                                <w:bottom w:w="80" w:type="dxa"/>
                                <w:right w:w="80" w:type="dxa"/>
                              </w:tcMar>
                            </w:tcPr>
                            <w:p>
                              <w:r>
                                <w:t>R3C2</w:t>
                              </w:r>
                            </w:p>
                          </w:tc>
                        </w:tr>
                      </w:tbl>
                      <w:p>
                        <w:r>
                          <w:t>Tail paragraph</w:t>
                        </w:r>
                      </w:p>
                    </w:txbxContent>
                  </wps:txbx>
                  <wps:bodyPr lIns="76200" rIns="76200" tIns="76200" bIns="76200" anchor="t" wrap="square">
                    <ns2:noAutofit/>
                  </wps:bodyPr>
                </wps:wsp>
              </ns2:graphicData>
            </ns2:graphic>
          </wp:inline>
        </w:drawing>
      </w:r>
    </w:p>
    <w:p>
      <w:pPr>
        <w:pageBreakBefore/>
      </w:pPr>
      <w:r>
        <w:t>Nested table control 13: {'parent': 12, 'right': 20, 'percent': 100}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</w:tblGrid>
      <w:tr>
        <w:tc>
          <w:tcPr>
            <w:tcW w:type="dxa" w:w="5760"/>
            <w:gridSpan w:val="2"/>
            <w:tcBorders>
              <w:top w:val="single" w:sz="8" w:color="246080"/>
              <w:left w:val="single" w:sz="8" w:color="246080"/>
              <w:bottom w:val="single" w:sz="8" w:color="246080"/>
              <w:right w:val="single" w:sz="8" w:color="246080"/>
            </w:tcBorders>
            <w:shd w:val="clear" w:fill="D6EAD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Merged heading</w:t>
            </w:r>
          </w:p>
        </w:tc>
      </w:tr>
      <w:tr>
        <w:tc>
          <w:tcPr>
            <w:tcW w:type="dxa" w:w="2880"/>
            <w:tcBorders>
              <w:top w:val="single" w:sz="8" w:color="246080"/>
              <w:left w:val="single" w:sz="8" w:color="246080"/>
              <w:bottom w:val="single" w:sz="8" w:color="246080"/>
              <w:right w:val="single" w:sz="8" w:color="246080"/>
            </w:tcBorders>
            <w:shd w:val="clear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R2C1</w:t>
            </w:r>
          </w:p>
        </w:tc>
        <w:tc>
          <w:tcPr>
            <w:tcW w:type="dxa" w:w="2880"/>
            <w:tcBorders>
              <w:top w:val="single" w:sz="8" w:color="246080"/>
              <w:left w:val="single" w:sz="8" w:color="246080"/>
              <w:bottom w:val="single" w:sz="8" w:color="246080"/>
              <w:right w:val="single" w:sz="8" w:color="246080"/>
            </w:tcBorders>
            <w:shd w:val="clear" w:fill="FFFFFF"/>
            <w:tcMar>
              <w:top w:w="80" w:type="dxa"/>
              <w:left w:w="240" w:type="dxa"/>
              <w:bottom w:w="80" w:type="dxa"/>
              <w:right w:w="400" w:type="dxa"/>
            </w:tcMar>
          </w:tcPr>
          <w:p>
            <w:r>
              <w:t>B outer</w:t>
            </w:r>
          </w:p>
          <w:tbl>
            <w:tblPr>
              <w:tblW w:type="pct" w:w="5000"/>
              <w:tblLayout w:type="fixed"/>
              <w:tblLook w:firstColumn="1" w:firstRow="1" w:lastColumn="0" w:lastRow="0" w:noHBand="0" w:noVBand="1" w:val="04A0"/>
            </w:tblPr>
            <w:tblGrid>
              <w:gridCol w:w="1008"/>
              <w:gridCol w:w="1008"/>
            </w:tblGrid>
            <w:tr>
              <w:tc>
                <w:tcPr>
                  <w:tcW w:type="dxa" w:w="1440"/>
                </w:tcPr>
                <w:p>
                  <w:r>
                    <w:t>B A</w:t>
                  </w:r>
                </w:p>
              </w:tc>
              <w:tc>
                <w:tcPr>
                  <w:tcW w:type="dxa" w:w="1440"/>
                </w:tcPr>
                <w:p>
                  <w:r>
                    <w:t>B B</w:t>
                  </w:r>
                </w:p>
              </w:tc>
            </w:tr>
          </w:tbl>
          <w:p/>
        </w:tc>
      </w:tr>
      <w:tr>
        <w:tc>
          <w:tcPr>
            <w:tcW w:type="dxa" w:w="2880"/>
            <w:tcBorders>
              <w:top w:val="single" w:sz="8" w:color="246080"/>
              <w:left w:val="single" w:sz="8" w:color="246080"/>
              <w:bottom w:val="single" w:sz="2" w:color="246080"/>
              <w:right w:val="single" w:sz="8" w:color="246080"/>
            </w:tcBorders>
            <w:shd w:val="clear" w:fill="D6EAD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R3C1</w:t>
            </w:r>
          </w:p>
        </w:tc>
        <w:tc>
          <w:tcPr>
            <w:tcW w:type="dxa" w:w="2880"/>
            <w:tcBorders>
              <w:top w:val="single" w:sz="8" w:color="246080"/>
              <w:left w:val="single" w:sz="8" w:color="246080"/>
              <w:bottom w:val="single" w:sz="2" w:color="246080"/>
              <w:right w:val="single" w:sz="8" w:color="246080"/>
            </w:tcBorders>
            <w:shd w:val="clear" w:fill="D6EAD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R3C2</w:t>
            </w:r>
          </w:p>
        </w:tc>
      </w:tr>
    </w:tbl>
    <w:p/>
    <w:p>
      <w:r>
        <w:drawing>
          <wp:inline distT="0" distB="0" distL="0" distR="0">
            <wp:extent cx="4572000" cy="3048000"/>
            <wp:docPr id="1012" name="Table control 3"/>
            <wp:cNvGraphicFramePr/>
            <ns2:graphic xmlns:ns2="http://schemas.openxmlformats.org/drawingml/2006/main">
              <ns2:graphicData uri="http://schemas.microsoft.com/office/word/2010/wordprocessingShape">
                <wps:wsp>
                  <wps:cNvPr id="202" name="Shape 202"/>
                  <wps:cNvSpPr/>
                  <wps:spPr>
                    <ns2:xfrm>
                      <ns2:off x="0" y="0"/>
                      <ns2:ext cx="4572000" cy="3048000"/>
                    </ns2:xfrm>
                    <ns2:prstGeom prst="rect">
                      <ns2:avLst/>
                    </ns2:prstGeom>
                    <ns2:solidFill>
                      <ns2:srgbClr val="F4F7FF"/>
                    </ns2:solidFill>
                    <ns2:ln>
                      <ns2:noFill/>
                    </ns2:ln>
                  </wps:spPr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sz w:val="24"/>
                            <w:color w:val="123456"/>
                          </w:rPr>
                          <w:t>Heading</w:t>
                        </w:r>
                      </w:p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</w:tblPr>
                        <w:tblGrid>
                          <w:gridCol w:w="2880"/>
                          <w:gridCol w:w="2880"/>
                        </w:tblGrid>
                        <w:tr>
                          <w:tc>
                            <w:tcPr>
                              <w:tcW w:type="dxa" w:w="5760"/>
                              <w:gridSpan w:val="2"/>
                              <w:tcBorders>
                                <w:top w:val="single" w:sz="8" w:color="246080"/>
                                <w:left w:val="single" w:sz="8" w:color="246080"/>
                                <w:bottom w:val="single" w:sz="8" w:color="246080"/>
                                <w:right w:val="single" w:sz="8" w:color="246080"/>
                              </w:tcBorders>
                              <w:shd w:val="clear" w:fill="D6EADF"/>
                              <w:tcMar>
                                <w:top w:w="80" w:type="dxa"/>
                                <w:left w:w="80" w:type="dxa"/>
                                <w:bottom w:w="80" w:type="dxa"/>
                                <w:right w:w="80" w:type="dxa"/>
                              </w:tcMar>
                            </w:tcPr>
                            <w:p>
                              <w:r>
                                <w:t>Merged heading</w:t>
                              </w:r>
                            </w:p>
                          </w:tc>
                        </w:tr>
                        <w:tr>
                          <w:tc>
                            <w:tcPr>
                              <w:tcW w:type="dxa" w:w="2880"/>
                              <w:tcBorders>
                                <w:top w:val="single" w:sz="8" w:color="246080"/>
                                <w:left w:val="single" w:sz="8" w:color="246080"/>
                                <w:bottom w:val="single" w:sz="8" w:color="246080"/>
                                <w:right w:val="single" w:sz="8" w:color="246080"/>
                              </w:tcBorders>
                              <w:shd w:val="clear" w:fill="FFFFFF"/>
                              <w:tcMar>
                                <w:top w:w="80" w:type="dxa"/>
                                <w:left w:w="80" w:type="dxa"/>
                                <w:bottom w:w="80" w:type="dxa"/>
                                <w:right w:w="80" w:type="dxa"/>
                              </w:tcMar>
                            </w:tcPr>
                            <w:p>
                              <w:r>
                                <w:t>R2C1</w:t>
                              </w:r>
                            </w:p>
                          </w:tc>
                          <w:tc>
                            <w:tcPr>
                              <w:tcW w:type="dxa" w:w="2880"/>
                              <w:tcBorders>
                                <w:top w:val="single" w:sz="8" w:color="246080"/>
                                <w:left w:val="single" w:sz="8" w:color="246080"/>
                                <w:bottom w:val="single" w:sz="8" w:color="246080"/>
                                <w:right w:val="single" w:sz="8" w:color="246080"/>
                              </w:tcBorders>
                              <w:shd w:val="clear" w:fill="FFFFFF"/>
                              <w:tcMar>
                                <w:top w:w="80" w:type="dxa"/>
                                <w:left w:w="240" w:type="dxa"/>
                                <w:bottom w:w="80" w:type="dxa"/>
                                <w:right w:w="400" w:type="dxa"/>
                              </w:tcMar>
                            </w:tcPr>
                            <w:p>
                              <w:r>
                                <w:t>S outer</w:t>
                              </w:r>
                            </w:p>
                            <w:tbl>
                              <w:tblPr>
                                <w:tblW w:type="pct" w:w="5000"/>
                                <w:tblLayout w:type="fixed"/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008"/>
                                <w:gridCol w:w="1008"/>
                              </w:tblGrid>
                              <w:tr>
                                <w:tc>
                                  <w:tcPr>
                                    <w:tcW w:type="dxa" w:w="1440"/>
                                  </w:tcPr>
                                  <w:p>
                                    <w:r>
                                      <w:t>S A</w:t>
                                    </w:r>
                                  </w:p>
                                </w:tc>
                                <w:tc>
                                  <w:tcPr>
                                    <w:tcW w:type="dxa" w:w="1440"/>
                                  </w:tcPr>
                                  <w:p>
                                    <w:r>
                                      <w:t>S B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  <w:tr>
                          <w:tc>
                            <w:tcPr>
                              <w:tcW w:type="dxa" w:w="2880"/>
                              <w:tcBorders>
                                <w:top w:val="single" w:sz="8" w:color="246080"/>
                                <w:left w:val="single" w:sz="8" w:color="246080"/>
                                <w:bottom w:val="single" w:sz="2" w:color="246080"/>
                                <w:right w:val="single" w:sz="8" w:color="246080"/>
                              </w:tcBorders>
                              <w:shd w:val="clear" w:fill="D6EADF"/>
                              <w:tcMar>
                                <w:top w:w="80" w:type="dxa"/>
                                <w:left w:w="80" w:type="dxa"/>
                                <w:bottom w:w="80" w:type="dxa"/>
                                <w:right w:w="80" w:type="dxa"/>
                              </w:tcMar>
                            </w:tcPr>
                            <w:p>
                              <w:r>
                                <w:t>R3C1</w:t>
                              </w:r>
                            </w:p>
                          </w:tc>
                          <w:tc>
                            <w:tcPr>
                              <w:tcW w:type="dxa" w:w="2880"/>
                              <w:tcBorders>
                                <w:top w:val="single" w:sz="8" w:color="246080"/>
                                <w:left w:val="single" w:sz="8" w:color="246080"/>
                                <w:bottom w:val="single" w:sz="2" w:color="246080"/>
                                <w:right w:val="single" w:sz="8" w:color="246080"/>
                              </w:tcBorders>
                              <w:shd w:val="clear" w:fill="D6EADF"/>
                              <w:tcMar>
                                <w:top w:w="80" w:type="dxa"/>
                                <w:left w:w="80" w:type="dxa"/>
                                <w:bottom w:w="80" w:type="dxa"/>
                                <w:right w:w="80" w:type="dxa"/>
                              </w:tcMar>
                            </w:tcPr>
                            <w:p>
                              <w:r>
                                <w:t>R3C2</w:t>
                              </w:r>
                            </w:p>
                          </w:tc>
                        </w:tr>
                      </w:tbl>
                      <w:p>
                        <w:r>
                          <w:t>Tail paragraph</w:t>
                        </w:r>
                      </w:p>
                    </w:txbxContent>
                  </wps:txbx>
                  <wps:bodyPr lIns="76200" rIns="76200" tIns="76200" bIns="76200" anchor="t" wrap="square">
                    <ns2:noAutofit/>
                  </wps:bodyPr>
                </wps:wsp>
              </ns2:graphicData>
            </ns2:graphic>
          </wp:inline>
        </w:drawing>
      </w:r>
    </w:p>
    <w:p>
      <w:pPr>
        <w:pageBreakBefore/>
      </w:pPr>
      <w:r>
        <w:t>Nested table control 14: {'parent': 12, 'right': 20, 'align': 'center'}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</w:tblGrid>
      <w:tr>
        <w:tc>
          <w:tcPr>
            <w:tcW w:type="dxa" w:w="5760"/>
            <w:gridSpan w:val="2"/>
            <w:tcBorders>
              <w:top w:val="single" w:sz="8" w:color="246080"/>
              <w:left w:val="single" w:sz="8" w:color="246080"/>
              <w:bottom w:val="single" w:sz="8" w:color="246080"/>
              <w:right w:val="single" w:sz="8" w:color="246080"/>
            </w:tcBorders>
            <w:shd w:val="clear" w:fill="D6EAD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Merged heading</w:t>
            </w:r>
          </w:p>
        </w:tc>
      </w:tr>
      <w:tr>
        <w:tc>
          <w:tcPr>
            <w:tcW w:type="dxa" w:w="2880"/>
            <w:tcBorders>
              <w:top w:val="single" w:sz="8" w:color="246080"/>
              <w:left w:val="single" w:sz="8" w:color="246080"/>
              <w:bottom w:val="single" w:sz="8" w:color="246080"/>
              <w:right w:val="single" w:sz="8" w:color="246080"/>
            </w:tcBorders>
            <w:shd w:val="clear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R2C1</w:t>
            </w:r>
          </w:p>
        </w:tc>
        <w:tc>
          <w:tcPr>
            <w:tcW w:type="dxa" w:w="2880"/>
            <w:tcBorders>
              <w:top w:val="single" w:sz="8" w:color="246080"/>
              <w:left w:val="single" w:sz="8" w:color="246080"/>
              <w:bottom w:val="single" w:sz="8" w:color="246080"/>
              <w:right w:val="single" w:sz="8" w:color="246080"/>
            </w:tcBorders>
            <w:shd w:val="clear" w:fill="FFFFFF"/>
            <w:tcMar>
              <w:top w:w="80" w:type="dxa"/>
              <w:left w:w="240" w:type="dxa"/>
              <w:bottom w:w="80" w:type="dxa"/>
              <w:right w:w="400" w:type="dxa"/>
            </w:tcMar>
          </w:tcPr>
          <w:p>
            <w:r>
              <w:t>B outer</w:t>
            </w:r>
          </w:p>
          <w:tbl>
            <w:tblPr>
              <w:tblW w:type="dxa" w:w="144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720"/>
              <w:gridCol w:w="720"/>
            </w:tblGrid>
            <w:tr>
              <w:tc>
                <w:tcPr>
                  <w:tcW w:type="dxa" w:w="720"/>
                </w:tcPr>
                <w:p>
                  <w:r>
                    <w:t>B A</w:t>
                  </w:r>
                </w:p>
              </w:tc>
              <w:tc>
                <w:tcPr>
                  <w:tcW w:type="dxa" w:w="720"/>
                </w:tcPr>
                <w:p>
                  <w:r>
                    <w:t>B B</w:t>
                  </w:r>
                </w:p>
              </w:tc>
            </w:tr>
          </w:tbl>
          <w:p/>
        </w:tc>
      </w:tr>
      <w:tr>
        <w:tc>
          <w:tcPr>
            <w:tcW w:type="dxa" w:w="2880"/>
            <w:tcBorders>
              <w:top w:val="single" w:sz="8" w:color="246080"/>
              <w:left w:val="single" w:sz="8" w:color="246080"/>
              <w:bottom w:val="single" w:sz="2" w:color="246080"/>
              <w:right w:val="single" w:sz="8" w:color="246080"/>
            </w:tcBorders>
            <w:shd w:val="clear" w:fill="D6EAD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R3C1</w:t>
            </w:r>
          </w:p>
        </w:tc>
        <w:tc>
          <w:tcPr>
            <w:tcW w:type="dxa" w:w="2880"/>
            <w:tcBorders>
              <w:top w:val="single" w:sz="8" w:color="246080"/>
              <w:left w:val="single" w:sz="8" w:color="246080"/>
              <w:bottom w:val="single" w:sz="2" w:color="246080"/>
              <w:right w:val="single" w:sz="8" w:color="246080"/>
            </w:tcBorders>
            <w:shd w:val="clear" w:fill="D6EAD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R3C2</w:t>
            </w:r>
          </w:p>
        </w:tc>
      </w:tr>
    </w:tbl>
    <w:p/>
    <w:p>
      <w:r>
        <w:drawing>
          <wp:inline distT="0" distB="0" distL="0" distR="0">
            <wp:extent cx="4572000" cy="3048000"/>
            <wp:docPr id="1013" name="Table control 3"/>
            <wp:cNvGraphicFramePr/>
            <ns2:graphic xmlns:ns2="http://schemas.openxmlformats.org/drawingml/2006/main">
              <ns2:graphicData uri="http://schemas.microsoft.com/office/word/2010/wordprocessingShape">
                <wps:wsp>
                  <wps:cNvPr id="202" name="Shape 202"/>
                  <wps:cNvSpPr/>
                  <wps:spPr>
                    <ns2:xfrm>
                      <ns2:off x="0" y="0"/>
                      <ns2:ext cx="4572000" cy="3048000"/>
                    </ns2:xfrm>
                    <ns2:prstGeom prst="rect">
                      <ns2:avLst/>
                    </ns2:prstGeom>
                    <ns2:solidFill>
                      <ns2:srgbClr val="F4F7FF"/>
                    </ns2:solidFill>
                    <ns2:ln>
                      <ns2:noFill/>
                    </ns2:ln>
                  </wps:spPr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sz w:val="24"/>
                            <w:color w:val="123456"/>
                          </w:rPr>
                          <w:t>Heading</w:t>
                        </w:r>
                      </w:p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</w:tblPr>
                        <w:tblGrid>
                          <w:gridCol w:w="2880"/>
                          <w:gridCol w:w="2880"/>
                        </w:tblGrid>
                        <w:tr>
                          <w:tc>
                            <w:tcPr>
                              <w:tcW w:type="dxa" w:w="5760"/>
                              <w:gridSpan w:val="2"/>
                              <w:tcBorders>
                                <w:top w:val="single" w:sz="8" w:color="246080"/>
                                <w:left w:val="single" w:sz="8" w:color="246080"/>
                                <w:bottom w:val="single" w:sz="8" w:color="246080"/>
                                <w:right w:val="single" w:sz="8" w:color="246080"/>
                              </w:tcBorders>
                              <w:shd w:val="clear" w:fill="D6EADF"/>
                              <w:tcMar>
                                <w:top w:w="80" w:type="dxa"/>
                                <w:left w:w="80" w:type="dxa"/>
                                <w:bottom w:w="80" w:type="dxa"/>
                                <w:right w:w="80" w:type="dxa"/>
                              </w:tcMar>
                            </w:tcPr>
                            <w:p>
                              <w:r>
                                <w:t>Merged heading</w:t>
                              </w:r>
                            </w:p>
                          </w:tc>
                        </w:tr>
                        <w:tr>
                          <w:tc>
                            <w:tcPr>
                              <w:tcW w:type="dxa" w:w="2880"/>
                              <w:tcBorders>
                                <w:top w:val="single" w:sz="8" w:color="246080"/>
                                <w:left w:val="single" w:sz="8" w:color="246080"/>
                                <w:bottom w:val="single" w:sz="8" w:color="246080"/>
                                <w:right w:val="single" w:sz="8" w:color="246080"/>
                              </w:tcBorders>
                              <w:shd w:val="clear" w:fill="FFFFFF"/>
                              <w:tcMar>
                                <w:top w:w="80" w:type="dxa"/>
                                <w:left w:w="80" w:type="dxa"/>
                                <w:bottom w:w="80" w:type="dxa"/>
                                <w:right w:w="80" w:type="dxa"/>
                              </w:tcMar>
                            </w:tcPr>
                            <w:p>
                              <w:r>
                                <w:t>R2C1</w:t>
                              </w:r>
                            </w:p>
                          </w:tc>
                          <w:tc>
                            <w:tcPr>
                              <w:tcW w:type="dxa" w:w="2880"/>
                              <w:tcBorders>
                                <w:top w:val="single" w:sz="8" w:color="246080"/>
                                <w:left w:val="single" w:sz="8" w:color="246080"/>
                                <w:bottom w:val="single" w:sz="8" w:color="246080"/>
                                <w:right w:val="single" w:sz="8" w:color="246080"/>
                              </w:tcBorders>
                              <w:shd w:val="clear" w:fill="FFFFFF"/>
                              <w:tcMar>
                                <w:top w:w="80" w:type="dxa"/>
                                <w:left w:w="240" w:type="dxa"/>
                                <w:bottom w:w="80" w:type="dxa"/>
                                <w:right w:w="400" w:type="dxa"/>
                              </w:tcMar>
                            </w:tcPr>
                            <w:p>
                              <w:r>
                                <w:t>S outer</w:t>
                              </w:r>
                            </w:p>
                            <w:tbl>
                              <w:tblPr>
                                <w:tblW w:type="dxa" w:w="1440"/>
                                <w:jc w:val="center"/>
                                <w:tblLayout w:type="fixed"/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720"/>
                                <w:gridCol w:w="720"/>
                              </w:tblGrid>
                              <w:tr>
                                <w:tc>
                                  <w:tcPr>
                                    <w:tcW w:type="dxa" w:w="720"/>
                                  </w:tcPr>
                                  <w:p>
                                    <w:r>
                                      <w:t>S A</w:t>
                                    </w:r>
                                  </w:p>
                                </w:tc>
                                <w:tc>
                                  <w:tcPr>
                                    <w:tcW w:type="dxa" w:w="720"/>
                                  </w:tcPr>
                                  <w:p>
                                    <w:r>
                                      <w:t>S B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  <w:tr>
                          <w:tc>
                            <w:tcPr>
                              <w:tcW w:type="dxa" w:w="2880"/>
                              <w:tcBorders>
                                <w:top w:val="single" w:sz="8" w:color="246080"/>
                                <w:left w:val="single" w:sz="8" w:color="246080"/>
                                <w:bottom w:val="single" w:sz="2" w:color="246080"/>
                                <w:right w:val="single" w:sz="8" w:color="246080"/>
                              </w:tcBorders>
                              <w:shd w:val="clear" w:fill="D6EADF"/>
                              <w:tcMar>
                                <w:top w:w="80" w:type="dxa"/>
                                <w:left w:w="80" w:type="dxa"/>
                                <w:bottom w:w="80" w:type="dxa"/>
                                <w:right w:w="80" w:type="dxa"/>
                              </w:tcMar>
                            </w:tcPr>
                            <w:p>
                              <w:r>
                                <w:t>R3C1</w:t>
                              </w:r>
                            </w:p>
                          </w:tc>
                          <w:tc>
                            <w:tcPr>
                              <w:tcW w:type="dxa" w:w="2880"/>
                              <w:tcBorders>
                                <w:top w:val="single" w:sz="8" w:color="246080"/>
                                <w:left w:val="single" w:sz="8" w:color="246080"/>
                                <w:bottom w:val="single" w:sz="2" w:color="246080"/>
                                <w:right w:val="single" w:sz="8" w:color="246080"/>
                              </w:tcBorders>
                              <w:shd w:val="clear" w:fill="D6EADF"/>
                              <w:tcMar>
                                <w:top w:w="80" w:type="dxa"/>
                                <w:left w:w="80" w:type="dxa"/>
                                <w:bottom w:w="80" w:type="dxa"/>
                                <w:right w:w="80" w:type="dxa"/>
                              </w:tcMar>
                            </w:tcPr>
                            <w:p>
                              <w:r>
                                <w:t>R3C2</w:t>
                              </w:r>
                            </w:p>
                          </w:tc>
                        </w:tr>
                      </w:tbl>
                      <w:p>
                        <w:r>
                          <w:t>Tail paragraph</w:t>
                        </w:r>
                      </w:p>
                    </w:txbxContent>
                  </wps:txbx>
                  <wps:bodyPr lIns="76200" rIns="76200" tIns="76200" bIns="76200" anchor="t" wrap="square">
                    <ns2:noAutofit/>
                  </wps:bodyPr>
                </wps:wsp>
              </ns2:graphicData>
            </ns2:graphic>
          </wp:inline>
        </w:drawing>
      </w:r>
    </w:p>
    <w:p>
      <w:pPr>
        <w:pageBreakBefore/>
      </w:pPr>
      <w:r>
        <w:t>Nested table control 15: {'parent': 12, 'right': 20, 'align': 'right'}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</w:tblGrid>
      <w:tr>
        <w:tc>
          <w:tcPr>
            <w:tcW w:type="dxa" w:w="5760"/>
            <w:gridSpan w:val="2"/>
            <w:tcBorders>
              <w:top w:val="single" w:sz="8" w:color="246080"/>
              <w:left w:val="single" w:sz="8" w:color="246080"/>
              <w:bottom w:val="single" w:sz="8" w:color="246080"/>
              <w:right w:val="single" w:sz="8" w:color="246080"/>
            </w:tcBorders>
            <w:shd w:val="clear" w:fill="D6EAD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Merged heading</w:t>
            </w:r>
          </w:p>
        </w:tc>
      </w:tr>
      <w:tr>
        <w:tc>
          <w:tcPr>
            <w:tcW w:type="dxa" w:w="2880"/>
            <w:tcBorders>
              <w:top w:val="single" w:sz="8" w:color="246080"/>
              <w:left w:val="single" w:sz="8" w:color="246080"/>
              <w:bottom w:val="single" w:sz="8" w:color="246080"/>
              <w:right w:val="single" w:sz="8" w:color="246080"/>
            </w:tcBorders>
            <w:shd w:val="clear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R2C1</w:t>
            </w:r>
          </w:p>
        </w:tc>
        <w:tc>
          <w:tcPr>
            <w:tcW w:type="dxa" w:w="2880"/>
            <w:tcBorders>
              <w:top w:val="single" w:sz="8" w:color="246080"/>
              <w:left w:val="single" w:sz="8" w:color="246080"/>
              <w:bottom w:val="single" w:sz="8" w:color="246080"/>
              <w:right w:val="single" w:sz="8" w:color="246080"/>
            </w:tcBorders>
            <w:shd w:val="clear" w:fill="FFFFFF"/>
            <w:tcMar>
              <w:top w:w="80" w:type="dxa"/>
              <w:left w:w="240" w:type="dxa"/>
              <w:bottom w:w="80" w:type="dxa"/>
              <w:right w:w="400" w:type="dxa"/>
            </w:tcMar>
          </w:tcPr>
          <w:p>
            <w:r>
              <w:t>B outer</w:t>
            </w:r>
          </w:p>
          <w:tbl>
            <w:tblPr>
              <w:tblW w:type="dxa" w:w="1440"/>
              <w:jc w:val="right"/>
              <w:tblLayout w:type="fixed"/>
              <w:tblLook w:firstColumn="1" w:firstRow="1" w:lastColumn="0" w:lastRow="0" w:noHBand="0" w:noVBand="1" w:val="04A0"/>
            </w:tblPr>
            <w:tblGrid>
              <w:gridCol w:w="720"/>
              <w:gridCol w:w="720"/>
            </w:tblGrid>
            <w:tr>
              <w:tc>
                <w:tcPr>
                  <w:tcW w:type="dxa" w:w="720"/>
                </w:tcPr>
                <w:p>
                  <w:r>
                    <w:t>B A</w:t>
                  </w:r>
                </w:p>
              </w:tc>
              <w:tc>
                <w:tcPr>
                  <w:tcW w:type="dxa" w:w="720"/>
                </w:tcPr>
                <w:p>
                  <w:r>
                    <w:t>B B</w:t>
                  </w:r>
                </w:p>
              </w:tc>
            </w:tr>
          </w:tbl>
          <w:p/>
        </w:tc>
      </w:tr>
      <w:tr>
        <w:tc>
          <w:tcPr>
            <w:tcW w:type="dxa" w:w="2880"/>
            <w:tcBorders>
              <w:top w:val="single" w:sz="8" w:color="246080"/>
              <w:left w:val="single" w:sz="8" w:color="246080"/>
              <w:bottom w:val="single" w:sz="2" w:color="246080"/>
              <w:right w:val="single" w:sz="8" w:color="246080"/>
            </w:tcBorders>
            <w:shd w:val="clear" w:fill="D6EAD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R3C1</w:t>
            </w:r>
          </w:p>
        </w:tc>
        <w:tc>
          <w:tcPr>
            <w:tcW w:type="dxa" w:w="2880"/>
            <w:tcBorders>
              <w:top w:val="single" w:sz="8" w:color="246080"/>
              <w:left w:val="single" w:sz="8" w:color="246080"/>
              <w:bottom w:val="single" w:sz="2" w:color="246080"/>
              <w:right w:val="single" w:sz="8" w:color="246080"/>
            </w:tcBorders>
            <w:shd w:val="clear" w:fill="D6EAD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R3C2</w:t>
            </w:r>
          </w:p>
        </w:tc>
      </w:tr>
    </w:tbl>
    <w:p/>
    <w:p>
      <w:r>
        <w:drawing>
          <wp:inline distT="0" distB="0" distL="0" distR="0">
            <wp:extent cx="4572000" cy="3048000"/>
            <wp:docPr id="1014" name="Table control 3"/>
            <wp:cNvGraphicFramePr/>
            <ns2:graphic xmlns:ns2="http://schemas.openxmlformats.org/drawingml/2006/main">
              <ns2:graphicData uri="http://schemas.microsoft.com/office/word/2010/wordprocessingShape">
                <wps:wsp>
                  <wps:cNvPr id="202" name="Shape 202"/>
                  <wps:cNvSpPr/>
                  <wps:spPr>
                    <ns2:xfrm>
                      <ns2:off x="0" y="0"/>
                      <ns2:ext cx="4572000" cy="3048000"/>
                    </ns2:xfrm>
                    <ns2:prstGeom prst="rect">
                      <ns2:avLst/>
                    </ns2:prstGeom>
                    <ns2:solidFill>
                      <ns2:srgbClr val="F4F7FF"/>
                    </ns2:solidFill>
                    <ns2:ln>
                      <ns2:noFill/>
                    </ns2:ln>
                  </wps:spPr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sz w:val="24"/>
                            <w:color w:val="123456"/>
                          </w:rPr>
                          <w:t>Heading</w:t>
                        </w:r>
                      </w:p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</w:tblPr>
                        <w:tblGrid>
                          <w:gridCol w:w="2880"/>
                          <w:gridCol w:w="2880"/>
                        </w:tblGrid>
                        <w:tr>
                          <w:tc>
                            <w:tcPr>
                              <w:tcW w:type="dxa" w:w="5760"/>
                              <w:gridSpan w:val="2"/>
                              <w:tcBorders>
                                <w:top w:val="single" w:sz="8" w:color="246080"/>
                                <w:left w:val="single" w:sz="8" w:color="246080"/>
                                <w:bottom w:val="single" w:sz="8" w:color="246080"/>
                                <w:right w:val="single" w:sz="8" w:color="246080"/>
                              </w:tcBorders>
                              <w:shd w:val="clear" w:fill="D6EADF"/>
                              <w:tcMar>
                                <w:top w:w="80" w:type="dxa"/>
                                <w:left w:w="80" w:type="dxa"/>
                                <w:bottom w:w="80" w:type="dxa"/>
                                <w:right w:w="80" w:type="dxa"/>
                              </w:tcMar>
                            </w:tcPr>
                            <w:p>
                              <w:r>
                                <w:t>Merged heading</w:t>
                              </w:r>
                            </w:p>
                          </w:tc>
                        </w:tr>
                        <w:tr>
                          <w:tc>
                            <w:tcPr>
                              <w:tcW w:type="dxa" w:w="2880"/>
                              <w:tcBorders>
                                <w:top w:val="single" w:sz="8" w:color="246080"/>
                                <w:left w:val="single" w:sz="8" w:color="246080"/>
                                <w:bottom w:val="single" w:sz="8" w:color="246080"/>
                                <w:right w:val="single" w:sz="8" w:color="246080"/>
                              </w:tcBorders>
                              <w:shd w:val="clear" w:fill="FFFFFF"/>
                              <w:tcMar>
                                <w:top w:w="80" w:type="dxa"/>
                                <w:left w:w="80" w:type="dxa"/>
                                <w:bottom w:w="80" w:type="dxa"/>
                                <w:right w:w="80" w:type="dxa"/>
                              </w:tcMar>
                            </w:tcPr>
                            <w:p>
                              <w:r>
                                <w:t>R2C1</w:t>
                              </w:r>
                            </w:p>
                          </w:tc>
                          <w:tc>
                            <w:tcPr>
                              <w:tcW w:type="dxa" w:w="2880"/>
                              <w:tcBorders>
                                <w:top w:val="single" w:sz="8" w:color="246080"/>
                                <w:left w:val="single" w:sz="8" w:color="246080"/>
                                <w:bottom w:val="single" w:sz="8" w:color="246080"/>
                                <w:right w:val="single" w:sz="8" w:color="246080"/>
                              </w:tcBorders>
                              <w:shd w:val="clear" w:fill="FFFFFF"/>
                              <w:tcMar>
                                <w:top w:w="80" w:type="dxa"/>
                                <w:left w:w="240" w:type="dxa"/>
                                <w:bottom w:w="80" w:type="dxa"/>
                                <w:right w:w="400" w:type="dxa"/>
                              </w:tcMar>
                            </w:tcPr>
                            <w:p>
                              <w:r>
                                <w:t>S outer</w:t>
                              </w:r>
                            </w:p>
                            <w:tbl>
                              <w:tblPr>
                                <w:tblW w:type="dxa" w:w="1440"/>
                                <w:jc w:val="right"/>
                                <w:tblLayout w:type="fixed"/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720"/>
                                <w:gridCol w:w="720"/>
                              </w:tblGrid>
                              <w:tr>
                                <w:tc>
                                  <w:tcPr>
                                    <w:tcW w:type="dxa" w:w="720"/>
                                  </w:tcPr>
                                  <w:p>
                                    <w:r>
                                      <w:t>S A</w:t>
                                    </w:r>
                                  </w:p>
                                </w:tc>
                                <w:tc>
                                  <w:tcPr>
                                    <w:tcW w:type="dxa" w:w="720"/>
                                  </w:tcPr>
                                  <w:p>
                                    <w:r>
                                      <w:t>S B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  <w:tr>
                          <w:tc>
                            <w:tcPr>
                              <w:tcW w:type="dxa" w:w="2880"/>
                              <w:tcBorders>
                                <w:top w:val="single" w:sz="8" w:color="246080"/>
                                <w:left w:val="single" w:sz="8" w:color="246080"/>
                                <w:bottom w:val="single" w:sz="2" w:color="246080"/>
                                <w:right w:val="single" w:sz="8" w:color="246080"/>
                              </w:tcBorders>
                              <w:shd w:val="clear" w:fill="D6EADF"/>
                              <w:tcMar>
                                <w:top w:w="80" w:type="dxa"/>
                                <w:left w:w="80" w:type="dxa"/>
                                <w:bottom w:w="80" w:type="dxa"/>
                                <w:right w:w="80" w:type="dxa"/>
                              </w:tcMar>
                            </w:tcPr>
                            <w:p>
                              <w:r>
                                <w:t>R3C1</w:t>
                              </w:r>
                            </w:p>
                          </w:tc>
                          <w:tc>
                            <w:tcPr>
                              <w:tcW w:type="dxa" w:w="2880"/>
                              <w:tcBorders>
                                <w:top w:val="single" w:sz="8" w:color="246080"/>
                                <w:left w:val="single" w:sz="8" w:color="246080"/>
                                <w:bottom w:val="single" w:sz="2" w:color="246080"/>
                                <w:right w:val="single" w:sz="8" w:color="246080"/>
                              </w:tcBorders>
                              <w:shd w:val="clear" w:fill="D6EADF"/>
                              <w:tcMar>
                                <w:top w:w="80" w:type="dxa"/>
                                <w:left w:w="80" w:type="dxa"/>
                                <w:bottom w:w="80" w:type="dxa"/>
                                <w:right w:w="80" w:type="dxa"/>
                              </w:tcMar>
                            </w:tcPr>
                            <w:p>
                              <w:r>
                                <w:t>R3C2</w:t>
                              </w:r>
                            </w:p>
                          </w:tc>
                        </w:tr>
                      </w:tbl>
                      <w:p>
                        <w:r>
                          <w:t>Tail paragraph</w:t>
                        </w:r>
                      </w:p>
                    </w:txbxContent>
                  </wps:txbx>
                  <wps:bodyPr lIns="76200" rIns="76200" tIns="76200" bIns="76200" anchor="t" wrap="square">
                    <ns2:noAutofit/>
                  </wps:bodyPr>
                </wps:wsp>
              </ns2:graphicData>
            </ns2:graphic>
          </wp:inline>
        </w:drawing>
      </w:r>
    </w:p>
    <w:p>
      <w:pPr>
        <w:pageBreakBefore/>
      </w:pPr>
      <w:r>
        <w:t>Nested table control 16: {'parent': 12, 'right': 20, 'indent': -10}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</w:tblGrid>
      <w:tr>
        <w:tc>
          <w:tcPr>
            <w:tcW w:type="dxa" w:w="5760"/>
            <w:gridSpan w:val="2"/>
            <w:tcBorders>
              <w:top w:val="single" w:sz="8" w:color="246080"/>
              <w:left w:val="single" w:sz="8" w:color="246080"/>
              <w:bottom w:val="single" w:sz="8" w:color="246080"/>
              <w:right w:val="single" w:sz="8" w:color="246080"/>
            </w:tcBorders>
            <w:shd w:val="clear" w:fill="D6EAD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Merged heading</w:t>
            </w:r>
          </w:p>
        </w:tc>
      </w:tr>
      <w:tr>
        <w:tc>
          <w:tcPr>
            <w:tcW w:type="dxa" w:w="2880"/>
            <w:tcBorders>
              <w:top w:val="single" w:sz="8" w:color="246080"/>
              <w:left w:val="single" w:sz="8" w:color="246080"/>
              <w:bottom w:val="single" w:sz="8" w:color="246080"/>
              <w:right w:val="single" w:sz="8" w:color="246080"/>
            </w:tcBorders>
            <w:shd w:val="clear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R2C1</w:t>
            </w:r>
          </w:p>
        </w:tc>
        <w:tc>
          <w:tcPr>
            <w:tcW w:type="dxa" w:w="2880"/>
            <w:tcBorders>
              <w:top w:val="single" w:sz="8" w:color="246080"/>
              <w:left w:val="single" w:sz="8" w:color="246080"/>
              <w:bottom w:val="single" w:sz="8" w:color="246080"/>
              <w:right w:val="single" w:sz="8" w:color="246080"/>
            </w:tcBorders>
            <w:shd w:val="clear" w:fill="FFFFFF"/>
            <w:tcMar>
              <w:top w:w="80" w:type="dxa"/>
              <w:left w:w="240" w:type="dxa"/>
              <w:bottom w:w="80" w:type="dxa"/>
              <w:right w:w="400" w:type="dxa"/>
            </w:tcMar>
          </w:tcPr>
          <w:p>
            <w:r>
              <w:t>B outer</w:t>
            </w:r>
          </w:p>
          <w:tbl>
            <w:tblPr>
              <w:tblW w:type="auto" w:w="0"/>
              <w:tblInd w:w="-200" w:type="dxa"/>
              <w:tblLayout w:type="fixed"/>
              <w:tblLook w:firstColumn="1" w:firstRow="1" w:lastColumn="0" w:lastRow="0" w:noHBand="0" w:noVBand="1" w:val="04A0"/>
            </w:tblPr>
            <w:tblGrid>
              <w:gridCol w:w="1008"/>
              <w:gridCol w:w="1008"/>
            </w:tblGrid>
            <w:tr>
              <w:tc>
                <w:tcPr>
                  <w:tcW w:type="dxa" w:w="1440"/>
                </w:tcPr>
                <w:p>
                  <w:r>
                    <w:t>B A</w:t>
                  </w:r>
                </w:p>
              </w:tc>
              <w:tc>
                <w:tcPr>
                  <w:tcW w:type="dxa" w:w="1440"/>
                </w:tcPr>
                <w:p>
                  <w:r>
                    <w:t>B B</w:t>
                  </w:r>
                </w:p>
              </w:tc>
            </w:tr>
          </w:tbl>
          <w:p/>
        </w:tc>
      </w:tr>
      <w:tr>
        <w:tc>
          <w:tcPr>
            <w:tcW w:type="dxa" w:w="2880"/>
            <w:tcBorders>
              <w:top w:val="single" w:sz="8" w:color="246080"/>
              <w:left w:val="single" w:sz="8" w:color="246080"/>
              <w:bottom w:val="single" w:sz="2" w:color="246080"/>
              <w:right w:val="single" w:sz="8" w:color="246080"/>
            </w:tcBorders>
            <w:shd w:val="clear" w:fill="D6EAD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R3C1</w:t>
            </w:r>
          </w:p>
        </w:tc>
        <w:tc>
          <w:tcPr>
            <w:tcW w:type="dxa" w:w="2880"/>
            <w:tcBorders>
              <w:top w:val="single" w:sz="8" w:color="246080"/>
              <w:left w:val="single" w:sz="8" w:color="246080"/>
              <w:bottom w:val="single" w:sz="2" w:color="246080"/>
              <w:right w:val="single" w:sz="8" w:color="246080"/>
            </w:tcBorders>
            <w:shd w:val="clear" w:fill="D6EAD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R3C2</w:t>
            </w:r>
          </w:p>
        </w:tc>
      </w:tr>
    </w:tbl>
    <w:p/>
    <w:p>
      <w:r>
        <w:drawing>
          <wp:inline distT="0" distB="0" distL="0" distR="0">
            <wp:extent cx="4572000" cy="3048000"/>
            <wp:docPr id="1015" name="Table control 3"/>
            <wp:cNvGraphicFramePr/>
            <ns2:graphic xmlns:ns2="http://schemas.openxmlformats.org/drawingml/2006/main">
              <ns2:graphicData uri="http://schemas.microsoft.com/office/word/2010/wordprocessingShape">
                <wps:wsp>
                  <wps:cNvPr id="202" name="Shape 202"/>
                  <wps:cNvSpPr/>
                  <wps:spPr>
                    <ns2:xfrm>
                      <ns2:off x="0" y="0"/>
                      <ns2:ext cx="4572000" cy="3048000"/>
                    </ns2:xfrm>
                    <ns2:prstGeom prst="rect">
                      <ns2:avLst/>
                    </ns2:prstGeom>
                    <ns2:solidFill>
                      <ns2:srgbClr val="F4F7FF"/>
                    </ns2:solidFill>
                    <ns2:ln>
                      <ns2:noFill/>
                    </ns2:ln>
                  </wps:spPr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sz w:val="24"/>
                            <w:color w:val="123456"/>
                          </w:rPr>
                          <w:t>Heading</w:t>
                        </w:r>
                      </w:p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</w:tblPr>
                        <w:tblGrid>
                          <w:gridCol w:w="2880"/>
                          <w:gridCol w:w="2880"/>
                        </w:tblGrid>
                        <w:tr>
                          <w:tc>
                            <w:tcPr>
                              <w:tcW w:type="dxa" w:w="5760"/>
                              <w:gridSpan w:val="2"/>
                              <w:tcBorders>
                                <w:top w:val="single" w:sz="8" w:color="246080"/>
                                <w:left w:val="single" w:sz="8" w:color="246080"/>
                                <w:bottom w:val="single" w:sz="8" w:color="246080"/>
                                <w:right w:val="single" w:sz="8" w:color="246080"/>
                              </w:tcBorders>
                              <w:shd w:val="clear" w:fill="D6EADF"/>
                              <w:tcMar>
                                <w:top w:w="80" w:type="dxa"/>
                                <w:left w:w="80" w:type="dxa"/>
                                <w:bottom w:w="80" w:type="dxa"/>
                                <w:right w:w="80" w:type="dxa"/>
                              </w:tcMar>
                            </w:tcPr>
                            <w:p>
                              <w:r>
                                <w:t>Merged heading</w:t>
                              </w:r>
                            </w:p>
                          </w:tc>
                        </w:tr>
                        <w:tr>
                          <w:tc>
                            <w:tcPr>
                              <w:tcW w:type="dxa" w:w="2880"/>
                              <w:tcBorders>
                                <w:top w:val="single" w:sz="8" w:color="246080"/>
                                <w:left w:val="single" w:sz="8" w:color="246080"/>
                                <w:bottom w:val="single" w:sz="8" w:color="246080"/>
                                <w:right w:val="single" w:sz="8" w:color="246080"/>
                              </w:tcBorders>
                              <w:shd w:val="clear" w:fill="FFFFFF"/>
                              <w:tcMar>
                                <w:top w:w="80" w:type="dxa"/>
                                <w:left w:w="80" w:type="dxa"/>
                                <w:bottom w:w="80" w:type="dxa"/>
                                <w:right w:w="80" w:type="dxa"/>
                              </w:tcMar>
                            </w:tcPr>
                            <w:p>
                              <w:r>
                                <w:t>R2C1</w:t>
                              </w:r>
                            </w:p>
                          </w:tc>
                          <w:tc>
                            <w:tcPr>
                              <w:tcW w:type="dxa" w:w="2880"/>
                              <w:tcBorders>
                                <w:top w:val="single" w:sz="8" w:color="246080"/>
                                <w:left w:val="single" w:sz="8" w:color="246080"/>
                                <w:bottom w:val="single" w:sz="8" w:color="246080"/>
                                <w:right w:val="single" w:sz="8" w:color="246080"/>
                              </w:tcBorders>
                              <w:shd w:val="clear" w:fill="FFFFFF"/>
                              <w:tcMar>
                                <w:top w:w="80" w:type="dxa"/>
                                <w:left w:w="240" w:type="dxa"/>
                                <w:bottom w:w="80" w:type="dxa"/>
                                <w:right w:w="400" w:type="dxa"/>
                              </w:tcMar>
                            </w:tcPr>
                            <w:p>
                              <w:r>
                                <w:t>S outer</w:t>
                              </w:r>
                            </w:p>
                            <w:tbl>
                              <w:tblPr>
                                <w:tblW w:type="auto" w:w="0"/>
                                <w:tblInd w:w="-200" w:type="dxa"/>
                                <w:tblLayout w:type="fixed"/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008"/>
                                <w:gridCol w:w="1008"/>
                              </w:tblGrid>
                              <w:tr>
                                <w:tc>
                                  <w:tcPr>
                                    <w:tcW w:type="dxa" w:w="1440"/>
                                  </w:tcPr>
                                  <w:p>
                                    <w:r>
                                      <w:t>S A</w:t>
                                    </w:r>
                                  </w:p>
                                </w:tc>
                                <w:tc>
                                  <w:tcPr>
                                    <w:tcW w:type="dxa" w:w="1440"/>
                                  </w:tcPr>
                                  <w:p>
                                    <w:r>
                                      <w:t>S B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  <w:tr>
                          <w:tc>
                            <w:tcPr>
                              <w:tcW w:type="dxa" w:w="2880"/>
                              <w:tcBorders>
                                <w:top w:val="single" w:sz="8" w:color="246080"/>
                                <w:left w:val="single" w:sz="8" w:color="246080"/>
                                <w:bottom w:val="single" w:sz="2" w:color="246080"/>
                                <w:right w:val="single" w:sz="8" w:color="246080"/>
                              </w:tcBorders>
                              <w:shd w:val="clear" w:fill="D6EADF"/>
                              <w:tcMar>
                                <w:top w:w="80" w:type="dxa"/>
                                <w:left w:w="80" w:type="dxa"/>
                                <w:bottom w:w="80" w:type="dxa"/>
                                <w:right w:w="80" w:type="dxa"/>
                              </w:tcMar>
                            </w:tcPr>
                            <w:p>
                              <w:r>
                                <w:t>R3C1</w:t>
                              </w:r>
                            </w:p>
                          </w:tc>
                          <w:tc>
                            <w:tcPr>
                              <w:tcW w:type="dxa" w:w="2880"/>
                              <w:tcBorders>
                                <w:top w:val="single" w:sz="8" w:color="246080"/>
                                <w:left w:val="single" w:sz="8" w:color="246080"/>
                                <w:bottom w:val="single" w:sz="2" w:color="246080"/>
                                <w:right w:val="single" w:sz="8" w:color="246080"/>
                              </w:tcBorders>
                              <w:shd w:val="clear" w:fill="D6EADF"/>
                              <w:tcMar>
                                <w:top w:w="80" w:type="dxa"/>
                                <w:left w:w="80" w:type="dxa"/>
                                <w:bottom w:w="80" w:type="dxa"/>
                                <w:right w:w="80" w:type="dxa"/>
                              </w:tcMar>
                            </w:tcPr>
                            <w:p>
                              <w:r>
                                <w:t>R3C2</w:t>
                              </w:r>
                            </w:p>
                          </w:tc>
                        </w:tr>
                      </w:tbl>
                      <w:p>
                        <w:r>
                          <w:t>Tail paragraph</w:t>
                        </w:r>
                      </w:p>
                    </w:txbxContent>
                  </wps:txbx>
                  <wps:bodyPr lIns="76200" rIns="76200" tIns="76200" bIns="76200" anchor="t" wrap="square">
                    <ns2:noAutofit/>
                  </wps:bodyPr>
                </wps:wsp>
              </ns2:graphicData>
            </ns2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